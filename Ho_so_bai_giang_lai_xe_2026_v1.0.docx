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start w:w="0" w:type="dxa"/>
          <w:bottom w:w="0" w:type="dxa"/>
          <w:end w:w="0" w:type="dxa"/>
        </w:tblCellMar>
      </w:tblPr>
      <w:tblGrid>
        <w:gridCol w:w="9355"/>
      </w:tblGrid>
      <w:tr>
        <w:tc>
          <w:tcPr>
            <w:tcW w:type="dxa" w:w="9354"/>
            <w:shd w:val="clear" w:color="auto" w:fill="0B2C4D"/>
          </w:tcPr>
          <w:p>
            <w:pPr>
              <w:spacing w:before="0" w:after="0"/>
            </w:pPr>
            <w:r>
              <w:rPr>
                <w:sz w:val="10"/>
              </w:rPr>
              <w:t xml:space="preserve"> </w:t>
            </w:r>
          </w:p>
        </w:tc>
      </w:tr>
    </w:tbl>
    <w:p>
      <w:pPr>
        <w:spacing w:after="0"/>
      </w:pPr>
      <w:r>
        <w:rPr>
          <w:sz w:val="22"/>
        </w:rPr>
      </w:r>
    </w:p>
    <w:p>
      <w:pPr>
        <w:spacing w:after="0"/>
      </w:pPr>
      <w:r>
        <w:rPr>
          <w:sz w:val="22"/>
        </w:rPr>
      </w:r>
    </w:p>
    <w:p>
      <w:pPr>
        <w:spacing w:after="80"/>
        <w:jc w:val="center"/>
      </w:pPr>
      <w:r>
        <w:rPr>
          <w:rFonts w:ascii="Arial" w:hAnsi="Arial"/>
          <w:b/>
          <w:color w:val="5A6672"/>
          <w:sz w:val="22"/>
        </w:rPr>
        <w:t>CƠ SỞ ĐÀO TẠO LÁI XE</w:t>
      </w:r>
    </w:p>
    <w:p>
      <w:pPr>
        <w:spacing w:after="520"/>
        <w:jc w:val="center"/>
      </w:pPr>
      <w:r>
        <w:rPr>
          <w:rFonts w:ascii="Arial" w:hAnsi="Arial"/>
          <w:color w:val="C9D2DA"/>
          <w:sz w:val="22"/>
        </w:rPr>
        <w:t>…………………………………………</w:t>
      </w:r>
    </w:p>
    <w:p>
      <w:pPr>
        <w:spacing w:after="40"/>
        <w:jc w:val="center"/>
      </w:pPr>
      <w:r>
        <w:rPr>
          <w:rFonts w:ascii="Arial" w:hAnsi="Arial"/>
          <w:b/>
          <w:color w:val="0B2C4D"/>
          <w:sz w:val="68"/>
        </w:rPr>
        <w:t>HỒ SƠ BÀI GIẢNG</w:t>
      </w:r>
    </w:p>
    <w:p>
      <w:pPr>
        <w:spacing w:after="280"/>
        <w:jc w:val="center"/>
      </w:pPr>
      <w:r>
        <w:rPr>
          <w:rFonts w:ascii="Arial" w:hAnsi="Arial"/>
          <w:b/>
          <w:color w:val="10508C"/>
          <w:sz w:val="42"/>
        </w:rPr>
        <w:t>THỰC HÀNH LÁI XE Ô TÔ</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30" w:type="dxa"/>
          <w:start w:w="200" w:type="dxa"/>
          <w:bottom w:w="130" w:type="dxa"/>
          <w:end w:w="200" w:type="dxa"/>
        </w:tblCellMar>
      </w:tblPr>
      <w:tblGrid>
        <w:gridCol w:w="9355"/>
      </w:tblGrid>
      <w:tr>
        <w:tc>
          <w:tcPr>
            <w:tcW w:type="dxa" w:w="6236"/>
            <w:shd w:val="clear" w:color="auto" w:fill="E7EFF7"/>
          </w:tcPr>
          <w:p>
            <w:pPr>
              <w:spacing w:before="0" w:after="0"/>
              <w:jc w:val="center"/>
            </w:pPr>
            <w:r>
              <w:rPr>
                <w:rFonts w:ascii="Arial" w:hAnsi="Arial"/>
                <w:b/>
                <w:color w:val="0B2C4D"/>
                <w:sz w:val="32"/>
              </w:rPr>
              <w:t>HẠNG B  ·  HẠNG C1</w:t>
            </w:r>
          </w:p>
          <w:p>
            <w:pPr>
              <w:spacing w:before="60" w:after="0"/>
              <w:jc w:val="center"/>
            </w:pPr>
            <w:r>
              <w:rPr>
                <w:rFonts w:ascii="Arial" w:hAnsi="Arial"/>
                <w:i/>
                <w:color w:val="10508C"/>
                <w:sz w:val="20"/>
              </w:rPr>
              <w:t>Xe số tự động và xe số cơ khí (số sàn)</w:t>
            </w:r>
          </w:p>
        </w:tc>
      </w:tr>
    </w:tbl>
    <w:p>
      <w:pPr>
        <w:spacing w:after="360"/>
      </w:pPr>
    </w:p>
    <w:p>
      <w:pPr>
        <w:spacing w:after="400"/>
        <w:jc w:val="center"/>
      </w:pPr>
      <w:r>
        <w:drawing>
          <wp:inline distT="0" distB="0" distL="0" distR="0">
            <wp:extent cx="3566160" cy="2227326"/>
            <wp:effectExtent l="0" t="0" r="0" b="0"/>
            <wp:docPr id="1001" name="Hinh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 1001"/>
                    <pic:cNvPicPr/>
                  </pic:nvPicPr>
                  <pic:blipFill>
                    <a:blip r:embed="rId9"/>
                    <a:stretch>
                      <a:fillRect/>
                    </a:stretch>
                  </pic:blipFill>
                  <pic:spPr>
                    <a:xfrm>
                      <a:off x="0" y="0"/>
                      <a:ext cx="3566160" cy="2227326"/>
                    </a:xfrm>
                    <a:prstGeom prst="rect">
                      <a:avLst/>
                    </a:prstGeom>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start w:w="60" w:type="dxa"/>
          <w:bottom w:w="50" w:type="dxa"/>
          <w:end w:w="140" w:type="dxa"/>
        </w:tblCellMar>
      </w:tblPr>
      <w:tblGrid>
        <w:gridCol w:w="4677"/>
        <w:gridCol w:w="4677"/>
      </w:tblGrid>
      <w:tr>
        <w:tc>
          <w:tcPr>
            <w:tcW w:type="dxa" w:w="1814"/>
          </w:tcPr>
          <w:p>
            <w:pPr>
              <w:spacing w:after="60"/>
              <w:jc w:val="right"/>
            </w:pPr>
            <w:r>
              <w:rPr>
                <w:rFonts w:ascii="Arial" w:hAnsi="Arial"/>
                <w:b/>
                <w:color w:val="5A6672"/>
                <w:sz w:val="20"/>
              </w:rPr>
              <w:t>Môn học</w:t>
            </w:r>
          </w:p>
        </w:tc>
        <w:tc>
          <w:tcPr>
            <w:tcW w:type="dxa" w:w="5102"/>
          </w:tcPr>
          <w:p>
            <w:pPr>
              <w:spacing w:after="60"/>
            </w:pPr>
            <w:r>
              <w:rPr>
                <w:rFonts w:ascii="Arial" w:hAnsi="Arial"/>
                <w:color w:val="1B2733"/>
                <w:sz w:val="20"/>
              </w:rPr>
              <w:t>Thực hành lái xe ô tô</w:t>
            </w:r>
          </w:p>
        </w:tc>
      </w:tr>
      <w:tr>
        <w:tc>
          <w:tcPr>
            <w:tcW w:type="dxa" w:w="1814"/>
          </w:tcPr>
          <w:p>
            <w:pPr>
              <w:spacing w:after="60"/>
              <w:jc w:val="right"/>
            </w:pPr>
            <w:r>
              <w:rPr>
                <w:rFonts w:ascii="Arial" w:hAnsi="Arial"/>
                <w:b/>
                <w:color w:val="5A6672"/>
                <w:sz w:val="20"/>
              </w:rPr>
              <w:t>Đối tượng</w:t>
            </w:r>
          </w:p>
        </w:tc>
        <w:tc>
          <w:tcPr>
            <w:tcW w:type="dxa" w:w="5102"/>
          </w:tcPr>
          <w:p>
            <w:pPr>
              <w:spacing w:after="60"/>
            </w:pPr>
            <w:r>
              <w:rPr>
                <w:rFonts w:ascii="Arial" w:hAnsi="Arial"/>
                <w:color w:val="1B2733"/>
                <w:sz w:val="20"/>
              </w:rPr>
              <w:t>Học viên học lái xe hạng B và hạng C1</w:t>
            </w:r>
          </w:p>
        </w:tc>
      </w:tr>
      <w:tr>
        <w:tc>
          <w:tcPr>
            <w:tcW w:type="dxa" w:w="1814"/>
          </w:tcPr>
          <w:p>
            <w:pPr>
              <w:spacing w:after="60"/>
              <w:jc w:val="right"/>
            </w:pPr>
            <w:r>
              <w:rPr>
                <w:rFonts w:ascii="Arial" w:hAnsi="Arial"/>
                <w:b/>
                <w:color w:val="5A6672"/>
                <w:sz w:val="20"/>
              </w:rPr>
              <w:t>Biên soạn</w:t>
            </w:r>
          </w:p>
        </w:tc>
        <w:tc>
          <w:tcPr>
            <w:tcW w:type="dxa" w:w="5102"/>
          </w:tcPr>
          <w:p>
            <w:pPr>
              <w:spacing w:after="60"/>
            </w:pPr>
            <w:r>
              <w:rPr>
                <w:rFonts w:ascii="Arial" w:hAnsi="Arial"/>
                <w:color w:val="1B2733"/>
                <w:sz w:val="20"/>
              </w:rPr>
              <w:t>……………………………………………</w:t>
            </w:r>
          </w:p>
        </w:tc>
      </w:tr>
      <w:tr>
        <w:tc>
          <w:tcPr>
            <w:tcW w:type="dxa" w:w="1814"/>
          </w:tcPr>
          <w:p>
            <w:pPr>
              <w:spacing w:after="60"/>
              <w:jc w:val="right"/>
            </w:pPr>
            <w:r>
              <w:rPr>
                <w:rFonts w:ascii="Arial" w:hAnsi="Arial"/>
                <w:b/>
                <w:color w:val="5A6672"/>
                <w:sz w:val="20"/>
              </w:rPr>
              <w:t>Cập nhật</w:t>
            </w:r>
          </w:p>
        </w:tc>
        <w:tc>
          <w:tcPr>
            <w:tcW w:type="dxa" w:w="5102"/>
          </w:tcPr>
          <w:p>
            <w:pPr>
              <w:spacing w:after="60"/>
            </w:pPr>
            <w:r>
              <w:rPr>
                <w:rFonts w:ascii="Arial" w:hAnsi="Arial"/>
                <w:color w:val="1B2733"/>
                <w:sz w:val="20"/>
              </w:rPr>
              <w:t>Tháng 9/2026 — Bản 1.0</w:t>
            </w:r>
          </w:p>
        </w:tc>
      </w:tr>
    </w:tbl>
    <w:p>
      <w:pPr>
        <w:spacing w:after="320"/>
      </w:pPr>
    </w:p>
    <w:p>
      <w:pPr>
        <w:spacing w:after="0"/>
        <w:jc w:val="center"/>
      </w:pPr>
      <w:r>
        <w:rPr>
          <w:rFonts w:ascii="Arial" w:hAnsi="Arial"/>
          <w:i/>
          <w:color w:val="5A6672"/>
          <w:sz w:val="17"/>
        </w:rPr>
        <w:t>Biên soạn theo Luật 36/2024/QH15 · Thông tư 17/2026/TT-BXD · Thông tư 108/2026/TT-BCA</w:t>
      </w:r>
    </w:p>
    <w:p>
      <w:r>
        <w:br w:type="page"/>
      </w:r>
    </w:p>
    <w:p>
      <w:pPr>
        <w:pStyle w:val="Heading2"/>
        <w:keepNext/>
        <w:spacing w:before="280" w:after="100"/>
      </w:pPr>
      <w:r>
        <w:rPr>
          <w:rFonts w:ascii="Arial" w:hAnsi="Arial"/>
          <w:b/>
          <w:i w:val="0"/>
          <w:strike w:val="0"/>
          <w:color w:val="10508C"/>
          <w:sz w:val="27"/>
        </w:rPr>
        <w:t>HƯỚNG DẪN SỬ DỤNG TÀI LIỆU</w:t>
      </w:r>
    </w:p>
    <w:p>
      <w:pPr>
        <w:spacing w:after="100" w:line="283" w:lineRule="auto"/>
      </w:pPr>
      <w:r>
        <w:rPr>
          <w:rFonts w:ascii="Arial" w:hAnsi="Arial"/>
          <w:b w:val="0"/>
          <w:i w:val="0"/>
          <w:strike w:val="0"/>
          <w:sz w:val="21"/>
        </w:rPr>
        <w:t xml:space="preserve">Tài liệu này là </w:t>
      </w:r>
      <w:r>
        <w:rPr>
          <w:rFonts w:ascii="Arial" w:hAnsi="Arial"/>
          <w:b/>
          <w:i w:val="0"/>
          <w:strike w:val="0"/>
          <w:sz w:val="21"/>
        </w:rPr>
        <w:t>cẩm nang học lái xe</w:t>
      </w:r>
      <w:r>
        <w:rPr>
          <w:rFonts w:ascii="Arial" w:hAnsi="Arial"/>
          <w:b w:val="0"/>
          <w:i w:val="0"/>
          <w:strike w:val="0"/>
          <w:sz w:val="21"/>
        </w:rPr>
        <w:t xml:space="preserve"> dùng cho cả học viên và giáo viên. Mỗi bài học được trình bày theo </w:t>
      </w:r>
      <w:r>
        <w:rPr>
          <w:rFonts w:ascii="Arial" w:hAnsi="Arial"/>
          <w:b/>
          <w:i w:val="0"/>
          <w:strike w:val="0"/>
          <w:sz w:val="21"/>
        </w:rPr>
        <w:t>một cấu trúc thống nhất gồm 8 phần</w:t>
      </w:r>
      <w:r>
        <w:rPr>
          <w:rFonts w:ascii="Arial" w:hAnsi="Arial"/>
          <w:b w:val="0"/>
          <w:i w:val="0"/>
          <w:strike w:val="0"/>
          <w:sz w:val="21"/>
        </w:rPr>
        <w:t>, giúp bạn tìm nhanh nội dung cần thiết ở bất kỳ thời điểm nào của khoá học.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Phần</w:t>
            </w:r>
          </w:p>
        </w:tc>
        <w:tc>
          <w:tcPr>
            <w:shd w:val="clear" w:color="auto" w:fill="0B2C4D"/>
          </w:tcPr>
          <w:p>
            <w:pPr>
              <w:spacing w:before="40" w:after="40"/>
              <w:jc w:val="left"/>
            </w:pPr>
            <w:r>
              <w:rPr>
                <w:rFonts w:ascii="Arial" w:hAnsi="Arial"/>
                <w:b/>
                <w:i w:val="0"/>
                <w:strike w:val="0"/>
                <w:color w:val="FFFFFF"/>
                <w:sz w:val="19"/>
              </w:rPr>
              <w:t>Trả lời câu hỏi</w:t>
            </w:r>
          </w:p>
        </w:tc>
      </w:tr>
      <w:tr>
        <w:trPr>
          <w:cantSplit w:val="true"/>
        </w:trPr>
        <w:tc>
          <w:tcPr>
            <w:tcW w:type="dxa" w:w="4677"/>
          </w:tcPr>
          <w:p>
            <w:pPr>
              <w:spacing w:before="40" w:after="40" w:line="264" w:lineRule="auto"/>
              <w:jc w:val="center"/>
            </w:pPr>
            <w:r>
              <w:rPr>
                <w:rFonts w:ascii="Arial" w:hAnsi="Arial"/>
                <w:b w:val="0"/>
                <w:i w:val="0"/>
                <w:strike w:val="0"/>
                <w:sz w:val="19"/>
              </w:rPr>
              <w:t>01. Mục tiêu bài học</w:t>
            </w:r>
          </w:p>
        </w:tc>
        <w:tc>
          <w:tcPr>
            <w:tcW w:type="dxa" w:w="4677"/>
          </w:tcPr>
          <w:p>
            <w:pPr>
              <w:spacing w:before="40" w:after="40" w:line="264" w:lineRule="auto"/>
              <w:jc w:val="left"/>
            </w:pPr>
            <w:r>
              <w:rPr>
                <w:rFonts w:ascii="Arial" w:hAnsi="Arial"/>
                <w:b w:val="0"/>
                <w:i w:val="0"/>
                <w:strike w:val="0"/>
                <w:sz w:val="19"/>
              </w:rPr>
              <w:t>Học xong bài này tôi làm được gì?</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02. Chuẩn bị</w:t>
            </w:r>
          </w:p>
        </w:tc>
        <w:tc>
          <w:tcPr>
            <w:tcW w:type="dxa" w:w="4677"/>
            <w:shd w:val="clear" w:color="auto" w:fill="F2F4F6"/>
          </w:tcPr>
          <w:p>
            <w:pPr>
              <w:spacing w:before="40" w:after="40" w:line="264" w:lineRule="auto"/>
              <w:jc w:val="left"/>
            </w:pPr>
            <w:r>
              <w:rPr>
                <w:rFonts w:ascii="Arial" w:hAnsi="Arial"/>
                <w:b w:val="0"/>
                <w:i w:val="0"/>
                <w:strike w:val="0"/>
                <w:sz w:val="19"/>
              </w:rPr>
              <w:t>Cần xe gì, sân gì, điều kiện an toàn nào?</w:t>
            </w:r>
          </w:p>
        </w:tc>
      </w:tr>
      <w:tr>
        <w:trPr>
          <w:cantSplit w:val="true"/>
        </w:trPr>
        <w:tc>
          <w:tcPr>
            <w:tcW w:type="dxa" w:w="4677"/>
          </w:tcPr>
          <w:p>
            <w:pPr>
              <w:spacing w:before="40" w:after="40" w:line="264" w:lineRule="auto"/>
              <w:jc w:val="center"/>
            </w:pPr>
            <w:r>
              <w:rPr>
                <w:rFonts w:ascii="Arial" w:hAnsi="Arial"/>
                <w:b w:val="0"/>
                <w:i w:val="0"/>
                <w:strike w:val="0"/>
                <w:sz w:val="19"/>
              </w:rPr>
              <w:t>03. Nội dung bài học</w:t>
            </w:r>
          </w:p>
        </w:tc>
        <w:tc>
          <w:tcPr>
            <w:tcW w:type="dxa" w:w="4677"/>
          </w:tcPr>
          <w:p>
            <w:pPr>
              <w:spacing w:before="40" w:after="40" w:line="264" w:lineRule="auto"/>
              <w:jc w:val="left"/>
            </w:pPr>
            <w:r>
              <w:rPr>
                <w:rFonts w:ascii="Arial" w:hAnsi="Arial"/>
                <w:b w:val="0"/>
                <w:i w:val="0"/>
                <w:strike w:val="0"/>
                <w:sz w:val="19"/>
              </w:rPr>
              <w:t>Thông số xe, kích thước hình tập, điểm chuẩn ở đâu?</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04. Quy trình thực hiện</w:t>
            </w:r>
          </w:p>
        </w:tc>
        <w:tc>
          <w:tcPr>
            <w:tcW w:type="dxa" w:w="4677"/>
            <w:shd w:val="clear" w:color="auto" w:fill="F2F4F6"/>
          </w:tcPr>
          <w:p>
            <w:pPr>
              <w:spacing w:before="40" w:after="40" w:line="264" w:lineRule="auto"/>
              <w:jc w:val="left"/>
            </w:pPr>
            <w:r>
              <w:rPr>
                <w:rFonts w:ascii="Arial" w:hAnsi="Arial"/>
                <w:b w:val="0"/>
                <w:i w:val="0"/>
                <w:strike w:val="0"/>
                <w:sz w:val="19"/>
              </w:rPr>
              <w:t>Tôi phải làm những bước nào, theo thứ tự ra sao?</w:t>
            </w:r>
          </w:p>
        </w:tc>
      </w:tr>
      <w:tr>
        <w:trPr>
          <w:cantSplit w:val="true"/>
        </w:trPr>
        <w:tc>
          <w:tcPr>
            <w:tcW w:type="dxa" w:w="4677"/>
          </w:tcPr>
          <w:p>
            <w:pPr>
              <w:spacing w:before="40" w:after="40" w:line="264" w:lineRule="auto"/>
              <w:jc w:val="center"/>
            </w:pPr>
            <w:r>
              <w:rPr>
                <w:rFonts w:ascii="Arial" w:hAnsi="Arial"/>
                <w:b w:val="0"/>
                <w:i w:val="0"/>
                <w:strike w:val="0"/>
                <w:sz w:val="19"/>
              </w:rPr>
              <w:t>05. Điểm cần lưu ý</w:t>
            </w:r>
          </w:p>
        </w:tc>
        <w:tc>
          <w:tcPr>
            <w:tcW w:type="dxa" w:w="4677"/>
          </w:tcPr>
          <w:p>
            <w:pPr>
              <w:spacing w:before="40" w:after="40" w:line="264" w:lineRule="auto"/>
              <w:jc w:val="left"/>
            </w:pPr>
            <w:r>
              <w:rPr>
                <w:rFonts w:ascii="Arial" w:hAnsi="Arial"/>
                <w:b w:val="0"/>
                <w:i w:val="0"/>
                <w:strike w:val="0"/>
                <w:sz w:val="19"/>
              </w:rPr>
              <w:t>Tôi cần chú ý điều gì để không mất an toàn và không mất điểm?</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06. Lỗi thường gặp</w:t>
            </w:r>
          </w:p>
        </w:tc>
        <w:tc>
          <w:tcPr>
            <w:tcW w:type="dxa" w:w="4677"/>
            <w:shd w:val="clear" w:color="auto" w:fill="F2F4F6"/>
          </w:tcPr>
          <w:p>
            <w:pPr>
              <w:spacing w:before="40" w:after="40" w:line="264" w:lineRule="auto"/>
              <w:jc w:val="left"/>
            </w:pPr>
            <w:r>
              <w:rPr>
                <w:rFonts w:ascii="Arial" w:hAnsi="Arial"/>
                <w:b w:val="0"/>
                <w:i w:val="0"/>
                <w:strike w:val="0"/>
                <w:sz w:val="19"/>
              </w:rPr>
              <w:t>Tôi thường sai ở đâu và sửa thế nào?</w:t>
            </w:r>
          </w:p>
        </w:tc>
      </w:tr>
      <w:tr>
        <w:trPr>
          <w:cantSplit w:val="true"/>
        </w:trPr>
        <w:tc>
          <w:tcPr>
            <w:tcW w:type="dxa" w:w="4677"/>
          </w:tcPr>
          <w:p>
            <w:pPr>
              <w:spacing w:before="40" w:after="40" w:line="264" w:lineRule="auto"/>
              <w:jc w:val="center"/>
            </w:pPr>
            <w:r>
              <w:rPr>
                <w:rFonts w:ascii="Arial" w:hAnsi="Arial"/>
                <w:b w:val="0"/>
                <w:i w:val="0"/>
                <w:strike w:val="0"/>
                <w:sz w:val="19"/>
              </w:rPr>
              <w:t>07. Tiêu chí hoàn thành</w:t>
            </w:r>
          </w:p>
        </w:tc>
        <w:tc>
          <w:tcPr>
            <w:tcW w:type="dxa" w:w="4677"/>
          </w:tcPr>
          <w:p>
            <w:pPr>
              <w:spacing w:before="40" w:after="40" w:line="264" w:lineRule="auto"/>
              <w:jc w:val="left"/>
            </w:pPr>
            <w:r>
              <w:rPr>
                <w:rFonts w:ascii="Arial" w:hAnsi="Arial"/>
                <w:b w:val="0"/>
                <w:i w:val="0"/>
                <w:strike w:val="0"/>
                <w:sz w:val="19"/>
              </w:rPr>
              <w:t>Thế nào là đạt?</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08. Phiếu tự kiểm tra</w:t>
            </w:r>
          </w:p>
        </w:tc>
        <w:tc>
          <w:tcPr>
            <w:tcW w:type="dxa" w:w="4677"/>
            <w:shd w:val="clear" w:color="auto" w:fill="F2F4F6"/>
          </w:tcPr>
          <w:p>
            <w:pPr>
              <w:spacing w:before="40" w:after="40" w:line="264" w:lineRule="auto"/>
              <w:jc w:val="left"/>
            </w:pPr>
            <w:r>
              <w:rPr>
                <w:rFonts w:ascii="Arial" w:hAnsi="Arial"/>
                <w:b w:val="0"/>
                <w:i w:val="0"/>
                <w:strike w:val="0"/>
                <w:sz w:val="19"/>
              </w:rPr>
              <w:t>Tôi đã đạt yêu cầu chưa?</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HỆ THỐNG HỘP THÔNG TIN</w:t>
      </w:r>
    </w:p>
    <w:p>
      <w:pPr>
        <w:spacing w:after="100" w:line="283" w:lineRule="auto"/>
      </w:pPr>
      <w:r>
        <w:rPr>
          <w:rFonts w:ascii="Arial" w:hAnsi="Arial"/>
          <w:b w:val="0"/>
          <w:i w:val="0"/>
          <w:strike w:val="0"/>
          <w:sz w:val="21"/>
        </w:rPr>
        <w:t>Trong tài liệu có 6 loại hộp thông tin, mỗi loại một màu và một biểu tượng riêng: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Hộp</w:t>
            </w:r>
          </w:p>
        </w:tc>
        <w:tc>
          <w:tcPr>
            <w:shd w:val="clear" w:color="auto" w:fill="0B2C4D"/>
          </w:tcPr>
          <w:p>
            <w:pPr>
              <w:spacing w:before="40" w:after="40"/>
              <w:jc w:val="left"/>
            </w:pPr>
            <w:r>
              <w:rPr>
                <w:rFonts w:ascii="Arial" w:hAnsi="Arial"/>
                <w:b/>
                <w:i w:val="0"/>
                <w:strike w:val="0"/>
                <w:color w:val="FFFFFF"/>
                <w:sz w:val="19"/>
              </w:rPr>
              <w:t>Nội dung bên trong</w:t>
            </w:r>
          </w:p>
        </w:tc>
      </w:tr>
      <w:tr>
        <w:trPr>
          <w:cantSplit w:val="true"/>
        </w:trPr>
        <w:tc>
          <w:tcPr>
            <w:tcW w:type="dxa" w:w="4677"/>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GHI NHỚ</w:t>
            </w:r>
          </w:p>
        </w:tc>
        <w:tc>
          <w:tcPr>
            <w:tcW w:type="dxa" w:w="4677"/>
          </w:tcPr>
          <w:p>
            <w:pPr>
              <w:spacing w:before="40" w:after="40" w:line="264" w:lineRule="auto"/>
              <w:jc w:val="left"/>
            </w:pPr>
            <w:r>
              <w:rPr>
                <w:rFonts w:ascii="Arial" w:hAnsi="Arial"/>
                <w:b w:val="0"/>
                <w:i w:val="0"/>
                <w:strike w:val="0"/>
                <w:sz w:val="19"/>
              </w:rPr>
              <w:t>Thông tin học viên cần thuộc lòng</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LƯU Ý</w:t>
            </w:r>
          </w:p>
        </w:tc>
        <w:tc>
          <w:tcPr>
            <w:tcW w:type="dxa" w:w="4677"/>
            <w:shd w:val="clear" w:color="auto" w:fill="F2F4F6"/>
          </w:tcPr>
          <w:p>
            <w:pPr>
              <w:spacing w:before="40" w:after="40" w:line="264" w:lineRule="auto"/>
              <w:jc w:val="left"/>
            </w:pPr>
            <w:r>
              <w:rPr>
                <w:rFonts w:ascii="Arial" w:hAnsi="Arial"/>
                <w:b w:val="0"/>
                <w:i w:val="0"/>
                <w:strike w:val="0"/>
                <w:sz w:val="19"/>
              </w:rPr>
              <w:t>Điều dễ nhầm lẫn, cần đọc kỹ</w:t>
            </w:r>
          </w:p>
        </w:tc>
      </w:tr>
      <w:tr>
        <w:trPr>
          <w:cantSplit w:val="true"/>
        </w:trPr>
        <w:tc>
          <w:tcPr>
            <w:tcW w:type="dxa" w:w="4677"/>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LƯU Ý AN TOÀN</w:t>
            </w:r>
          </w:p>
        </w:tc>
        <w:tc>
          <w:tcPr>
            <w:tcW w:type="dxa" w:w="4677"/>
          </w:tcPr>
          <w:p>
            <w:pPr>
              <w:spacing w:before="40" w:after="40" w:line="264" w:lineRule="auto"/>
              <w:jc w:val="left"/>
            </w:pPr>
            <w:r>
              <w:rPr>
                <w:rFonts w:ascii="Arial" w:hAnsi="Arial"/>
                <w:b w:val="0"/>
                <w:i w:val="0"/>
                <w:strike w:val="0"/>
                <w:sz w:val="19"/>
              </w:rPr>
              <w:t>Nội dung liên quan đến an toàn người và phương tiện</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MẸO QUAN SÁT</w:t>
            </w:r>
          </w:p>
        </w:tc>
        <w:tc>
          <w:tcPr>
            <w:tcW w:type="dxa" w:w="4677"/>
            <w:shd w:val="clear" w:color="auto" w:fill="F2F4F6"/>
          </w:tcPr>
          <w:p>
            <w:pPr>
              <w:spacing w:before="40" w:after="40" w:line="264" w:lineRule="auto"/>
              <w:jc w:val="left"/>
            </w:pPr>
            <w:r>
              <w:rPr>
                <w:rFonts w:ascii="Arial" w:hAnsi="Arial"/>
                <w:b w:val="0"/>
                <w:i w:val="0"/>
                <w:strike w:val="0"/>
                <w:sz w:val="19"/>
              </w:rPr>
              <w:t>Cách quan sát, căn điểm chuẩn, định hướng</w:t>
            </w:r>
          </w:p>
        </w:tc>
      </w:tr>
      <w:tr>
        <w:trPr>
          <w:cantSplit w:val="true"/>
        </w:trPr>
        <w:tc>
          <w:tcPr>
            <w:tcW w:type="dxa" w:w="4677"/>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KIỂM TRA</w:t>
            </w:r>
          </w:p>
        </w:tc>
        <w:tc>
          <w:tcPr>
            <w:tcW w:type="dxa" w:w="4677"/>
          </w:tcPr>
          <w:p>
            <w:pPr>
              <w:spacing w:before="40" w:after="40" w:line="264" w:lineRule="auto"/>
              <w:jc w:val="left"/>
            </w:pPr>
            <w:r>
              <w:rPr>
                <w:rFonts w:ascii="Arial" w:hAnsi="Arial"/>
                <w:b w:val="0"/>
                <w:i w:val="0"/>
                <w:strike w:val="0"/>
                <w:sz w:val="19"/>
              </w:rPr>
              <w:t>Đối chiếu với tiêu chí chấm điểm ở kỳ sát hạch</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LƯU Ý CHUYỂN TIẾP</w:t>
            </w:r>
          </w:p>
        </w:tc>
        <w:tc>
          <w:tcPr>
            <w:tcW w:type="dxa" w:w="4677"/>
            <w:shd w:val="clear" w:color="auto" w:fill="F2F4F6"/>
          </w:tcPr>
          <w:p>
            <w:pPr>
              <w:spacing w:before="40" w:after="40" w:line="264" w:lineRule="auto"/>
              <w:jc w:val="left"/>
            </w:pPr>
            <w:r>
              <w:rPr>
                <w:rFonts w:ascii="Arial" w:hAnsi="Arial"/>
                <w:b w:val="0"/>
                <w:i w:val="0"/>
                <w:strike w:val="0"/>
                <w:sz w:val="19"/>
              </w:rPr>
              <w:t xml:space="preserve">Thay đổi pháp lý theo mốc thời gian — </w:t>
            </w:r>
            <w:r>
              <w:rPr>
                <w:rFonts w:ascii="Arial" w:hAnsi="Arial"/>
                <w:b/>
                <w:i w:val="0"/>
                <w:strike w:val="0"/>
                <w:sz w:val="19"/>
              </w:rPr>
              <w:t>rất quan trọng</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HỆ THỐNG NHÃN TRUY VẾT NGUỒN</w:t>
      </w:r>
    </w:p>
    <w:p>
      <w:pPr>
        <w:spacing w:after="100" w:line="283" w:lineRule="auto"/>
      </w:pPr>
      <w:r>
        <w:rPr>
          <w:rFonts w:ascii="Arial" w:hAnsi="Arial"/>
          <w:b w:val="0"/>
          <w:i w:val="0"/>
          <w:strike w:val="0"/>
          <w:sz w:val="21"/>
        </w:rPr>
        <w:t>Tài liệu này được cập nhật từ hồ sơ bài giảng cũ. Để bạn phân biệt rõ đâu là nội dung gốc, đâu là nội dung cập nhật, mỗi thay đổi đều được gắn nhãn: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Nhãn</w:t>
            </w:r>
          </w:p>
        </w:tc>
        <w:tc>
          <w:tcPr>
            <w:shd w:val="clear" w:color="auto" w:fill="0B2C4D"/>
          </w:tcPr>
          <w:p>
            <w:pPr>
              <w:spacing w:before="40" w:after="40"/>
              <w:jc w:val="left"/>
            </w:pPr>
            <w:r>
              <w:rPr>
                <w:rFonts w:ascii="Arial" w:hAnsi="Arial"/>
                <w:b/>
                <w:i w:val="0"/>
                <w:strike w:val="0"/>
                <w:color w:val="FFFFFF"/>
                <w:sz w:val="19"/>
              </w:rPr>
              <w:t>Ý nghĩa</w:t>
            </w:r>
          </w:p>
        </w:tc>
      </w:tr>
      <w:tr>
        <w:trPr>
          <w:cantSplit w:val="true"/>
        </w:trPr>
        <w:tc>
          <w:tcPr>
            <w:tcW w:type="dxa" w:w="4677"/>
          </w:tcPr>
          <w:p>
            <w:pPr>
              <w:spacing w:before="40" w:after="40" w:line="264" w:lineRule="auto"/>
              <w:jc w:val="left"/>
            </w:pPr>
            <w:r>
              <w:rPr>
                <w:rFonts w:ascii="Arial" w:hAnsi="Arial"/>
                <w:b w:val="0"/>
                <w:i/>
                <w:strike w:val="0"/>
                <w:sz w:val="19"/>
              </w:rPr>
              <w:t>(không nhãn)</w:t>
            </w:r>
          </w:p>
        </w:tc>
        <w:tc>
          <w:tcPr>
            <w:tcW w:type="dxa" w:w="4677"/>
          </w:tcPr>
          <w:p>
            <w:pPr>
              <w:spacing w:before="40" w:after="40" w:line="264" w:lineRule="auto"/>
              <w:jc w:val="left"/>
            </w:pPr>
            <w:r>
              <w:rPr>
                <w:rFonts w:ascii="Arial" w:hAnsi="Arial"/>
                <w:b w:val="0"/>
                <w:i w:val="0"/>
                <w:strike w:val="0"/>
                <w:sz w:val="19"/>
              </w:rPr>
              <w:t>Nội dung từ hồ sơ bài giảng gốc, giữ nguyên</w:t>
            </w:r>
          </w:p>
        </w:tc>
      </w:tr>
      <w:tr>
        <w:trPr>
          <w:cantSplit w:val="true"/>
        </w:trPr>
        <w:tc>
          <w:tcPr>
            <w:tcW w:type="dxa" w:w="4677"/>
            <w:shd w:val="clear" w:color="auto" w:fill="F2F4F6"/>
          </w:tcPr>
          <w:p>
            <w:pPr>
              <w:spacing w:before="40" w:after="40" w:line="264" w:lineRule="auto"/>
              <w:jc w:val="left"/>
            </w:pPr>
            <w:r>
              <w:rPr>
                <w:rFonts w:ascii="Consolas" w:hAnsi="Consolas"/>
                <w:b w:val="0"/>
                <w:i w:val="0"/>
                <w:strike w:val="0"/>
                <w:color w:val="A35A00"/>
                <w:sz w:val="19"/>
              </w:rPr>
              <w:t>[CẬP NHẬT 2026]</w:t>
            </w:r>
          </w:p>
        </w:tc>
        <w:tc>
          <w:tcPr>
            <w:tcW w:type="dxa" w:w="4677"/>
            <w:shd w:val="clear" w:color="auto" w:fill="F2F4F6"/>
          </w:tcPr>
          <w:p>
            <w:pPr>
              <w:spacing w:before="40" w:after="40" w:line="264" w:lineRule="auto"/>
              <w:jc w:val="left"/>
            </w:pPr>
            <w:r>
              <w:rPr>
                <w:rFonts w:ascii="Arial" w:hAnsi="Arial"/>
                <w:b w:val="0"/>
                <w:i w:val="0"/>
                <w:strike w:val="0"/>
                <w:sz w:val="19"/>
              </w:rPr>
              <w:t>Nội dung được thay theo văn bản pháp luật mới, có ghi căn cứ</w:t>
            </w:r>
          </w:p>
        </w:tc>
      </w:tr>
      <w:tr>
        <w:trPr>
          <w:cantSplit w:val="true"/>
        </w:trPr>
        <w:tc>
          <w:tcPr>
            <w:tcW w:type="dxa" w:w="4677"/>
          </w:tcPr>
          <w:p>
            <w:pPr>
              <w:spacing w:before="40" w:after="40" w:line="264" w:lineRule="auto"/>
              <w:jc w:val="left"/>
            </w:pPr>
            <w:r>
              <w:rPr>
                <w:rFonts w:ascii="Consolas" w:hAnsi="Consolas"/>
                <w:b w:val="0"/>
                <w:i w:val="0"/>
                <w:strike w:val="0"/>
                <w:color w:val="A35A00"/>
                <w:sz w:val="19"/>
              </w:rPr>
              <w:t>[BIÊN SOẠN MỚI]</w:t>
            </w:r>
          </w:p>
        </w:tc>
        <w:tc>
          <w:tcPr>
            <w:tcW w:type="dxa" w:w="4677"/>
          </w:tcPr>
          <w:p>
            <w:pPr>
              <w:spacing w:before="40" w:after="40" w:line="264" w:lineRule="auto"/>
              <w:jc w:val="left"/>
            </w:pPr>
            <w:r>
              <w:rPr>
                <w:rFonts w:ascii="Arial" w:hAnsi="Arial"/>
                <w:b w:val="0"/>
                <w:i w:val="0"/>
                <w:strike w:val="0"/>
                <w:sz w:val="19"/>
              </w:rPr>
              <w:t>Nội dung soạn thêm, không có trong hồ sơ gốc</w:t>
            </w:r>
          </w:p>
        </w:tc>
      </w:tr>
      <w:tr>
        <w:trPr>
          <w:cantSplit w:val="true"/>
        </w:trPr>
        <w:tc>
          <w:tcPr>
            <w:tcW w:type="dxa" w:w="4677"/>
            <w:shd w:val="clear" w:color="auto" w:fill="F2F4F6"/>
          </w:tcPr>
          <w:p>
            <w:pPr>
              <w:spacing w:before="40" w:after="40" w:line="264" w:lineRule="auto"/>
              <w:jc w:val="left"/>
            </w:pPr>
            <w:r>
              <w:rPr>
                <w:rFonts w:ascii="Consolas" w:hAnsi="Consolas"/>
                <w:b w:val="0"/>
                <w:i w:val="0"/>
                <w:strike w:val="0"/>
                <w:color w:val="A35A00"/>
                <w:sz w:val="19"/>
              </w:rPr>
              <w:t>[CẦN RÀ SOÁT]</w:t>
            </w:r>
          </w:p>
        </w:tc>
        <w:tc>
          <w:tcPr>
            <w:tcW w:type="dxa" w:w="4677"/>
            <w:shd w:val="clear" w:color="auto" w:fill="F2F4F6"/>
          </w:tcPr>
          <w:p>
            <w:pPr>
              <w:spacing w:before="40" w:after="40" w:line="264" w:lineRule="auto"/>
              <w:jc w:val="left"/>
            </w:pPr>
            <w:r>
              <w:rPr>
                <w:rFonts w:ascii="Arial" w:hAnsi="Arial"/>
                <w:b w:val="0"/>
                <w:i w:val="0"/>
                <w:strike w:val="0"/>
                <w:sz w:val="19"/>
              </w:rPr>
              <w:t xml:space="preserve">Nội dung gốc có dấu hiệu mâu thuẫn, đã xử lý, </w:t>
            </w:r>
            <w:r>
              <w:rPr>
                <w:rFonts w:ascii="Arial" w:hAnsi="Arial"/>
                <w:b/>
                <w:i w:val="0"/>
                <w:strike w:val="0"/>
                <w:sz w:val="19"/>
              </w:rPr>
              <w:t>cần giáo viên xác nhận</w:t>
            </w:r>
          </w:p>
        </w:tc>
      </w:tr>
      <w:tr>
        <w:trPr>
          <w:cantSplit w:val="true"/>
        </w:trPr>
        <w:tc>
          <w:tcPr>
            <w:tcW w:type="dxa" w:w="4677"/>
          </w:tcPr>
          <w:p>
            <w:pPr>
              <w:spacing w:before="40" w:after="40" w:line="264" w:lineRule="auto"/>
              <w:jc w:val="left"/>
            </w:pPr>
            <w:r>
              <w:rPr>
                <w:rFonts w:ascii="Consolas" w:hAnsi="Consolas"/>
                <w:b w:val="0"/>
                <w:i w:val="0"/>
                <w:strike w:val="0"/>
                <w:color w:val="A35A00"/>
                <w:sz w:val="19"/>
              </w:rPr>
              <w:t>[CẦN KIỂM CHỨNG]</w:t>
            </w:r>
          </w:p>
        </w:tc>
        <w:tc>
          <w:tcPr>
            <w:tcW w:type="dxa" w:w="4677"/>
          </w:tcPr>
          <w:p>
            <w:pPr>
              <w:spacing w:before="40" w:after="40" w:line="264" w:lineRule="auto"/>
              <w:jc w:val="left"/>
            </w:pPr>
            <w:r>
              <w:rPr>
                <w:rFonts w:ascii="Arial" w:hAnsi="Arial"/>
                <w:b w:val="0"/>
                <w:i w:val="0"/>
                <w:strike w:val="0"/>
                <w:sz w:val="19"/>
              </w:rPr>
              <w:t xml:space="preserve">Số liệu </w:t>
            </w:r>
            <w:r>
              <w:rPr>
                <w:rFonts w:ascii="Arial" w:hAnsi="Arial"/>
                <w:b/>
                <w:i w:val="0"/>
                <w:strike w:val="0"/>
                <w:sz w:val="19"/>
              </w:rPr>
              <w:t>chưa đối chiếu được toàn văn văn bản gốc</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ĐIỀU KIỆN SỬ DỤNG BẢN 1.0</w:t>
            </w:r>
          </w:p>
          <w:p>
            <w:pPr>
              <w:spacing w:after="100" w:line="283" w:lineRule="auto"/>
            </w:pPr>
            <w:r>
              <w:rPr>
                <w:rFonts w:ascii="Arial" w:hAnsi="Arial"/>
                <w:b w:val="0"/>
                <w:i w:val="0"/>
                <w:strike w:val="0"/>
                <w:sz w:val="21"/>
              </w:rPr>
              <w:t xml:space="preserve">Bản 1.0 còn </w:t>
            </w:r>
            <w:r>
              <w:rPr>
                <w:rFonts w:ascii="Arial" w:hAnsi="Arial"/>
                <w:b/>
                <w:i w:val="0"/>
                <w:strike w:val="0"/>
                <w:sz w:val="21"/>
              </w:rPr>
              <w:t xml:space="preserve">49 mục mang nhãn </w:t>
            </w:r>
            <w:r>
              <w:rPr>
                <w:rFonts w:ascii="Consolas" w:hAnsi="Consolas"/>
                <w:b/>
                <w:i w:val="0"/>
                <w:strike w:val="0"/>
                <w:color w:val="A35A00"/>
                <w:sz w:val="17"/>
              </w:rPr>
              <w:t>[CẦN KIỂM CHỨNG]</w:t>
            </w:r>
            <w:r>
              <w:rPr>
                <w:rFonts w:ascii="Arial" w:hAnsi="Arial"/>
                <w:b w:val="0"/>
                <w:i w:val="0"/>
                <w:strike w:val="0"/>
                <w:sz w:val="21"/>
              </w:rPr>
              <w:t xml:space="preserve"> — chủ yếu là số km/giờ chi tiết của chương trình đào tạo và biểu điểm sát hạch, nằm trong phần </w:t>
            </w:r>
            <w:r>
              <w:rPr>
                <w:rFonts w:ascii="Arial" w:hAnsi="Arial"/>
                <w:b/>
                <w:i w:val="0"/>
                <w:strike w:val="0"/>
                <w:sz w:val="21"/>
              </w:rPr>
              <w:t>Phụ lục</w:t>
            </w:r>
            <w:r>
              <w:rPr>
                <w:rFonts w:ascii="Arial" w:hAnsi="Arial"/>
                <w:b w:val="0"/>
                <w:i w:val="0"/>
                <w:strike w:val="0"/>
                <w:sz w:val="21"/>
              </w:rPr>
              <w:t xml:space="preserve"> của Thông tư 17/2026/TT-BXD và Thông tư 108/2026/TT-BCA.</w:t>
            </w:r>
          </w:p>
          <w:p>
            <w:pPr>
              <w:spacing w:after="100" w:line="283" w:lineRule="auto"/>
            </w:pPr>
            <w:r>
              <w:rPr>
                <w:rFonts w:ascii="Arial" w:hAnsi="Arial"/>
                <w:b/>
                <w:i w:val="0"/>
                <w:strike w:val="0"/>
                <w:sz w:val="21"/>
              </w:rPr>
              <w:t>Không dùng số liệu mang nhãn này để cam kết với học viên khi chưa xác minh.</w:t>
            </w:r>
            <w:r>
              <w:rPr>
                <w:rFonts w:ascii="Arial" w:hAnsi="Arial"/>
                <w:b w:val="0"/>
                <w:i w:val="0"/>
                <w:strike w:val="0"/>
                <w:sz w:val="21"/>
              </w:rPr>
              <w:t xml:space="preserve"> Danh mục đầy đủ ở </w:t>
            </w:r>
            <w:r>
              <w:rPr>
                <w:rFonts w:ascii="Arial" w:hAnsi="Arial"/>
                <w:b/>
                <w:i w:val="0"/>
                <w:strike w:val="0"/>
                <w:sz w:val="21"/>
              </w:rPr>
              <w:t>Phụ lục A</w:t>
            </w:r>
            <w:r>
              <w:rPr>
                <w:rFonts w:ascii="Arial" w:hAnsi="Arial"/>
                <w:b w:val="0"/>
                <w:i w:val="0"/>
                <w:strike w:val="0"/>
                <w:sz w:val="21"/>
              </w:rPr>
              <w:t xml:space="preserve"> cuối tài liệu.</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CĂN CỨ PHÁP LÝ ÁP DỤNG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Văn bản</w:t>
            </w:r>
          </w:p>
        </w:tc>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center"/>
            </w:pPr>
            <w:r>
              <w:rPr>
                <w:rFonts w:ascii="Arial" w:hAnsi="Arial"/>
                <w:b/>
                <w:i w:val="0"/>
                <w:strike w:val="0"/>
                <w:color w:val="FFFFFF"/>
                <w:sz w:val="19"/>
              </w:rPr>
              <w:t>Hiệu lực</w:t>
            </w:r>
          </w:p>
        </w:tc>
      </w:tr>
      <w:tr>
        <w:trPr>
          <w:cantSplit w:val="true"/>
        </w:trPr>
        <w:tc>
          <w:tcPr>
            <w:tcW w:type="dxa" w:w="3118"/>
          </w:tcPr>
          <w:p>
            <w:pPr>
              <w:spacing w:before="40" w:after="40" w:line="264" w:lineRule="auto"/>
              <w:jc w:val="left"/>
            </w:pPr>
            <w:r>
              <w:rPr>
                <w:rFonts w:ascii="Arial" w:hAnsi="Arial"/>
                <w:b/>
                <w:i w:val="0"/>
                <w:strike w:val="0"/>
                <w:sz w:val="19"/>
              </w:rPr>
              <w:t>Luật 36/2024/QH15</w:t>
            </w:r>
            <w:r>
              <w:rPr>
                <w:rFonts w:ascii="Arial" w:hAnsi="Arial"/>
                <w:b w:val="0"/>
                <w:i w:val="0"/>
                <w:strike w:val="0"/>
                <w:sz w:val="19"/>
              </w:rPr>
              <w:t xml:space="preserve"> — Trật tự, an toàn giao thông đường bộ</w:t>
            </w:r>
          </w:p>
        </w:tc>
        <w:tc>
          <w:tcPr>
            <w:tcW w:type="dxa" w:w="3118"/>
          </w:tcPr>
          <w:p>
            <w:pPr>
              <w:spacing w:before="40" w:after="40" w:line="264" w:lineRule="auto"/>
              <w:jc w:val="left"/>
            </w:pPr>
            <w:r>
              <w:rPr>
                <w:rFonts w:ascii="Arial" w:hAnsi="Arial"/>
                <w:b w:val="0"/>
                <w:i w:val="0"/>
                <w:strike w:val="0"/>
                <w:sz w:val="19"/>
              </w:rPr>
              <w:t>Hệ hạng GPLX mới (B, C1, C…)</w:t>
            </w:r>
          </w:p>
        </w:tc>
        <w:tc>
          <w:tcPr>
            <w:tcW w:type="dxa" w:w="3118"/>
          </w:tcPr>
          <w:p>
            <w:pPr>
              <w:spacing w:before="40" w:after="40" w:line="264" w:lineRule="auto"/>
              <w:jc w:val="center"/>
            </w:pPr>
            <w:r>
              <w:rPr>
                <w:rFonts w:ascii="Arial" w:hAnsi="Arial"/>
                <w:b w:val="0"/>
                <w:i w:val="0"/>
                <w:strike w:val="0"/>
                <w:sz w:val="19"/>
              </w:rPr>
              <w:t>01/01/2025</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Nghị định 160/2024/NĐ-CP</w:t>
            </w:r>
          </w:p>
        </w:tc>
        <w:tc>
          <w:tcPr>
            <w:tcW w:type="dxa" w:w="3118"/>
            <w:shd w:val="clear" w:color="auto" w:fill="F2F4F6"/>
          </w:tcPr>
          <w:p>
            <w:pPr>
              <w:spacing w:before="40" w:after="40" w:line="264" w:lineRule="auto"/>
              <w:jc w:val="left"/>
            </w:pPr>
            <w:r>
              <w:rPr>
                <w:rFonts w:ascii="Arial" w:hAnsi="Arial"/>
                <w:b w:val="0"/>
                <w:i w:val="0"/>
                <w:strike w:val="0"/>
                <w:sz w:val="19"/>
              </w:rPr>
              <w:t>Hoạt động đào tạo và sát hạch lái xe</w:t>
            </w:r>
          </w:p>
        </w:tc>
        <w:tc>
          <w:tcPr>
            <w:tcW w:type="dxa" w:w="3118"/>
            <w:shd w:val="clear" w:color="auto" w:fill="F2F4F6"/>
          </w:tcPr>
          <w:p>
            <w:pPr>
              <w:spacing w:before="40" w:after="40" w:line="264" w:lineRule="auto"/>
              <w:jc w:val="center"/>
            </w:pPr>
            <w:r>
              <w:rPr>
                <w:rFonts w:ascii="Arial" w:hAnsi="Arial"/>
                <w:b w:val="0"/>
                <w:i w:val="0"/>
                <w:strike w:val="0"/>
                <w:sz w:val="19"/>
              </w:rPr>
              <w:t>01/01/2025</w:t>
            </w:r>
          </w:p>
        </w:tc>
      </w:tr>
      <w:tr>
        <w:trPr>
          <w:cantSplit w:val="true"/>
        </w:trPr>
        <w:tc>
          <w:tcPr>
            <w:tcW w:type="dxa" w:w="3118"/>
          </w:tcPr>
          <w:p>
            <w:pPr>
              <w:spacing w:before="40" w:after="40" w:line="264" w:lineRule="auto"/>
              <w:jc w:val="left"/>
            </w:pPr>
            <w:r>
              <w:rPr>
                <w:rFonts w:ascii="Arial" w:hAnsi="Arial"/>
                <w:b/>
                <w:i w:val="0"/>
                <w:strike w:val="0"/>
                <w:sz w:val="19"/>
              </w:rPr>
              <w:t>Thông tư 14/2025/TT-BXD</w:t>
            </w:r>
          </w:p>
        </w:tc>
        <w:tc>
          <w:tcPr>
            <w:tcW w:type="dxa" w:w="3118"/>
          </w:tcPr>
          <w:p>
            <w:pPr>
              <w:spacing w:before="40" w:after="40" w:line="264" w:lineRule="auto"/>
              <w:jc w:val="left"/>
            </w:pPr>
            <w:r>
              <w:rPr>
                <w:rFonts w:ascii="Arial" w:hAnsi="Arial"/>
                <w:b w:val="0"/>
                <w:i w:val="0"/>
                <w:strike w:val="0"/>
                <w:sz w:val="19"/>
              </w:rPr>
              <w:t>Quy định về đào tạo lái xe</w:t>
            </w:r>
          </w:p>
        </w:tc>
        <w:tc>
          <w:tcPr>
            <w:tcW w:type="dxa" w:w="3118"/>
          </w:tcPr>
          <w:p>
            <w:pPr>
              <w:spacing w:before="40" w:after="40" w:line="264" w:lineRule="auto"/>
              <w:jc w:val="center"/>
            </w:pPr>
            <w:r>
              <w:rPr>
                <w:rFonts w:ascii="Arial" w:hAnsi="Arial"/>
                <w:b w:val="0"/>
                <w:i w:val="0"/>
                <w:strike w:val="0"/>
                <w:sz w:val="19"/>
              </w:rPr>
              <w:t>01/9/2025</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Thông tư 17/2026/TT-BXD</w:t>
            </w:r>
          </w:p>
        </w:tc>
        <w:tc>
          <w:tcPr>
            <w:tcW w:type="dxa" w:w="3118"/>
            <w:shd w:val="clear" w:color="auto" w:fill="F2F4F6"/>
          </w:tcPr>
          <w:p>
            <w:pPr>
              <w:spacing w:before="40" w:after="40" w:line="264" w:lineRule="auto"/>
              <w:jc w:val="left"/>
            </w:pPr>
            <w:r>
              <w:rPr>
                <w:rFonts w:ascii="Arial" w:hAnsi="Arial"/>
                <w:b w:val="0"/>
                <w:i w:val="0"/>
                <w:strike w:val="0"/>
                <w:sz w:val="19"/>
              </w:rPr>
              <w:t>Sửa đổi TT 14/2025 — giảm thời lượng sa hình</w:t>
            </w:r>
          </w:p>
        </w:tc>
        <w:tc>
          <w:tcPr>
            <w:tcW w:type="dxa" w:w="3118"/>
            <w:shd w:val="clear" w:color="auto" w:fill="F2F4F6"/>
          </w:tcPr>
          <w:p>
            <w:pPr>
              <w:spacing w:before="40" w:after="40" w:line="264" w:lineRule="auto"/>
              <w:jc w:val="center"/>
            </w:pPr>
            <w:r>
              <w:rPr>
                <w:rFonts w:ascii="Arial" w:hAnsi="Arial"/>
                <w:b/>
                <w:i w:val="0"/>
                <w:strike w:val="0"/>
                <w:sz w:val="19"/>
              </w:rPr>
              <w:t>01/7/2026</w:t>
            </w:r>
          </w:p>
        </w:tc>
      </w:tr>
      <w:tr>
        <w:trPr>
          <w:cantSplit w:val="true"/>
        </w:trPr>
        <w:tc>
          <w:tcPr>
            <w:tcW w:type="dxa" w:w="3118"/>
          </w:tcPr>
          <w:p>
            <w:pPr>
              <w:spacing w:before="40" w:after="40" w:line="264" w:lineRule="auto"/>
              <w:jc w:val="left"/>
            </w:pPr>
            <w:r>
              <w:rPr>
                <w:rFonts w:ascii="Arial" w:hAnsi="Arial"/>
                <w:b/>
                <w:i w:val="0"/>
                <w:strike w:val="0"/>
                <w:sz w:val="19"/>
              </w:rPr>
              <w:t>Thông tư 108/2026/TT-BCA</w:t>
            </w:r>
          </w:p>
        </w:tc>
        <w:tc>
          <w:tcPr>
            <w:tcW w:type="dxa" w:w="3118"/>
          </w:tcPr>
          <w:p>
            <w:pPr>
              <w:spacing w:before="40" w:after="40" w:line="264" w:lineRule="auto"/>
              <w:jc w:val="left"/>
            </w:pPr>
            <w:r>
              <w:rPr>
                <w:rFonts w:ascii="Arial" w:hAnsi="Arial"/>
                <w:b w:val="0"/>
                <w:i w:val="0"/>
                <w:strike w:val="0"/>
                <w:sz w:val="19"/>
              </w:rPr>
              <w:t>Sát hạch, cấp GPLX — bỏ thi mô phỏng</w:t>
            </w:r>
          </w:p>
        </w:tc>
        <w:tc>
          <w:tcPr>
            <w:tcW w:type="dxa" w:w="3118"/>
          </w:tcPr>
          <w:p>
            <w:pPr>
              <w:spacing w:before="40" w:after="40" w:line="264" w:lineRule="auto"/>
              <w:jc w:val="center"/>
            </w:pPr>
            <w:r>
              <w:rPr>
                <w:rFonts w:ascii="Arial" w:hAnsi="Arial"/>
                <w:b/>
                <w:i w:val="0"/>
                <w:strike w:val="0"/>
                <w:sz w:val="19"/>
              </w:rPr>
              <w:t>01/7/2026</w:t>
            </w:r>
          </w:p>
        </w:tc>
      </w:tr>
    </w:tbl>
    <w:p>
      <w:pPr>
        <w:spacing w:after="120" w:before="0" w:line="240" w:lineRule="auto"/>
      </w:pPr>
      <w:r>
        <w:rPr>
          <w:sz w:val="4"/>
        </w:rPr>
      </w:r>
    </w:p>
    <w:p>
      <w:r>
        <w:br w:type="page"/>
      </w:r>
    </w:p>
    <w:p>
      <w:pPr>
        <w:spacing w:before="0" w:after="40"/>
      </w:pPr>
      <w:r>
        <w:rPr>
          <w:rFonts w:ascii="Arial" w:hAnsi="Arial"/>
          <w:b/>
          <w:color w:val="0B2C4D"/>
          <w:sz w:val="38"/>
        </w:rPr>
        <w:t>MỤC LỤC</w:t>
      </w:r>
    </w:p>
    <w:p>
      <w:pPr>
        <w:spacing w:before="40" w:after="240"/>
        <w:pBdr>
          <w:bottom w:val="single" w:sz="12" w:space="1" w:color="0B2C4D"/>
        </w:pBdr>
      </w:pPr>
    </w:p>
    <w:p>
      <w:pPr>
        <w:spacing w:after="200"/>
      </w:pPr>
      <w:r>
        <w:rPr>
          <w:rFonts w:ascii="Arial" w:hAnsi="Arial"/>
          <w:i/>
          <w:color w:val="5A6672"/>
          <w:sz w:val="18"/>
        </w:rPr>
        <w:t>Nhấn Ctrl + A rồi F9 để cập nhật số trang sau khi chỉnh sửa tài liệu.</w:t>
      </w:r>
    </w:p>
    <w:p>
      <w:r>
        <w:fldChar w:fldCharType="begin"/>
      </w:r>
      <w:r>
        <w:instrText xml:space="preserve"> TOC \o "1-2" \h \z \u </w:instrText>
      </w:r>
      <w:r>
        <w:fldChar w:fldCharType="separate"/>
      </w:r>
    </w:p>
    <w:p>
      <w:pPr>
        <w:spacing w:after="20" w:before="0"/>
        <w:ind w:left="397"/>
        <w:tabs>
          <w:tab w:val="right" w:pos="9355" w:leader="dot"/>
        </w:tabs>
      </w:pPr>
      <w:r>
        <w:rPr>
          <w:rFonts w:ascii="Arial" w:hAnsi="Arial"/>
          <w:b w:val="0"/>
          <w:color w:val="1B2733"/>
          <w:sz w:val="19"/>
        </w:rPr>
        <w:t>HƯỚNG DẪN SỬ DỤNG TÀI LIỆU</w:t>
      </w:r>
      <w:r>
        <w:tab/>
      </w:r>
      <w:r>
        <w:rPr>
          <w:rFonts w:ascii="Arial" w:hAnsi="Arial"/>
          <w:b w:val="0"/>
          <w:color w:val="5A6672"/>
          <w:sz w:val="19"/>
        </w:rPr>
        <w:t>2</w:t>
      </w:r>
    </w:p>
    <w:p>
      <w:pPr>
        <w:spacing w:after="20" w:before="0"/>
        <w:ind w:left="397"/>
        <w:tabs>
          <w:tab w:val="right" w:pos="9355" w:leader="dot"/>
        </w:tabs>
      </w:pPr>
      <w:r>
        <w:rPr>
          <w:rFonts w:ascii="Arial" w:hAnsi="Arial"/>
          <w:b w:val="0"/>
          <w:color w:val="1B2733"/>
          <w:sz w:val="19"/>
        </w:rPr>
        <w:t>HỆ THỐNG HỘP THÔNG TIN</w:t>
      </w:r>
      <w:r>
        <w:tab/>
      </w:r>
      <w:r>
        <w:rPr>
          <w:rFonts w:ascii="Arial" w:hAnsi="Arial"/>
          <w:b w:val="0"/>
          <w:color w:val="5A6672"/>
          <w:sz w:val="19"/>
        </w:rPr>
        <w:t>2</w:t>
      </w:r>
    </w:p>
    <w:p>
      <w:pPr>
        <w:spacing w:after="20" w:before="0"/>
        <w:ind w:left="397"/>
        <w:tabs>
          <w:tab w:val="right" w:pos="9355" w:leader="dot"/>
        </w:tabs>
      </w:pPr>
      <w:r>
        <w:rPr>
          <w:rFonts w:ascii="Arial" w:hAnsi="Arial"/>
          <w:b w:val="0"/>
          <w:color w:val="1B2733"/>
          <w:sz w:val="19"/>
        </w:rPr>
        <w:t>HỆ THỐNG NHÃN TRUY VẾT NGUỒN</w:t>
      </w:r>
      <w:r>
        <w:tab/>
      </w:r>
      <w:r>
        <w:rPr>
          <w:rFonts w:ascii="Arial" w:hAnsi="Arial"/>
          <w:b w:val="0"/>
          <w:color w:val="5A6672"/>
          <w:sz w:val="19"/>
        </w:rPr>
        <w:t>2</w:t>
      </w:r>
    </w:p>
    <w:p>
      <w:pPr>
        <w:spacing w:after="20" w:before="0"/>
        <w:ind w:left="397"/>
        <w:tabs>
          <w:tab w:val="right" w:pos="9355" w:leader="dot"/>
        </w:tabs>
      </w:pPr>
      <w:r>
        <w:rPr>
          <w:rFonts w:ascii="Arial" w:hAnsi="Arial"/>
          <w:b w:val="0"/>
          <w:color w:val="1B2733"/>
          <w:sz w:val="19"/>
        </w:rPr>
        <w:t>CĂN CỨ PHÁP LÝ ÁP DỤNG</w:t>
      </w:r>
      <w:r>
        <w:tab/>
      </w:r>
      <w:r>
        <w:rPr>
          <w:rFonts w:ascii="Arial" w:hAnsi="Arial"/>
          <w:b w:val="0"/>
          <w:color w:val="5A6672"/>
          <w:sz w:val="19"/>
        </w:rPr>
        <w:t>3</w:t>
      </w:r>
    </w:p>
    <w:p>
      <w:pPr>
        <w:spacing w:after="100" w:before="120"/>
        <w:ind w:left="0"/>
        <w:tabs>
          <w:tab w:val="right" w:pos="9355" w:leader="dot"/>
        </w:tabs>
      </w:pPr>
      <w:r>
        <w:rPr>
          <w:rFonts w:ascii="Arial" w:hAnsi="Arial"/>
          <w:b/>
          <w:color w:val="0B2C4D"/>
          <w:sz w:val="22"/>
        </w:rPr>
        <w:t>PHẦN 1 — CHƯƠNG TRÌNH MÔN HỌC THỰC HÀNH LÁI XE</w:t>
      </w:r>
      <w:r>
        <w:tab/>
      </w:r>
      <w:r>
        <w:rPr>
          <w:rFonts w:ascii="Arial" w:hAnsi="Arial"/>
          <w:b/>
          <w:color w:val="0B2C4D"/>
          <w:sz w:val="22"/>
        </w:rPr>
        <w:t>7</w:t>
      </w:r>
    </w:p>
    <w:p>
      <w:pPr>
        <w:spacing w:after="20" w:before="0"/>
        <w:ind w:left="397"/>
        <w:tabs>
          <w:tab w:val="right" w:pos="9355" w:leader="dot"/>
        </w:tabs>
      </w:pPr>
      <w:r>
        <w:rPr>
          <w:rFonts w:ascii="Arial" w:hAnsi="Arial"/>
          <w:b w:val="0"/>
          <w:color w:val="1B2733"/>
          <w:sz w:val="19"/>
        </w:rPr>
        <w:t>I. MỤC TIÊU MÔN HỌC</w:t>
      </w:r>
      <w:r>
        <w:tab/>
      </w:r>
      <w:r>
        <w:rPr>
          <w:rFonts w:ascii="Arial" w:hAnsi="Arial"/>
          <w:b w:val="0"/>
          <w:color w:val="5A6672"/>
          <w:sz w:val="19"/>
        </w:rPr>
        <w:t>7</w:t>
      </w:r>
    </w:p>
    <w:p>
      <w:pPr>
        <w:spacing w:after="20" w:before="0"/>
        <w:ind w:left="397"/>
        <w:tabs>
          <w:tab w:val="right" w:pos="9355" w:leader="dot"/>
        </w:tabs>
      </w:pPr>
      <w:r>
        <w:rPr>
          <w:rFonts w:ascii="Arial" w:hAnsi="Arial"/>
          <w:b w:val="0"/>
          <w:color w:val="1B2733"/>
          <w:sz w:val="19"/>
        </w:rPr>
        <w:t>II. HỌC VIÊN CẦN BIẾT TRƯỚC: BẠN ĐANG HỌC HẠNG NÀO?</w:t>
      </w:r>
      <w:r>
        <w:tab/>
      </w:r>
      <w:r>
        <w:rPr>
          <w:rFonts w:ascii="Arial" w:hAnsi="Arial"/>
          <w:b w:val="0"/>
          <w:color w:val="5A6672"/>
          <w:sz w:val="19"/>
        </w:rPr>
        <w:t>7</w:t>
      </w:r>
    </w:p>
    <w:p>
      <w:pPr>
        <w:spacing w:after="20" w:before="0"/>
        <w:ind w:left="397"/>
        <w:tabs>
          <w:tab w:val="right" w:pos="9355" w:leader="dot"/>
        </w:tabs>
      </w:pPr>
      <w:r>
        <w:rPr>
          <w:rFonts w:ascii="Arial" w:hAnsi="Arial"/>
          <w:b w:val="0"/>
          <w:color w:val="1B2733"/>
          <w:sz w:val="19"/>
        </w:rPr>
        <w:t>III. NỘI DUNG CHƯƠNG TRÌNH ĐÀO TẠO</w:t>
      </w:r>
      <w:r>
        <w:tab/>
      </w:r>
      <w:r>
        <w:rPr>
          <w:rFonts w:ascii="Arial" w:hAnsi="Arial"/>
          <w:b w:val="0"/>
          <w:color w:val="5A6672"/>
          <w:sz w:val="19"/>
        </w:rPr>
        <w:t>9</w:t>
      </w:r>
    </w:p>
    <w:p>
      <w:pPr>
        <w:spacing w:after="20" w:before="0"/>
        <w:ind w:left="397"/>
        <w:tabs>
          <w:tab w:val="right" w:pos="9355" w:leader="dot"/>
        </w:tabs>
      </w:pPr>
      <w:r>
        <w:rPr>
          <w:rFonts w:ascii="Arial" w:hAnsi="Arial"/>
          <w:b w:val="0"/>
          <w:color w:val="1B2733"/>
          <w:sz w:val="19"/>
        </w:rPr>
        <w:t>IV. NHỮNG THAY ĐỔI KHÁC VỀ NỘI DUNG ĐÀO TẠO TỪ 01/7/2026</w:t>
      </w:r>
      <w:r>
        <w:tab/>
      </w:r>
      <w:r>
        <w:rPr>
          <w:rFonts w:ascii="Arial" w:hAnsi="Arial"/>
          <w:b w:val="0"/>
          <w:color w:val="5A6672"/>
          <w:sz w:val="19"/>
        </w:rPr>
        <w:t>10</w:t>
      </w:r>
    </w:p>
    <w:p>
      <w:pPr>
        <w:spacing w:after="20" w:before="0"/>
        <w:ind w:left="397"/>
        <w:tabs>
          <w:tab w:val="right" w:pos="9355" w:leader="dot"/>
        </w:tabs>
      </w:pPr>
      <w:r>
        <w:rPr>
          <w:rFonts w:ascii="Arial" w:hAnsi="Arial"/>
          <w:b w:val="0"/>
          <w:color w:val="1B2733"/>
          <w:sz w:val="19"/>
        </w:rPr>
        <w:t>V. ĐIỀU KIỆN ĐƯỢC DỰ KIỂM TRA HOÀN THÀNH KHOÁ ĐÀO TẠO</w:t>
      </w:r>
      <w:r>
        <w:tab/>
      </w:r>
      <w:r>
        <w:rPr>
          <w:rFonts w:ascii="Arial" w:hAnsi="Arial"/>
          <w:b w:val="0"/>
          <w:color w:val="5A6672"/>
          <w:sz w:val="19"/>
        </w:rPr>
        <w:t>11</w:t>
      </w:r>
    </w:p>
    <w:p>
      <w:pPr>
        <w:spacing w:after="20" w:before="0"/>
        <w:ind w:left="397"/>
        <w:tabs>
          <w:tab w:val="right" w:pos="9355" w:leader="dot"/>
        </w:tabs>
      </w:pPr>
      <w:r>
        <w:rPr>
          <w:rFonts w:ascii="Arial" w:hAnsi="Arial"/>
          <w:b w:val="0"/>
          <w:color w:val="1B2733"/>
          <w:sz w:val="19"/>
        </w:rPr>
        <w:t>VI. VỊ TRÍ MÔN HỌC</w:t>
      </w:r>
      <w:r>
        <w:tab/>
      </w:r>
      <w:r>
        <w:rPr>
          <w:rFonts w:ascii="Arial" w:hAnsi="Arial"/>
          <w:b w:val="0"/>
          <w:color w:val="5A6672"/>
          <w:sz w:val="19"/>
        </w:rPr>
        <w:t>12</w:t>
      </w:r>
    </w:p>
    <w:p>
      <w:pPr>
        <w:spacing w:after="20" w:before="0"/>
        <w:ind w:left="397"/>
        <w:tabs>
          <w:tab w:val="right" w:pos="9355" w:leader="dot"/>
        </w:tabs>
      </w:pPr>
      <w:r>
        <w:rPr>
          <w:rFonts w:ascii="Arial" w:hAnsi="Arial"/>
          <w:b w:val="0"/>
          <w:color w:val="1B2733"/>
          <w:sz w:val="19"/>
        </w:rPr>
        <w:t>VII. CẤU TRÚC 7 BÀI THỰC HÀNH TRONG HỒ SƠ NÀY</w:t>
      </w:r>
      <w:r>
        <w:tab/>
      </w:r>
      <w:r>
        <w:rPr>
          <w:rFonts w:ascii="Arial" w:hAnsi="Arial"/>
          <w:b w:val="0"/>
          <w:color w:val="5A6672"/>
          <w:sz w:val="19"/>
        </w:rPr>
        <w:t>12</w:t>
      </w:r>
    </w:p>
    <w:p>
      <w:pPr>
        <w:spacing w:after="20" w:before="0"/>
        <w:ind w:left="397"/>
        <w:tabs>
          <w:tab w:val="right" w:pos="9355" w:leader="dot"/>
        </w:tabs>
      </w:pPr>
      <w:r>
        <w:rPr>
          <w:rFonts w:ascii="Arial" w:hAnsi="Arial"/>
          <w:b w:val="0"/>
          <w:color w:val="1B2733"/>
          <w:sz w:val="19"/>
        </w:rPr>
        <w:t>CĂN CỨ PHÁP LÝ CỦA PHẦN 1</w:t>
      </w:r>
      <w:r>
        <w:tab/>
      </w:r>
      <w:r>
        <w:rPr>
          <w:rFonts w:ascii="Arial" w:hAnsi="Arial"/>
          <w:b w:val="0"/>
          <w:color w:val="5A6672"/>
          <w:sz w:val="19"/>
        </w:rPr>
        <w:t>12</w:t>
      </w:r>
    </w:p>
    <w:p>
      <w:pPr>
        <w:spacing w:after="100" w:before="120"/>
        <w:ind w:left="0"/>
        <w:tabs>
          <w:tab w:val="right" w:pos="9355" w:leader="dot"/>
        </w:tabs>
      </w:pPr>
      <w:r>
        <w:rPr>
          <w:rFonts w:ascii="Arial" w:hAnsi="Arial"/>
          <w:b/>
          <w:color w:val="0B2C4D"/>
          <w:sz w:val="22"/>
        </w:rPr>
        <w:t>PHẦN 2 — QUY TRÌNH SÁT HẠCH CẤP GIẤY PHÉP LÁI XE</w:t>
      </w:r>
      <w:r>
        <w:tab/>
      </w:r>
      <w:r>
        <w:rPr>
          <w:rFonts w:ascii="Arial" w:hAnsi="Arial"/>
          <w:b/>
          <w:color w:val="0B2C4D"/>
          <w:sz w:val="22"/>
        </w:rPr>
        <w:t>14</w:t>
      </w:r>
    </w:p>
    <w:p>
      <w:pPr>
        <w:spacing w:after="20" w:before="0"/>
        <w:ind w:left="397"/>
        <w:tabs>
          <w:tab w:val="right" w:pos="9355" w:leader="dot"/>
        </w:tabs>
      </w:pPr>
      <w:r>
        <w:rPr>
          <w:rFonts w:ascii="Arial" w:hAnsi="Arial"/>
          <w:b w:val="0"/>
          <w:color w:val="1B2733"/>
          <w:sz w:val="19"/>
        </w:rPr>
        <w:t>I. TOÀN CẢNH: KỲ SÁT HẠCH GỒM 3 PHẦN</w:t>
      </w:r>
      <w:r>
        <w:tab/>
      </w:r>
      <w:r>
        <w:rPr>
          <w:rFonts w:ascii="Arial" w:hAnsi="Arial"/>
          <w:b w:val="0"/>
          <w:color w:val="5A6672"/>
          <w:sz w:val="19"/>
        </w:rPr>
        <w:t>14</w:t>
      </w:r>
    </w:p>
    <w:p>
      <w:pPr>
        <w:spacing w:after="20" w:before="0"/>
        <w:ind w:left="397"/>
        <w:tabs>
          <w:tab w:val="right" w:pos="9355" w:leader="dot"/>
        </w:tabs>
      </w:pPr>
      <w:r>
        <w:rPr>
          <w:rFonts w:ascii="Arial" w:hAnsi="Arial"/>
          <w:b w:val="0"/>
          <w:color w:val="1B2733"/>
          <w:sz w:val="19"/>
        </w:rPr>
        <w:t>II. PHẦN 1 — SÁT HẠCH LÝ THUYẾT</w:t>
      </w:r>
      <w:r>
        <w:tab/>
      </w:r>
      <w:r>
        <w:rPr>
          <w:rFonts w:ascii="Arial" w:hAnsi="Arial"/>
          <w:b w:val="0"/>
          <w:color w:val="5A6672"/>
          <w:sz w:val="19"/>
        </w:rPr>
        <w:t>15</w:t>
      </w:r>
    </w:p>
    <w:p>
      <w:pPr>
        <w:spacing w:after="20" w:before="0"/>
        <w:ind w:left="397"/>
        <w:tabs>
          <w:tab w:val="right" w:pos="9355" w:leader="dot"/>
        </w:tabs>
      </w:pPr>
      <w:r>
        <w:rPr>
          <w:rFonts w:ascii="Arial" w:hAnsi="Arial"/>
          <w:b w:val="0"/>
          <w:color w:val="1B2733"/>
          <w:sz w:val="19"/>
        </w:rPr>
        <w:t>III. PHẦN 2 — SÁT HẠCH THỰC HÀNH LÁI XE TRONG HÌNH (SA HÌNH)</w:t>
      </w:r>
      <w:r>
        <w:tab/>
      </w:r>
      <w:r>
        <w:rPr>
          <w:rFonts w:ascii="Arial" w:hAnsi="Arial"/>
          <w:b w:val="0"/>
          <w:color w:val="5A6672"/>
          <w:sz w:val="19"/>
        </w:rPr>
        <w:t>16</w:t>
      </w:r>
    </w:p>
    <w:p>
      <w:pPr>
        <w:spacing w:after="20" w:before="0"/>
        <w:ind w:left="397"/>
        <w:tabs>
          <w:tab w:val="right" w:pos="9355" w:leader="dot"/>
        </w:tabs>
      </w:pPr>
      <w:r>
        <w:rPr>
          <w:rFonts w:ascii="Arial" w:hAnsi="Arial"/>
          <w:b w:val="0"/>
          <w:color w:val="1B2733"/>
          <w:sz w:val="19"/>
        </w:rPr>
        <w:t>IV. PHẦN 3 — SÁT HẠCH THỰC HÀNH LÁI XE TRÊN ĐƯỜNG</w:t>
      </w:r>
      <w:r>
        <w:tab/>
      </w:r>
      <w:r>
        <w:rPr>
          <w:rFonts w:ascii="Arial" w:hAnsi="Arial"/>
          <w:b w:val="0"/>
          <w:color w:val="5A6672"/>
          <w:sz w:val="19"/>
        </w:rPr>
        <w:t>18</w:t>
      </w:r>
    </w:p>
    <w:p>
      <w:pPr>
        <w:spacing w:after="20" w:before="0"/>
        <w:ind w:left="397"/>
        <w:tabs>
          <w:tab w:val="right" w:pos="9355" w:leader="dot"/>
        </w:tabs>
      </w:pPr>
      <w:r>
        <w:rPr>
          <w:rFonts w:ascii="Arial" w:hAnsi="Arial"/>
          <w:b w:val="0"/>
          <w:color w:val="1B2733"/>
          <w:sz w:val="19"/>
        </w:rPr>
        <w:t>V. SAU KHI ĐẠT: CẤP GIẤY PHÉP LÁI XE</w:t>
      </w:r>
      <w:r>
        <w:tab/>
      </w:r>
      <w:r>
        <w:rPr>
          <w:rFonts w:ascii="Arial" w:hAnsi="Arial"/>
          <w:b w:val="0"/>
          <w:color w:val="5A6672"/>
          <w:sz w:val="19"/>
        </w:rPr>
        <w:t>18</w:t>
      </w:r>
    </w:p>
    <w:p>
      <w:pPr>
        <w:spacing w:after="20" w:before="0"/>
        <w:ind w:left="397"/>
        <w:tabs>
          <w:tab w:val="right" w:pos="9355" w:leader="dot"/>
        </w:tabs>
      </w:pPr>
      <w:r>
        <w:rPr>
          <w:rFonts w:ascii="Arial" w:hAnsi="Arial"/>
          <w:b w:val="0"/>
          <w:color w:val="1B2733"/>
          <w:sz w:val="19"/>
        </w:rPr>
        <w:t>VI. TÓM TẮT NHỮNG GÌ ĐÃ THAY ĐỔI SO VỚI HỒ SƠ CŨ</w:t>
      </w:r>
      <w:r>
        <w:tab/>
      </w:r>
      <w:r>
        <w:rPr>
          <w:rFonts w:ascii="Arial" w:hAnsi="Arial"/>
          <w:b w:val="0"/>
          <w:color w:val="5A6672"/>
          <w:sz w:val="19"/>
        </w:rPr>
        <w:t>19</w:t>
      </w:r>
    </w:p>
    <w:p>
      <w:pPr>
        <w:spacing w:after="20" w:before="0"/>
        <w:ind w:left="397"/>
        <w:tabs>
          <w:tab w:val="right" w:pos="9355" w:leader="dot"/>
        </w:tabs>
      </w:pPr>
      <w:r>
        <w:rPr>
          <w:rFonts w:ascii="Arial" w:hAnsi="Arial"/>
          <w:b w:val="0"/>
          <w:color w:val="1B2733"/>
          <w:sz w:val="19"/>
        </w:rPr>
        <w:t>CĂN CỨ PHÁP LÝ CỦA PHẦN 2</w:t>
      </w:r>
      <w:r>
        <w:tab/>
      </w:r>
      <w:r>
        <w:rPr>
          <w:rFonts w:ascii="Arial" w:hAnsi="Arial"/>
          <w:b w:val="0"/>
          <w:color w:val="5A6672"/>
          <w:sz w:val="19"/>
        </w:rPr>
        <w:t>19</w:t>
      </w:r>
    </w:p>
    <w:p>
      <w:pPr>
        <w:spacing w:after="100" w:before="120"/>
        <w:ind w:left="0"/>
        <w:tabs>
          <w:tab w:val="right" w:pos="9355" w:leader="dot"/>
        </w:tabs>
      </w:pPr>
      <w:r>
        <w:rPr>
          <w:rFonts w:ascii="Arial" w:hAnsi="Arial"/>
          <w:b/>
          <w:color w:val="0B2C4D"/>
          <w:sz w:val="22"/>
        </w:rPr>
        <w:t>PHẦN 3 — QUY ĐỊNH CHẠY DAT</w:t>
      </w:r>
      <w:r>
        <w:tab/>
      </w:r>
      <w:r>
        <w:rPr>
          <w:rFonts w:ascii="Arial" w:hAnsi="Arial"/>
          <w:b/>
          <w:color w:val="0B2C4D"/>
          <w:sz w:val="22"/>
        </w:rPr>
        <w:t>20</w:t>
      </w:r>
    </w:p>
    <w:p>
      <w:pPr>
        <w:spacing w:after="20" w:before="0"/>
        <w:ind w:left="397"/>
        <w:tabs>
          <w:tab w:val="right" w:pos="9355" w:leader="dot"/>
        </w:tabs>
      </w:pPr>
      <w:r>
        <w:rPr>
          <w:rFonts w:ascii="Arial" w:hAnsi="Arial"/>
          <w:b w:val="0"/>
          <w:color w:val="1B2733"/>
          <w:sz w:val="19"/>
        </w:rPr>
        <w:t>I. DAT LÀ GÌ?</w:t>
      </w:r>
      <w:r>
        <w:tab/>
      </w:r>
      <w:r>
        <w:rPr>
          <w:rFonts w:ascii="Arial" w:hAnsi="Arial"/>
          <w:b w:val="0"/>
          <w:color w:val="5A6672"/>
          <w:sz w:val="19"/>
        </w:rPr>
        <w:t>20</w:t>
      </w:r>
    </w:p>
    <w:p>
      <w:pPr>
        <w:spacing w:after="20" w:before="0"/>
        <w:ind w:left="397"/>
        <w:tabs>
          <w:tab w:val="right" w:pos="9355" w:leader="dot"/>
        </w:tabs>
      </w:pPr>
      <w:r>
        <w:rPr>
          <w:rFonts w:ascii="Arial" w:hAnsi="Arial"/>
          <w:b w:val="0"/>
          <w:color w:val="1B2733"/>
          <w:sz w:val="19"/>
        </w:rPr>
        <w:t>II. VÌ SAO DAT QUAN TRỌNG HƠN TRƯỚC?</w:t>
      </w:r>
      <w:r>
        <w:tab/>
      </w:r>
      <w:r>
        <w:rPr>
          <w:rFonts w:ascii="Arial" w:hAnsi="Arial"/>
          <w:b w:val="0"/>
          <w:color w:val="5A6672"/>
          <w:sz w:val="19"/>
        </w:rPr>
        <w:t>20</w:t>
      </w:r>
    </w:p>
    <w:p>
      <w:pPr>
        <w:spacing w:after="20" w:before="0"/>
        <w:ind w:left="397"/>
        <w:tabs>
          <w:tab w:val="right" w:pos="9355" w:leader="dot"/>
        </w:tabs>
      </w:pPr>
      <w:r>
        <w:rPr>
          <w:rFonts w:ascii="Arial" w:hAnsi="Arial"/>
          <w:b w:val="0"/>
          <w:color w:val="1B2733"/>
          <w:sz w:val="19"/>
        </w:rPr>
        <w:t>III. ĐIỀU KIỆN VỀ DAT ĐỂ ĐƯỢC XÉT HOÀN THÀNH KHOÁ ĐÀO TẠO</w:t>
      </w:r>
      <w:r>
        <w:tab/>
      </w:r>
      <w:r>
        <w:rPr>
          <w:rFonts w:ascii="Arial" w:hAnsi="Arial"/>
          <w:b w:val="0"/>
          <w:color w:val="5A6672"/>
          <w:sz w:val="19"/>
        </w:rPr>
        <w:t>21</w:t>
      </w:r>
    </w:p>
    <w:p>
      <w:pPr>
        <w:spacing w:after="20" w:before="0"/>
        <w:ind w:left="397"/>
        <w:tabs>
          <w:tab w:val="right" w:pos="9355" w:leader="dot"/>
        </w:tabs>
      </w:pPr>
      <w:r>
        <w:rPr>
          <w:rFonts w:ascii="Arial" w:hAnsi="Arial"/>
          <w:b w:val="0"/>
          <w:color w:val="1B2733"/>
          <w:sz w:val="19"/>
        </w:rPr>
        <w:t>IV. SỐ KM VÀ SỐ GIỜ DAT THEO TỪNG HẠNG</w:t>
      </w:r>
      <w:r>
        <w:tab/>
      </w:r>
      <w:r>
        <w:rPr>
          <w:rFonts w:ascii="Arial" w:hAnsi="Arial"/>
          <w:b w:val="0"/>
          <w:color w:val="5A6672"/>
          <w:sz w:val="19"/>
        </w:rPr>
        <w:t>21</w:t>
      </w:r>
    </w:p>
    <w:p>
      <w:pPr>
        <w:spacing w:after="20" w:before="0"/>
        <w:ind w:left="397"/>
        <w:tabs>
          <w:tab w:val="right" w:pos="9355" w:leader="dot"/>
        </w:tabs>
      </w:pPr>
      <w:r>
        <w:rPr>
          <w:rFonts w:ascii="Arial" w:hAnsi="Arial"/>
          <w:b w:val="0"/>
          <w:color w:val="1B2733"/>
          <w:sz w:val="19"/>
        </w:rPr>
        <w:t>V. TẠI SAO CÁC BẢNG TRÊN CÒN NHIỀU Ô [CẦN KIỂM CHỨNG]?</w:t>
      </w:r>
      <w:r>
        <w:tab/>
      </w:r>
      <w:r>
        <w:rPr>
          <w:rFonts w:ascii="Arial" w:hAnsi="Arial"/>
          <w:b w:val="0"/>
          <w:color w:val="5A6672"/>
          <w:sz w:val="19"/>
        </w:rPr>
        <w:t>22</w:t>
      </w:r>
    </w:p>
    <w:p>
      <w:pPr>
        <w:spacing w:after="20" w:before="0"/>
        <w:ind w:left="397"/>
        <w:tabs>
          <w:tab w:val="right" w:pos="9355" w:leader="dot"/>
        </w:tabs>
      </w:pPr>
      <w:r>
        <w:rPr>
          <w:rFonts w:ascii="Arial" w:hAnsi="Arial"/>
          <w:b w:val="0"/>
          <w:color w:val="1B2733"/>
          <w:sz w:val="19"/>
        </w:rPr>
        <w:t>VI. HƯỚNG DẪN THỰC TẾ CHO HỌC VIÊN KHI CHẠY DAT</w:t>
      </w:r>
      <w:r>
        <w:tab/>
      </w:r>
      <w:r>
        <w:rPr>
          <w:rFonts w:ascii="Arial" w:hAnsi="Arial"/>
          <w:b w:val="0"/>
          <w:color w:val="5A6672"/>
          <w:sz w:val="19"/>
        </w:rPr>
        <w:t>23</w:t>
      </w:r>
    </w:p>
    <w:p>
      <w:pPr>
        <w:spacing w:after="20" w:before="0"/>
        <w:ind w:left="397"/>
        <w:tabs>
          <w:tab w:val="right" w:pos="9355" w:leader="dot"/>
        </w:tabs>
      </w:pPr>
      <w:r>
        <w:rPr>
          <w:rFonts w:ascii="Arial" w:hAnsi="Arial"/>
          <w:b w:val="0"/>
          <w:color w:val="1B2733"/>
          <w:sz w:val="19"/>
        </w:rPr>
        <w:t>CĂN CỨ PHÁP LÝ CỦA PHẦN 3</w:t>
      </w:r>
      <w:r>
        <w:tab/>
      </w:r>
      <w:r>
        <w:rPr>
          <w:rFonts w:ascii="Arial" w:hAnsi="Arial"/>
          <w:b w:val="0"/>
          <w:color w:val="5A6672"/>
          <w:sz w:val="19"/>
        </w:rPr>
        <w:t>25</w:t>
      </w:r>
    </w:p>
    <w:p>
      <w:pPr>
        <w:spacing w:after="100" w:before="120"/>
        <w:ind w:left="0"/>
        <w:tabs>
          <w:tab w:val="right" w:pos="9355" w:leader="dot"/>
        </w:tabs>
      </w:pPr>
      <w:r>
        <w:rPr>
          <w:rFonts w:ascii="Arial" w:hAnsi="Arial"/>
          <w:b/>
          <w:color w:val="0B2C4D"/>
          <w:sz w:val="22"/>
        </w:rPr>
        <w:t>BÀI 1 — TẬP LÁI XE TẠI CHỖ SỐ NGUỘI</w:t>
      </w:r>
      <w:r>
        <w:tab/>
      </w:r>
      <w:r>
        <w:rPr>
          <w:rFonts w:ascii="Arial" w:hAnsi="Arial"/>
          <w:b/>
          <w:color w:val="0B2C4D"/>
          <w:sz w:val="22"/>
        </w:rPr>
        <w:t>26</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26</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26</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27</w:t>
      </w:r>
    </w:p>
    <w:p>
      <w:pPr>
        <w:spacing w:after="20" w:before="0"/>
        <w:ind w:left="397"/>
        <w:tabs>
          <w:tab w:val="right" w:pos="9355" w:leader="dot"/>
        </w:tabs>
      </w:pPr>
      <w:r>
        <w:rPr>
          <w:rFonts w:ascii="Arial" w:hAnsi="Arial"/>
          <w:b w:val="0"/>
          <w:color w:val="1B2733"/>
          <w:sz w:val="19"/>
        </w:rPr>
        <w:t>04. QUY TRÌNH THỰC HIỆN — 8 BƯỚC</w:t>
      </w:r>
      <w:r>
        <w:tab/>
      </w:r>
      <w:r>
        <w:rPr>
          <w:rFonts w:ascii="Arial" w:hAnsi="Arial"/>
          <w:b w:val="0"/>
          <w:color w:val="5A6672"/>
          <w:sz w:val="19"/>
        </w:rPr>
        <w:t>28</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36</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36</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37</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37</w:t>
      </w:r>
    </w:p>
    <w:p>
      <w:pPr>
        <w:spacing w:after="100" w:before="120"/>
        <w:ind w:left="0"/>
        <w:tabs>
          <w:tab w:val="right" w:pos="9355" w:leader="dot"/>
        </w:tabs>
      </w:pPr>
      <w:r>
        <w:rPr>
          <w:rFonts w:ascii="Arial" w:hAnsi="Arial"/>
          <w:b/>
          <w:color w:val="0B2C4D"/>
          <w:sz w:val="22"/>
        </w:rPr>
        <w:t>BÀI 2 — DỪNG VÀ KHỞI HÀNH XE NGANG DỐC</w:t>
      </w:r>
      <w:r>
        <w:tab/>
      </w:r>
      <w:r>
        <w:rPr>
          <w:rFonts w:ascii="Arial" w:hAnsi="Arial"/>
          <w:b/>
          <w:color w:val="0B2C4D"/>
          <w:sz w:val="22"/>
        </w:rPr>
        <w:t>39</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39</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39</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40</w:t>
      </w:r>
    </w:p>
    <w:p>
      <w:pPr>
        <w:spacing w:after="20" w:before="0"/>
        <w:ind w:left="397"/>
        <w:tabs>
          <w:tab w:val="right" w:pos="9355" w:leader="dot"/>
        </w:tabs>
      </w:pPr>
      <w:r>
        <w:rPr>
          <w:rFonts w:ascii="Arial" w:hAnsi="Arial"/>
          <w:b w:val="0"/>
          <w:color w:val="1B2733"/>
          <w:sz w:val="19"/>
        </w:rPr>
        <w:t>04. QUY TRÌNH THỰC HIỆN</w:t>
      </w:r>
      <w:r>
        <w:tab/>
      </w:r>
      <w:r>
        <w:rPr>
          <w:rFonts w:ascii="Arial" w:hAnsi="Arial"/>
          <w:b w:val="0"/>
          <w:color w:val="5A6672"/>
          <w:sz w:val="19"/>
        </w:rPr>
        <w:t>41</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46</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46</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47</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48</w:t>
      </w:r>
    </w:p>
    <w:p>
      <w:pPr>
        <w:spacing w:after="100" w:before="120"/>
        <w:ind w:left="0"/>
        <w:tabs>
          <w:tab w:val="right" w:pos="9355" w:leader="dot"/>
        </w:tabs>
      </w:pPr>
      <w:r>
        <w:rPr>
          <w:rFonts w:ascii="Arial" w:hAnsi="Arial"/>
          <w:b/>
          <w:color w:val="0B2C4D"/>
          <w:sz w:val="22"/>
        </w:rPr>
        <w:t>BÀI 3 — LÁI XE QUA VỆT BÁNH XE VÀ ĐƯỜNG VÒNG VUÔNG GÓC</w:t>
      </w:r>
      <w:r>
        <w:tab/>
      </w:r>
      <w:r>
        <w:rPr>
          <w:rFonts w:ascii="Arial" w:hAnsi="Arial"/>
          <w:b/>
          <w:color w:val="0B2C4D"/>
          <w:sz w:val="22"/>
        </w:rPr>
        <w:t>49</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49</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49</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50</w:t>
      </w:r>
    </w:p>
    <w:p>
      <w:pPr>
        <w:spacing w:after="20" w:before="0"/>
        <w:ind w:left="397"/>
        <w:tabs>
          <w:tab w:val="right" w:pos="9355" w:leader="dot"/>
        </w:tabs>
      </w:pPr>
      <w:r>
        <w:rPr>
          <w:rFonts w:ascii="Arial" w:hAnsi="Arial"/>
          <w:b w:val="0"/>
          <w:color w:val="1B2733"/>
          <w:sz w:val="19"/>
        </w:rPr>
        <w:t>04. QUY TRÌNH THỰC HIỆN — 5 BƯỚC</w:t>
      </w:r>
      <w:r>
        <w:tab/>
      </w:r>
      <w:r>
        <w:rPr>
          <w:rFonts w:ascii="Arial" w:hAnsi="Arial"/>
          <w:b w:val="0"/>
          <w:color w:val="5A6672"/>
          <w:sz w:val="19"/>
        </w:rPr>
        <w:t>51</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53</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53</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54</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54</w:t>
      </w:r>
    </w:p>
    <w:p>
      <w:pPr>
        <w:spacing w:after="100" w:before="120"/>
        <w:ind w:left="0"/>
        <w:tabs>
          <w:tab w:val="right" w:pos="9355" w:leader="dot"/>
        </w:tabs>
      </w:pPr>
      <w:r>
        <w:rPr>
          <w:rFonts w:ascii="Arial" w:hAnsi="Arial"/>
          <w:b/>
          <w:color w:val="0B2C4D"/>
          <w:sz w:val="22"/>
        </w:rPr>
        <w:t>BÀI 4 — ĐƯỜNG VÒNG QUANH CO</w:t>
      </w:r>
      <w:r>
        <w:tab/>
      </w:r>
      <w:r>
        <w:rPr>
          <w:rFonts w:ascii="Arial" w:hAnsi="Arial"/>
          <w:b/>
          <w:color w:val="0B2C4D"/>
          <w:sz w:val="22"/>
        </w:rPr>
        <w:t>56</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56</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56</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56</w:t>
      </w:r>
    </w:p>
    <w:p>
      <w:pPr>
        <w:spacing w:after="20" w:before="0"/>
        <w:ind w:left="397"/>
        <w:tabs>
          <w:tab w:val="right" w:pos="9355" w:leader="dot"/>
        </w:tabs>
      </w:pPr>
      <w:r>
        <w:rPr>
          <w:rFonts w:ascii="Arial" w:hAnsi="Arial"/>
          <w:b w:val="0"/>
          <w:color w:val="1B2733"/>
          <w:sz w:val="19"/>
        </w:rPr>
        <w:t>04. QUY TRÌNH THỰC HIỆN — 5 BƯỚC</w:t>
      </w:r>
      <w:r>
        <w:tab/>
      </w:r>
      <w:r>
        <w:rPr>
          <w:rFonts w:ascii="Arial" w:hAnsi="Arial"/>
          <w:b w:val="0"/>
          <w:color w:val="5A6672"/>
          <w:sz w:val="19"/>
        </w:rPr>
        <w:t>59</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62</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62</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63</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63</w:t>
      </w:r>
    </w:p>
    <w:p>
      <w:pPr>
        <w:spacing w:after="100" w:before="120"/>
        <w:ind w:left="0"/>
        <w:tabs>
          <w:tab w:val="right" w:pos="9355" w:leader="dot"/>
        </w:tabs>
      </w:pPr>
      <w:r>
        <w:rPr>
          <w:rFonts w:ascii="Arial" w:hAnsi="Arial"/>
          <w:b/>
          <w:color w:val="0B2C4D"/>
          <w:sz w:val="22"/>
        </w:rPr>
        <w:t>BÀI 5 — GHÉP XE VÀO NƠI ĐỖ DỌC</w:t>
      </w:r>
      <w:r>
        <w:tab/>
      </w:r>
      <w:r>
        <w:rPr>
          <w:rFonts w:ascii="Arial" w:hAnsi="Arial"/>
          <w:b/>
          <w:color w:val="0B2C4D"/>
          <w:sz w:val="22"/>
        </w:rPr>
        <w:t>65</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65</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65</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66</w:t>
      </w:r>
    </w:p>
    <w:p>
      <w:pPr>
        <w:spacing w:after="20" w:before="0"/>
        <w:ind w:left="397"/>
        <w:tabs>
          <w:tab w:val="right" w:pos="9355" w:leader="dot"/>
        </w:tabs>
      </w:pPr>
      <w:r>
        <w:rPr>
          <w:rFonts w:ascii="Arial" w:hAnsi="Arial"/>
          <w:b w:val="0"/>
          <w:color w:val="1B2733"/>
          <w:sz w:val="19"/>
        </w:rPr>
        <w:t>04. QUY TRÌNH THỰC HIỆN — 6 BƯỚC</w:t>
      </w:r>
      <w:r>
        <w:tab/>
      </w:r>
      <w:r>
        <w:rPr>
          <w:rFonts w:ascii="Arial" w:hAnsi="Arial"/>
          <w:b w:val="0"/>
          <w:color w:val="5A6672"/>
          <w:sz w:val="19"/>
        </w:rPr>
        <w:t>68</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70</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70</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71</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71</w:t>
      </w:r>
    </w:p>
    <w:p>
      <w:pPr>
        <w:spacing w:after="100" w:before="120"/>
        <w:ind w:left="0"/>
        <w:tabs>
          <w:tab w:val="right" w:pos="9355" w:leader="dot"/>
        </w:tabs>
      </w:pPr>
      <w:r>
        <w:rPr>
          <w:rFonts w:ascii="Arial" w:hAnsi="Arial"/>
          <w:b/>
          <w:color w:val="0B2C4D"/>
          <w:sz w:val="22"/>
        </w:rPr>
        <w:t>BÀI 6 — GHÉP XE VÀO NƠI ĐỖ NGANG</w:t>
      </w:r>
      <w:r>
        <w:tab/>
      </w:r>
      <w:r>
        <w:rPr>
          <w:rFonts w:ascii="Arial" w:hAnsi="Arial"/>
          <w:b/>
          <w:color w:val="0B2C4D"/>
          <w:sz w:val="22"/>
        </w:rPr>
        <w:t>73</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73</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73</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74</w:t>
      </w:r>
    </w:p>
    <w:p>
      <w:pPr>
        <w:spacing w:after="20" w:before="0"/>
        <w:ind w:left="397"/>
        <w:tabs>
          <w:tab w:val="right" w:pos="9355" w:leader="dot"/>
        </w:tabs>
      </w:pPr>
      <w:r>
        <w:rPr>
          <w:rFonts w:ascii="Arial" w:hAnsi="Arial"/>
          <w:b w:val="0"/>
          <w:color w:val="1B2733"/>
          <w:sz w:val="19"/>
        </w:rPr>
        <w:t>04. QUY TRÌNH THỰC HIỆN — 4 BƯỚC</w:t>
      </w:r>
      <w:r>
        <w:tab/>
      </w:r>
      <w:r>
        <w:rPr>
          <w:rFonts w:ascii="Arial" w:hAnsi="Arial"/>
          <w:b w:val="0"/>
          <w:color w:val="5A6672"/>
          <w:sz w:val="19"/>
        </w:rPr>
        <w:t>75</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79</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79</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80</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81</w:t>
      </w:r>
    </w:p>
    <w:p>
      <w:pPr>
        <w:spacing w:after="100" w:before="120"/>
        <w:ind w:left="0"/>
        <w:tabs>
          <w:tab w:val="right" w:pos="9355" w:leader="dot"/>
        </w:tabs>
      </w:pPr>
      <w:r>
        <w:rPr>
          <w:rFonts w:ascii="Arial" w:hAnsi="Arial"/>
          <w:b/>
          <w:color w:val="0B2C4D"/>
          <w:sz w:val="22"/>
        </w:rPr>
        <w:t>BÀI 7 — BÀI THI ĐƯỜNG TRƯỜNG</w:t>
      </w:r>
      <w:r>
        <w:tab/>
      </w:r>
      <w:r>
        <w:rPr>
          <w:rFonts w:ascii="Arial" w:hAnsi="Arial"/>
          <w:b/>
          <w:color w:val="0B2C4D"/>
          <w:sz w:val="22"/>
        </w:rPr>
        <w:t>82</w:t>
      </w:r>
    </w:p>
    <w:p>
      <w:pPr>
        <w:spacing w:after="20" w:before="0"/>
        <w:ind w:left="397"/>
        <w:tabs>
          <w:tab w:val="right" w:pos="9355" w:leader="dot"/>
        </w:tabs>
      </w:pPr>
      <w:r>
        <w:rPr>
          <w:rFonts w:ascii="Arial" w:hAnsi="Arial"/>
          <w:b w:val="0"/>
          <w:color w:val="1B2733"/>
          <w:sz w:val="19"/>
        </w:rPr>
        <w:t>01. MỤC TIÊU BÀI HỌC</w:t>
      </w:r>
      <w:r>
        <w:tab/>
      </w:r>
      <w:r>
        <w:rPr>
          <w:rFonts w:ascii="Arial" w:hAnsi="Arial"/>
          <w:b w:val="0"/>
          <w:color w:val="5A6672"/>
          <w:sz w:val="19"/>
        </w:rPr>
        <w:t>82</w:t>
      </w:r>
    </w:p>
    <w:p>
      <w:pPr>
        <w:spacing w:after="20" w:before="0"/>
        <w:ind w:left="397"/>
        <w:tabs>
          <w:tab w:val="right" w:pos="9355" w:leader="dot"/>
        </w:tabs>
      </w:pPr>
      <w:r>
        <w:rPr>
          <w:rFonts w:ascii="Arial" w:hAnsi="Arial"/>
          <w:b w:val="0"/>
          <w:color w:val="1B2733"/>
          <w:sz w:val="19"/>
        </w:rPr>
        <w:t>02. CHUẨN BỊ</w:t>
      </w:r>
      <w:r>
        <w:tab/>
      </w:r>
      <w:r>
        <w:rPr>
          <w:rFonts w:ascii="Arial" w:hAnsi="Arial"/>
          <w:b w:val="0"/>
          <w:color w:val="5A6672"/>
          <w:sz w:val="19"/>
        </w:rPr>
        <w:t>83</w:t>
      </w:r>
    </w:p>
    <w:p>
      <w:pPr>
        <w:spacing w:after="20" w:before="0"/>
        <w:ind w:left="397"/>
        <w:tabs>
          <w:tab w:val="right" w:pos="9355" w:leader="dot"/>
        </w:tabs>
      </w:pPr>
      <w:r>
        <w:rPr>
          <w:rFonts w:ascii="Arial" w:hAnsi="Arial"/>
          <w:b w:val="0"/>
          <w:color w:val="1B2733"/>
          <w:sz w:val="19"/>
        </w:rPr>
        <w:t>03. NỘI DUNG BÀI HỌC</w:t>
      </w:r>
      <w:r>
        <w:tab/>
      </w:r>
      <w:r>
        <w:rPr>
          <w:rFonts w:ascii="Arial" w:hAnsi="Arial"/>
          <w:b w:val="0"/>
          <w:color w:val="5A6672"/>
          <w:sz w:val="19"/>
        </w:rPr>
        <w:t>83</w:t>
      </w:r>
    </w:p>
    <w:p>
      <w:pPr>
        <w:spacing w:after="20" w:before="0"/>
        <w:ind w:left="397"/>
        <w:tabs>
          <w:tab w:val="right" w:pos="9355" w:leader="dot"/>
        </w:tabs>
      </w:pPr>
      <w:r>
        <w:rPr>
          <w:rFonts w:ascii="Arial" w:hAnsi="Arial"/>
          <w:b w:val="0"/>
          <w:color w:val="1B2733"/>
          <w:sz w:val="19"/>
        </w:rPr>
        <w:t>04. QUY TRÌNH THỰC HIỆN</w:t>
      </w:r>
      <w:r>
        <w:tab/>
      </w:r>
      <w:r>
        <w:rPr>
          <w:rFonts w:ascii="Arial" w:hAnsi="Arial"/>
          <w:b w:val="0"/>
          <w:color w:val="5A6672"/>
          <w:sz w:val="19"/>
        </w:rPr>
        <w:t>84</w:t>
      </w:r>
    </w:p>
    <w:p>
      <w:pPr>
        <w:spacing w:after="20" w:before="0"/>
        <w:ind w:left="397"/>
        <w:tabs>
          <w:tab w:val="right" w:pos="9355" w:leader="dot"/>
        </w:tabs>
      </w:pPr>
      <w:r>
        <w:rPr>
          <w:rFonts w:ascii="Arial" w:hAnsi="Arial"/>
          <w:b w:val="0"/>
          <w:color w:val="1B2733"/>
          <w:sz w:val="19"/>
        </w:rPr>
        <w:t>05. ĐIỂM CẦN LƯU Ý</w:t>
      </w:r>
      <w:r>
        <w:tab/>
      </w:r>
      <w:r>
        <w:rPr>
          <w:rFonts w:ascii="Arial" w:hAnsi="Arial"/>
          <w:b w:val="0"/>
          <w:color w:val="5A6672"/>
          <w:sz w:val="19"/>
        </w:rPr>
        <w:t>87</w:t>
      </w:r>
    </w:p>
    <w:p>
      <w:pPr>
        <w:spacing w:after="20" w:before="0"/>
        <w:ind w:left="397"/>
        <w:tabs>
          <w:tab w:val="right" w:pos="9355" w:leader="dot"/>
        </w:tabs>
      </w:pPr>
      <w:r>
        <w:rPr>
          <w:rFonts w:ascii="Arial" w:hAnsi="Arial"/>
          <w:b w:val="0"/>
          <w:color w:val="1B2733"/>
          <w:sz w:val="19"/>
        </w:rPr>
        <w:t>06. LỖI THƯỜNG GẶP</w:t>
      </w:r>
      <w:r>
        <w:tab/>
      </w:r>
      <w:r>
        <w:rPr>
          <w:rFonts w:ascii="Arial" w:hAnsi="Arial"/>
          <w:b w:val="0"/>
          <w:color w:val="5A6672"/>
          <w:sz w:val="19"/>
        </w:rPr>
        <w:t>87</w:t>
      </w:r>
    </w:p>
    <w:p>
      <w:pPr>
        <w:spacing w:after="20" w:before="0"/>
        <w:ind w:left="397"/>
        <w:tabs>
          <w:tab w:val="right" w:pos="9355" w:leader="dot"/>
        </w:tabs>
      </w:pPr>
      <w:r>
        <w:rPr>
          <w:rFonts w:ascii="Arial" w:hAnsi="Arial"/>
          <w:b w:val="0"/>
          <w:color w:val="1B2733"/>
          <w:sz w:val="19"/>
        </w:rPr>
        <w:t>07. TIÊU CHÍ HOÀN THÀNH</w:t>
      </w:r>
      <w:r>
        <w:tab/>
      </w:r>
      <w:r>
        <w:rPr>
          <w:rFonts w:ascii="Arial" w:hAnsi="Arial"/>
          <w:b w:val="0"/>
          <w:color w:val="5A6672"/>
          <w:sz w:val="19"/>
        </w:rPr>
        <w:t>88</w:t>
      </w:r>
    </w:p>
    <w:p>
      <w:pPr>
        <w:spacing w:after="20" w:before="0"/>
        <w:ind w:left="397"/>
        <w:tabs>
          <w:tab w:val="right" w:pos="9355" w:leader="dot"/>
        </w:tabs>
      </w:pPr>
      <w:r>
        <w:rPr>
          <w:rFonts w:ascii="Arial" w:hAnsi="Arial"/>
          <w:b w:val="0"/>
          <w:color w:val="1B2733"/>
          <w:sz w:val="19"/>
        </w:rPr>
        <w:t>08. PHIẾU TỰ KIỂM TRA</w:t>
      </w:r>
      <w:r>
        <w:tab/>
      </w:r>
      <w:r>
        <w:rPr>
          <w:rFonts w:ascii="Arial" w:hAnsi="Arial"/>
          <w:b w:val="0"/>
          <w:color w:val="5A6672"/>
          <w:sz w:val="19"/>
        </w:rPr>
        <w:t>88</w:t>
      </w:r>
    </w:p>
    <w:p>
      <w:pPr>
        <w:spacing w:after="20" w:before="0"/>
        <w:ind w:left="397"/>
        <w:tabs>
          <w:tab w:val="right" w:pos="9355" w:leader="dot"/>
        </w:tabs>
      </w:pPr>
      <w:r>
        <w:rPr>
          <w:rFonts w:ascii="Arial" w:hAnsi="Arial"/>
          <w:b w:val="0"/>
          <w:color w:val="1B2733"/>
          <w:sz w:val="19"/>
        </w:rPr>
        <w:t>CĂN CỨ PHÁP LÝ CỦA BÀI 7</w:t>
      </w:r>
      <w:r>
        <w:tab/>
      </w:r>
      <w:r>
        <w:rPr>
          <w:rFonts w:ascii="Arial" w:hAnsi="Arial"/>
          <w:b w:val="0"/>
          <w:color w:val="5A6672"/>
          <w:sz w:val="19"/>
        </w:rPr>
        <w:t>89</w:t>
      </w:r>
    </w:p>
    <w:p>
      <w:pPr>
        <w:spacing w:after="100" w:before="120"/>
        <w:ind w:left="0"/>
        <w:tabs>
          <w:tab w:val="right" w:pos="9355" w:leader="dot"/>
        </w:tabs>
      </w:pPr>
      <w:r>
        <w:rPr>
          <w:rFonts w:ascii="Arial" w:hAnsi="Arial"/>
          <w:b/>
          <w:color w:val="0B2C4D"/>
          <w:sz w:val="22"/>
        </w:rPr>
        <w:t>PHỤ LỤC A — DANH MỤC NỘI DUNG CẦN XÁC MINH</w:t>
      </w:r>
      <w:r>
        <w:tab/>
      </w:r>
      <w:r>
        <w:rPr>
          <w:rFonts w:ascii="Arial" w:hAnsi="Arial"/>
          <w:b/>
          <w:color w:val="0B2C4D"/>
          <w:sz w:val="22"/>
        </w:rPr>
        <w:t>90</w:t>
      </w:r>
    </w:p>
    <w:p>
      <w:pPr>
        <w:spacing w:after="20" w:before="0"/>
        <w:ind w:left="397"/>
        <w:tabs>
          <w:tab w:val="right" w:pos="9355" w:leader="dot"/>
        </w:tabs>
      </w:pPr>
      <w:r>
        <w:rPr>
          <w:rFonts w:ascii="Arial" w:hAnsi="Arial"/>
          <w:b w:val="0"/>
          <w:color w:val="1B2733"/>
          <w:sz w:val="19"/>
        </w:rPr>
        <w:t>D. DANH MỤC ĐẦY ĐỦ [CẦN KIỂM CHỨNG] — 49 MỤC</w:t>
      </w:r>
      <w:r>
        <w:tab/>
      </w:r>
      <w:r>
        <w:rPr>
          <w:rFonts w:ascii="Arial" w:hAnsi="Arial"/>
          <w:b w:val="0"/>
          <w:color w:val="5A6672"/>
          <w:sz w:val="19"/>
        </w:rPr>
        <w:t>90</w:t>
      </w:r>
    </w:p>
    <w:p>
      <w:pPr>
        <w:spacing w:after="20" w:before="0"/>
        <w:ind w:left="397"/>
        <w:tabs>
          <w:tab w:val="right" w:pos="9355" w:leader="dot"/>
        </w:tabs>
      </w:pPr>
      <w:r>
        <w:rPr>
          <w:rFonts w:ascii="Arial" w:hAnsi="Arial"/>
          <w:b w:val="0"/>
          <w:color w:val="1B2733"/>
          <w:sz w:val="19"/>
        </w:rPr>
        <w:t>E. DANH MỤC [CẦN RÀ SOÁT] — 16 MỤC CẦN GIÁO VIÊN XÁC NHẬN</w:t>
      </w:r>
      <w:r>
        <w:tab/>
      </w:r>
      <w:r>
        <w:rPr>
          <w:rFonts w:ascii="Arial" w:hAnsi="Arial"/>
          <w:b w:val="0"/>
          <w:color w:val="5A6672"/>
          <w:sz w:val="19"/>
        </w:rPr>
        <w:t>91</w:t>
      </w:r>
    </w:p>
    <w:p>
      <w:pPr>
        <w:spacing w:after="20" w:before="0"/>
        <w:ind w:left="397"/>
        <w:tabs>
          <w:tab w:val="right" w:pos="9355" w:leader="dot"/>
        </w:tabs>
      </w:pPr>
      <w:r>
        <w:rPr>
          <w:rFonts w:ascii="Arial" w:hAnsi="Arial"/>
          <w:b w:val="0"/>
          <w:color w:val="1B2733"/>
          <w:sz w:val="19"/>
        </w:rPr>
        <w:t>B. BẢNG THUẬT NGỮ THỐNG NHẤT TOÀN HỒ SƠ</w:t>
      </w:r>
      <w:r>
        <w:tab/>
      </w:r>
      <w:r>
        <w:rPr>
          <w:rFonts w:ascii="Arial" w:hAnsi="Arial"/>
          <w:b w:val="0"/>
          <w:color w:val="5A6672"/>
          <w:sz w:val="19"/>
        </w:rPr>
        <w:t>92</w:t>
      </w:r>
    </w:p>
    <w:p>
      <w:r>
        <w:fldChar w:fldCharType="end"/>
      </w:r>
    </w:p>
    <w:p>
      <w:r>
        <w:br w:type="page"/>
      </w:r>
    </w:p>
    <w:p>
      <w:pPr>
        <w:pStyle w:val="Heading1"/>
        <w:spacing w:before="0" w:after="40"/>
      </w:pPr>
      <w:r>
        <w:rPr>
          <w:rFonts w:ascii="Arial" w:hAnsi="Arial"/>
          <w:b/>
          <w:i w:val="0"/>
          <w:strike w:val="0"/>
          <w:color w:val="0B2C4D"/>
          <w:sz w:val="38"/>
        </w:rPr>
        <w:t>PHẦN 1 — CHƯƠNG TRÌNH MÔN HỌC THỰC HÀNH LÁI XE</w:t>
      </w:r>
    </w:p>
    <w:p>
      <w:pPr>
        <w:spacing w:before="40" w:after="200"/>
        <w:pBdr>
          <w:bottom w:val="single" w:sz="12" w:space="1" w:color="0B2C4D"/>
        </w:pBdr>
      </w:pPr>
    </w:p>
    <w:p>
      <w:pPr>
        <w:spacing w:before="0" w:after="200"/>
      </w:pPr>
      <w:r>
        <w:rPr>
          <w:rFonts w:ascii="Arial" w:hAnsi="Arial"/>
          <w:b w:val="0"/>
          <w:i/>
          <w:strike w:val="0"/>
          <w:color w:val="5A6672"/>
          <w:sz w:val="22"/>
        </w:rPr>
        <w:t>Hạng B và hạng C1</w:t>
      </w:r>
    </w:p>
    <w:p>
      <w:pPr>
        <w:pStyle w:val="Heading2"/>
        <w:keepNext/>
        <w:spacing w:before="280" w:after="100"/>
      </w:pPr>
      <w:r>
        <w:rPr>
          <w:rFonts w:ascii="Arial" w:hAnsi="Arial"/>
          <w:b/>
          <w:i w:val="0"/>
          <w:strike w:val="0"/>
          <w:color w:val="10508C"/>
          <w:sz w:val="27"/>
        </w:rPr>
        <w:t>I. MỤC TIÊU MÔN HỌC</w:t>
      </w:r>
    </w:p>
    <w:p>
      <w:pPr>
        <w:spacing w:after="100" w:line="283" w:lineRule="auto"/>
      </w:pPr>
      <w:r>
        <w:rPr>
          <w:rFonts w:ascii="Arial" w:hAnsi="Arial"/>
          <w:b w:val="0"/>
          <w:i w:val="0"/>
          <w:strike w:val="0"/>
          <w:sz w:val="21"/>
        </w:rPr>
        <w:t xml:space="preserve">Giúp học viên có những kỹ năng cơ bản và kỹ năng ứng dụng, biết phương pháp điều khiển ô tô an toàn trên các loại đường, đồng thời chấp hành nghiêm chỉnh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w:t>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Bản gốc ghi "Luật Giao thông đường bộ". Từ 01/01/2025, Luật Giao thông đường bộ 2008 được thay thế bởi </w:t>
            </w:r>
            <w:r>
              <w:rPr>
                <w:rFonts w:ascii="Arial" w:hAnsi="Arial"/>
                <w:b/>
                <w:i w:val="0"/>
                <w:strike w:val="0"/>
                <w:sz w:val="21"/>
              </w:rPr>
              <w:t>Luật Trật tự, an toàn giao thông đường bộ số 36/2024/QH15</w:t>
            </w:r>
            <w:r>
              <w:rPr>
                <w:rFonts w:ascii="Arial" w:hAnsi="Arial"/>
                <w:b w:val="0"/>
                <w:i w:val="0"/>
                <w:strike w:val="0"/>
                <w:sz w:val="21"/>
              </w:rPr>
              <w: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II. HỌC VIÊN CẦN BIẾT TRƯỚC: BẠN ĐANG HỌC HẠNG NÀO?</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Toàn bộ hệ thống hạng giấy phép lái xe đã thay đổi từ 01/01/2025.</w:t>
      </w:r>
      <w:r>
        <w:rPr>
          <w:rFonts w:ascii="Arial" w:hAnsi="Arial"/>
          <w:b w:val="0"/>
          <w:i w:val="0"/>
          <w:strike w:val="0"/>
          <w:sz w:val="21"/>
        </w:rPr>
        <w:t xml:space="preserve"> Các tên hạng cũ </w:t>
      </w:r>
      <w:r>
        <w:rPr>
          <w:rFonts w:ascii="Arial" w:hAnsi="Arial"/>
          <w:b w:val="0"/>
          <w:i/>
          <w:strike w:val="0"/>
          <w:sz w:val="21"/>
        </w:rPr>
        <w:t>B1.1, B1.2, B2</w:t>
      </w:r>
      <w:r>
        <w:rPr>
          <w:rFonts w:ascii="Arial" w:hAnsi="Arial"/>
          <w:b w:val="0"/>
          <w:i w:val="0"/>
          <w:strike w:val="0"/>
          <w:sz w:val="21"/>
        </w:rPr>
        <w:t xml:space="preserve"> không còn được sử dụng.</w:t>
      </w:r>
    </w:p>
    <w:p>
      <w:pPr>
        <w:pStyle w:val="Heading3"/>
        <w:keepNext/>
        <w:spacing w:before="200" w:after="60"/>
      </w:pPr>
      <w:r>
        <w:rPr>
          <w:rFonts w:ascii="Arial" w:hAnsi="Arial"/>
          <w:b/>
          <w:i w:val="0"/>
          <w:strike w:val="0"/>
          <w:color w:val="1565C0"/>
          <w:sz w:val="23"/>
        </w:rPr>
        <w:t>Bảng 1.1 — Các hạng giấy phép lái xe ô tô hiện hành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w:t>
            </w:r>
          </w:p>
        </w:tc>
        <w:tc>
          <w:tcPr>
            <w:shd w:val="clear" w:color="auto" w:fill="0B2C4D"/>
          </w:tcPr>
          <w:p>
            <w:pPr>
              <w:spacing w:before="40" w:after="40"/>
              <w:jc w:val="left"/>
            </w:pPr>
            <w:r>
              <w:rPr>
                <w:rFonts w:ascii="Arial" w:hAnsi="Arial"/>
                <w:b/>
                <w:i w:val="0"/>
                <w:strike w:val="0"/>
                <w:color w:val="FFFFFF"/>
                <w:sz w:val="19"/>
              </w:rPr>
              <w:t>Được lái loại xe nào</w:t>
            </w:r>
          </w:p>
        </w:tc>
        <w:tc>
          <w:tcPr>
            <w:shd w:val="clear" w:color="auto" w:fill="0B2C4D"/>
          </w:tcPr>
          <w:p>
            <w:pPr>
              <w:spacing w:before="40" w:after="40"/>
              <w:jc w:val="center"/>
            </w:pPr>
            <w:r>
              <w:rPr>
                <w:rFonts w:ascii="Arial" w:hAnsi="Arial"/>
                <w:b/>
                <w:i w:val="0"/>
                <w:strike w:val="0"/>
                <w:color w:val="FFFFFF"/>
                <w:sz w:val="19"/>
              </w:rPr>
              <w:t>Tuổi tối thiểu</w:t>
            </w:r>
          </w:p>
        </w:tc>
        <w:tc>
          <w:tcPr>
            <w:shd w:val="clear" w:color="auto" w:fill="0B2C4D"/>
          </w:tcPr>
          <w:p>
            <w:pPr>
              <w:spacing w:before="40" w:after="40"/>
              <w:jc w:val="center"/>
            </w:pPr>
            <w:r>
              <w:rPr>
                <w:rFonts w:ascii="Arial" w:hAnsi="Arial"/>
                <w:b/>
                <w:i w:val="0"/>
                <w:strike w:val="0"/>
                <w:color w:val="FFFFFF"/>
                <w:sz w:val="19"/>
              </w:rPr>
              <w:t>Thời hạn GPLX</w:t>
            </w:r>
          </w:p>
        </w:tc>
      </w:tr>
      <w:tr>
        <w:trPr>
          <w:cantSplit w:val="true"/>
        </w:trPr>
        <w:tc>
          <w:tcPr>
            <w:tcW w:type="dxa" w:w="2339"/>
          </w:tcPr>
          <w:p>
            <w:pPr>
              <w:spacing w:before="40" w:after="40" w:line="264" w:lineRule="auto"/>
              <w:jc w:val="left"/>
            </w:pPr>
            <w:r>
              <w:rPr>
                <w:rFonts w:ascii="Arial" w:hAnsi="Arial"/>
                <w:b/>
                <w:i w:val="0"/>
                <w:strike w:val="0"/>
                <w:sz w:val="19"/>
              </w:rPr>
              <w:t>B</w:t>
            </w:r>
          </w:p>
        </w:tc>
        <w:tc>
          <w:tcPr>
            <w:tcW w:type="dxa" w:w="2339"/>
          </w:tcPr>
          <w:p>
            <w:pPr>
              <w:spacing w:before="40" w:after="40" w:line="264" w:lineRule="auto"/>
              <w:jc w:val="left"/>
            </w:pPr>
            <w:r>
              <w:br/>
            </w:r>
            <w:r>
              <w:rPr>
                <w:rFonts w:ascii="Arial" w:hAnsi="Arial"/>
                <w:b w:val="0"/>
                <w:i w:val="0"/>
                <w:strike w:val="0"/>
                <w:sz w:val="19"/>
              </w:rPr>
              <w:t xml:space="preserve">• Ô tô chở người </w:t>
            </w:r>
            <w:r>
              <w:rPr>
                <w:rFonts w:ascii="Arial" w:hAnsi="Arial"/>
                <w:b/>
                <w:i w:val="0"/>
                <w:strike w:val="0"/>
                <w:sz w:val="19"/>
              </w:rPr>
              <w:t>đến 8 chỗ</w:t>
            </w:r>
            <w:r>
              <w:rPr>
                <w:rFonts w:ascii="Arial" w:hAnsi="Arial"/>
                <w:b w:val="0"/>
                <w:i w:val="0"/>
                <w:strike w:val="0"/>
                <w:sz w:val="19"/>
              </w:rPr>
              <w:t xml:space="preserve"> (không kể chỗ của người lái xe)</w:t>
            </w:r>
            <w:r>
              <w:br/>
            </w:r>
            <w:r>
              <w:rPr>
                <w:rFonts w:ascii="Arial" w:hAnsi="Arial"/>
                <w:b w:val="0"/>
                <w:i w:val="0"/>
                <w:strike w:val="0"/>
                <w:sz w:val="19"/>
              </w:rPr>
              <w:t xml:space="preserve">• Ô tô tải và ô tô chuyên dùng có khối lượng toàn bộ theo thiết kế </w:t>
            </w:r>
            <w:r>
              <w:rPr>
                <w:rFonts w:ascii="Arial" w:hAnsi="Arial"/>
                <w:b/>
                <w:i w:val="0"/>
                <w:strike w:val="0"/>
                <w:sz w:val="19"/>
              </w:rPr>
              <w:t>đến 3.500 kg</w:t>
            </w:r>
            <w:r>
              <w:br/>
            </w:r>
            <w:r>
              <w:rPr>
                <w:rFonts w:ascii="Arial" w:hAnsi="Arial"/>
                <w:b w:val="0"/>
                <w:i w:val="0"/>
                <w:strike w:val="0"/>
                <w:sz w:val="19"/>
              </w:rPr>
              <w:t xml:space="preserve">• Các xe trên có kéo rơ moóc khối lượng toàn bộ theo thiết kế </w:t>
            </w:r>
            <w:r>
              <w:rPr>
                <w:rFonts w:ascii="Arial" w:hAnsi="Arial"/>
                <w:b/>
                <w:i w:val="0"/>
                <w:strike w:val="0"/>
                <w:sz w:val="19"/>
              </w:rPr>
              <w:t>đến 750 kg</w:t>
            </w:r>
          </w:p>
        </w:tc>
        <w:tc>
          <w:tcPr>
            <w:tcW w:type="dxa" w:w="2339"/>
          </w:tcPr>
          <w:p>
            <w:pPr>
              <w:spacing w:before="40" w:after="40" w:line="264" w:lineRule="auto"/>
              <w:jc w:val="center"/>
            </w:pPr>
            <w:r>
              <w:rPr>
                <w:rFonts w:ascii="Arial" w:hAnsi="Arial"/>
                <w:b w:val="0"/>
                <w:i w:val="0"/>
                <w:strike w:val="0"/>
                <w:sz w:val="19"/>
              </w:rPr>
              <w:t>18</w:t>
            </w:r>
          </w:p>
        </w:tc>
        <w:tc>
          <w:tcPr>
            <w:tcW w:type="dxa" w:w="2339"/>
          </w:tcPr>
          <w:p>
            <w:pPr>
              <w:spacing w:before="40" w:after="40" w:line="264" w:lineRule="auto"/>
              <w:jc w:val="center"/>
            </w:pPr>
            <w:r>
              <w:rPr>
                <w:rFonts w:ascii="Arial" w:hAnsi="Arial"/>
                <w:b/>
                <w:i w:val="0"/>
                <w:strike w:val="0"/>
                <w:sz w:val="19"/>
              </w:rPr>
              <w:t>10 năm</w:t>
            </w:r>
          </w:p>
        </w:tc>
      </w:tr>
      <w:tr>
        <w:trPr>
          <w:cantSplit w:val="true"/>
        </w:trPr>
        <w:tc>
          <w:tcPr>
            <w:tcW w:type="dxa" w:w="2339"/>
            <w:shd w:val="clear" w:color="auto" w:fill="F2F4F6"/>
          </w:tcPr>
          <w:p>
            <w:pPr>
              <w:spacing w:before="40" w:after="40" w:line="264" w:lineRule="auto"/>
              <w:jc w:val="left"/>
            </w:pPr>
            <w:r>
              <w:rPr>
                <w:rFonts w:ascii="Arial" w:hAnsi="Arial"/>
                <w:b/>
                <w:i w:val="0"/>
                <w:strike w:val="0"/>
                <w:sz w:val="19"/>
              </w:rPr>
              <w:t>C1</w:t>
            </w:r>
          </w:p>
        </w:tc>
        <w:tc>
          <w:tcPr>
            <w:tcW w:type="dxa" w:w="2339"/>
            <w:shd w:val="clear" w:color="auto" w:fill="F2F4F6"/>
          </w:tcPr>
          <w:p>
            <w:pPr>
              <w:spacing w:before="40" w:after="40" w:line="264" w:lineRule="auto"/>
              <w:jc w:val="left"/>
            </w:pPr>
            <w:r>
              <w:rPr>
                <w:rFonts w:ascii="Arial" w:hAnsi="Arial"/>
                <w:b w:val="0"/>
                <w:i w:val="0"/>
                <w:strike w:val="0"/>
                <w:sz w:val="19"/>
              </w:rPr>
              <w:t xml:space="preserve">Ô tô tải và ô tô chuyên dùng có khối lượng toàn bộ theo thiết kế </w:t>
            </w:r>
            <w:r>
              <w:rPr>
                <w:rFonts w:ascii="Arial" w:hAnsi="Arial"/>
                <w:b/>
                <w:i w:val="0"/>
                <w:strike w:val="0"/>
                <w:sz w:val="19"/>
              </w:rPr>
              <w:t>trên 3.500 kg đến 7.500 kg</w:t>
            </w:r>
          </w:p>
        </w:tc>
        <w:tc>
          <w:tcPr>
            <w:tcW w:type="dxa" w:w="2339"/>
            <w:shd w:val="clear" w:color="auto" w:fill="F2F4F6"/>
          </w:tcPr>
          <w:p>
            <w:pPr>
              <w:spacing w:before="40" w:after="40" w:line="264" w:lineRule="auto"/>
              <w:jc w:val="center"/>
            </w:pPr>
            <w:r>
              <w:rPr>
                <w:rFonts w:ascii="Arial" w:hAnsi="Arial"/>
                <w:b w:val="0"/>
                <w:i w:val="0"/>
                <w:strike w:val="0"/>
                <w:sz w:val="19"/>
              </w:rPr>
              <w:t>18</w:t>
            </w:r>
          </w:p>
        </w:tc>
        <w:tc>
          <w:tcPr>
            <w:tcW w:type="dxa" w:w="2339"/>
            <w:shd w:val="clear" w:color="auto" w:fill="F2F4F6"/>
          </w:tcPr>
          <w:p>
            <w:pPr>
              <w:spacing w:before="40" w:after="40" w:line="264" w:lineRule="auto"/>
              <w:jc w:val="center"/>
            </w:pPr>
            <w:r>
              <w:rPr>
                <w:rFonts w:ascii="Arial" w:hAnsi="Arial"/>
                <w:b/>
                <w:i w:val="0"/>
                <w:strike w:val="0"/>
                <w:sz w:val="19"/>
              </w:rPr>
              <w:t>10 năm</w:t>
            </w:r>
          </w:p>
        </w:tc>
      </w:tr>
      <w:tr>
        <w:trPr>
          <w:cantSplit w:val="true"/>
        </w:trPr>
        <w:tc>
          <w:tcPr>
            <w:tcW w:type="dxa" w:w="2339"/>
          </w:tcPr>
          <w:p>
            <w:pPr>
              <w:spacing w:before="40" w:after="40" w:line="264" w:lineRule="auto"/>
              <w:jc w:val="left"/>
            </w:pPr>
            <w:r>
              <w:rPr>
                <w:rFonts w:ascii="Arial" w:hAnsi="Arial"/>
                <w:b/>
                <w:i w:val="0"/>
                <w:strike w:val="0"/>
                <w:sz w:val="19"/>
              </w:rPr>
              <w:t>C</w:t>
            </w:r>
          </w:p>
        </w:tc>
        <w:tc>
          <w:tcPr>
            <w:tcW w:type="dxa" w:w="2339"/>
          </w:tcPr>
          <w:p>
            <w:pPr>
              <w:spacing w:before="40" w:after="40" w:line="264" w:lineRule="auto"/>
              <w:jc w:val="left"/>
            </w:pPr>
            <w:r>
              <w:rPr>
                <w:rFonts w:ascii="Arial" w:hAnsi="Arial"/>
                <w:b w:val="0"/>
                <w:i w:val="0"/>
                <w:strike w:val="0"/>
                <w:sz w:val="19"/>
              </w:rPr>
              <w:t xml:space="preserve">Ô tô tải và ô tô chuyên dùng có khối lượng toàn bộ theo thiết kế </w:t>
            </w:r>
            <w:r>
              <w:rPr>
                <w:rFonts w:ascii="Arial" w:hAnsi="Arial"/>
                <w:b/>
                <w:i w:val="0"/>
                <w:strike w:val="0"/>
                <w:sz w:val="19"/>
              </w:rPr>
              <w:t>trên 7.500 kg</w:t>
            </w:r>
          </w:p>
        </w:tc>
        <w:tc>
          <w:tcPr>
            <w:tcW w:type="dxa" w:w="2339"/>
          </w:tcPr>
          <w:p>
            <w:pPr>
              <w:spacing w:before="40" w:after="40" w:line="264" w:lineRule="auto"/>
              <w:jc w:val="center"/>
            </w:pPr>
            <w:r>
              <w:rPr>
                <w:rFonts w:ascii="Arial" w:hAnsi="Arial"/>
                <w:b w:val="0"/>
                <w:i w:val="0"/>
                <w:strike w:val="0"/>
                <w:sz w:val="19"/>
              </w:rPr>
              <w:t>21</w:t>
            </w:r>
          </w:p>
        </w:tc>
        <w:tc>
          <w:tcPr>
            <w:tcW w:type="dxa" w:w="2339"/>
          </w:tcPr>
          <w:p>
            <w:pPr>
              <w:spacing w:before="40" w:after="40" w:line="264" w:lineRule="auto"/>
              <w:jc w:val="center"/>
            </w:pPr>
            <w:r>
              <w:rPr>
                <w:rFonts w:ascii="Arial" w:hAnsi="Arial"/>
                <w:b/>
                <w:i w:val="0"/>
                <w:strike w:val="0"/>
                <w:sz w:val="19"/>
              </w:rPr>
              <w:t>5 năm</w:t>
            </w:r>
          </w:p>
        </w:tc>
      </w:tr>
    </w:tbl>
    <w:p>
      <w:pPr>
        <w:spacing w:after="120" w:before="0" w:line="240" w:lineRule="auto"/>
      </w:pPr>
      <w:r>
        <w:rPr>
          <w:sz w:val="4"/>
        </w:rPr>
      </w:r>
    </w:p>
    <w:p>
      <w:pPr>
        <w:spacing w:after="100" w:line="283" w:lineRule="auto"/>
      </w:pPr>
      <w:r>
        <w:rPr>
          <w:rFonts w:ascii="Arial" w:hAnsi="Arial"/>
          <w:b w:val="0"/>
          <w:i/>
          <w:strike w:val="0"/>
          <w:sz w:val="21"/>
        </w:rPr>
        <w:t>Căn cứ: Luật 36/2024/QH15 (Điều 57 — phân hạng; Điều 59 — độ tuổi; Điều 60 — thời hạn).</w:t>
      </w:r>
    </w:p>
    <w:p>
      <w:pPr>
        <w:pStyle w:val="Heading3"/>
        <w:keepNext/>
        <w:spacing w:before="200" w:after="60"/>
      </w:pPr>
      <w:r>
        <w:rPr>
          <w:rFonts w:ascii="Arial" w:hAnsi="Arial"/>
          <w:b/>
          <w:i w:val="0"/>
          <w:strike w:val="0"/>
          <w:color w:val="1565C0"/>
          <w:sz w:val="23"/>
        </w:rPr>
        <w:t>Bảng 1.2 — Quy đổi từ hạng cũ sang hạng mới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Bằng cũ (cấp trước 01/01/2025)</w:t>
            </w:r>
          </w:p>
        </w:tc>
        <w:tc>
          <w:tcPr>
            <w:shd w:val="clear" w:color="auto" w:fill="0B2C4D"/>
          </w:tcPr>
          <w:p>
            <w:pPr>
              <w:spacing w:before="40" w:after="40"/>
              <w:jc w:val="left"/>
            </w:pPr>
            <w:r>
              <w:rPr>
                <w:rFonts w:ascii="Arial" w:hAnsi="Arial"/>
                <w:b/>
                <w:i w:val="0"/>
                <w:strike w:val="0"/>
                <w:color w:val="FFFFFF"/>
                <w:sz w:val="19"/>
              </w:rPr>
              <w:t>Tương ứng hạng mới</w:t>
            </w:r>
          </w:p>
        </w:tc>
      </w:tr>
      <w:tr>
        <w:trPr>
          <w:cantSplit w:val="true"/>
        </w:trPr>
        <w:tc>
          <w:tcPr>
            <w:tcW w:type="dxa" w:w="4677"/>
          </w:tcPr>
          <w:p>
            <w:pPr>
              <w:spacing w:before="40" w:after="40" w:line="264" w:lineRule="auto"/>
              <w:jc w:val="left"/>
            </w:pPr>
            <w:r>
              <w:rPr>
                <w:rFonts w:ascii="Arial" w:hAnsi="Arial"/>
                <w:b w:val="0"/>
                <w:i w:val="0"/>
                <w:strike w:val="0"/>
                <w:sz w:val="19"/>
              </w:rPr>
              <w:t>B1 số tự động</w:t>
            </w:r>
          </w:p>
        </w:tc>
        <w:tc>
          <w:tcPr>
            <w:tcW w:type="dxa" w:w="4677"/>
          </w:tcPr>
          <w:p>
            <w:pPr>
              <w:spacing w:before="40" w:after="40" w:line="264" w:lineRule="auto"/>
              <w:jc w:val="left"/>
            </w:pPr>
            <w:r>
              <w:rPr>
                <w:rFonts w:ascii="Arial" w:hAnsi="Arial"/>
                <w:b/>
                <w:i w:val="0"/>
                <w:strike w:val="0"/>
                <w:sz w:val="19"/>
              </w:rPr>
              <w:t>Hạng B</w:t>
            </w:r>
            <w:r>
              <w:rPr>
                <w:rFonts w:ascii="Arial" w:hAnsi="Arial"/>
                <w:b w:val="0"/>
                <w:i w:val="0"/>
                <w:strike w:val="0"/>
                <w:sz w:val="19"/>
              </w:rPr>
              <w:t xml:space="preserve">, có ghi chú hạn chế </w:t>
            </w:r>
            <w:r>
              <w:rPr>
                <w:rFonts w:ascii="Arial" w:hAnsi="Arial"/>
                <w:b/>
                <w:i w:val="0"/>
                <w:strike w:val="0"/>
                <w:sz w:val="19"/>
              </w:rPr>
              <w:t>chỉ được lái xe số tự động</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B1 số sàn</w:t>
            </w:r>
          </w:p>
        </w:tc>
        <w:tc>
          <w:tcPr>
            <w:tcW w:type="dxa" w:w="4677"/>
            <w:shd w:val="clear" w:color="auto" w:fill="F2F4F6"/>
          </w:tcPr>
          <w:p>
            <w:pPr>
              <w:spacing w:before="40" w:after="40" w:line="264" w:lineRule="auto"/>
              <w:jc w:val="left"/>
            </w:pPr>
            <w:r>
              <w:rPr>
                <w:rFonts w:ascii="Arial" w:hAnsi="Arial"/>
                <w:b/>
                <w:i w:val="0"/>
                <w:strike w:val="0"/>
                <w:sz w:val="19"/>
              </w:rPr>
              <w:t>Hạng B</w:t>
            </w:r>
          </w:p>
        </w:tc>
      </w:tr>
      <w:tr>
        <w:trPr>
          <w:cantSplit w:val="true"/>
        </w:trPr>
        <w:tc>
          <w:tcPr>
            <w:tcW w:type="dxa" w:w="4677"/>
          </w:tcPr>
          <w:p>
            <w:pPr>
              <w:spacing w:before="40" w:after="40" w:line="264" w:lineRule="auto"/>
              <w:jc w:val="left"/>
            </w:pPr>
            <w:r>
              <w:rPr>
                <w:rFonts w:ascii="Arial" w:hAnsi="Arial"/>
                <w:b w:val="0"/>
                <w:i w:val="0"/>
                <w:strike w:val="0"/>
                <w:sz w:val="19"/>
              </w:rPr>
              <w:t>B2</w:t>
            </w:r>
          </w:p>
        </w:tc>
        <w:tc>
          <w:tcPr>
            <w:tcW w:type="dxa" w:w="4677"/>
          </w:tcPr>
          <w:p>
            <w:pPr>
              <w:spacing w:before="40" w:after="40" w:line="264" w:lineRule="auto"/>
              <w:jc w:val="left"/>
            </w:pPr>
            <w:r>
              <w:rPr>
                <w:rFonts w:ascii="Arial" w:hAnsi="Arial"/>
                <w:b/>
                <w:i w:val="0"/>
                <w:strike w:val="0"/>
                <w:sz w:val="19"/>
              </w:rPr>
              <w:t>Hạng B</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C</w:t>
            </w:r>
          </w:p>
        </w:tc>
        <w:tc>
          <w:tcPr>
            <w:tcW w:type="dxa" w:w="4677"/>
            <w:shd w:val="clear" w:color="auto" w:fill="F2F4F6"/>
          </w:tcPr>
          <w:p>
            <w:pPr>
              <w:spacing w:before="40" w:after="40" w:line="264" w:lineRule="auto"/>
              <w:jc w:val="left"/>
            </w:pPr>
            <w:r>
              <w:rPr>
                <w:rFonts w:ascii="Arial" w:hAnsi="Arial"/>
                <w:b/>
                <w:i w:val="0"/>
                <w:strike w:val="0"/>
                <w:sz w:val="19"/>
              </w:rPr>
              <w:t>Hạng C</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BA ĐIỀU DỄ NHẦM VỀ TÊN HẠNG</w:t>
            </w:r>
          </w:p>
          <w:p>
            <w:pPr>
              <w:spacing w:after="100" w:line="283" w:lineRule="auto"/>
            </w:pPr>
            <w:r>
              <w:rPr>
                <w:rFonts w:ascii="Arial" w:hAnsi="Arial"/>
                <w:b/>
                <w:i w:val="0"/>
                <w:strike w:val="0"/>
                <w:sz w:val="21"/>
              </w:rPr>
              <w:t>1. "Hạng B1" bây giờ KHÔNG PHẢI là bằng ô tô.</w:t>
            </w:r>
            <w:r>
              <w:rPr>
                <w:rFonts w:ascii="Arial" w:hAnsi="Arial"/>
                <w:b w:val="0"/>
                <w:i w:val="0"/>
                <w:strike w:val="0"/>
                <w:sz w:val="21"/>
              </w:rPr>
              <w:t xml:space="preserve"> Trong hệ hạng mới, hạng B1 cấp cho người lái </w:t>
            </w:r>
            <w:r>
              <w:rPr>
                <w:rFonts w:ascii="Arial" w:hAnsi="Arial"/>
                <w:b/>
                <w:i w:val="0"/>
                <w:strike w:val="0"/>
                <w:sz w:val="21"/>
              </w:rPr>
              <w:t>mô tô ba bánh</w:t>
            </w:r>
            <w:r>
              <w:rPr>
                <w:rFonts w:ascii="Arial" w:hAnsi="Arial"/>
                <w:b w:val="0"/>
                <w:i w:val="0"/>
                <w:strike w:val="0"/>
                <w:sz w:val="21"/>
              </w:rPr>
              <w:t xml:space="preserve"> và các loại xe của hạng A1. Nếu bạn học lái ô tô số tự động, bằng của bạn là </w:t>
            </w:r>
            <w:r>
              <w:rPr>
                <w:rFonts w:ascii="Arial" w:hAnsi="Arial"/>
                <w:b/>
                <w:i w:val="0"/>
                <w:strike w:val="0"/>
                <w:sz w:val="21"/>
              </w:rPr>
              <w:t>hạng B</w:t>
            </w:r>
            <w:r>
              <w:rPr>
                <w:rFonts w:ascii="Arial" w:hAnsi="Arial"/>
                <w:b w:val="0"/>
                <w:i w:val="0"/>
                <w:strike w:val="0"/>
                <w:sz w:val="21"/>
              </w:rPr>
              <w:t xml:space="preserve"> (có ghi chú hạn chế số tự động), </w:t>
            </w:r>
            <w:r>
              <w:rPr>
                <w:rFonts w:ascii="Arial" w:hAnsi="Arial"/>
                <w:b/>
                <w:i w:val="0"/>
                <w:strike w:val="0"/>
                <w:sz w:val="21"/>
              </w:rPr>
              <w:t>không phải B1</w:t>
            </w:r>
            <w:r>
              <w:rPr>
                <w:rFonts w:ascii="Arial" w:hAnsi="Arial"/>
                <w:b w:val="0"/>
                <w:i w:val="0"/>
                <w:strike w:val="0"/>
                <w:sz w:val="21"/>
              </w:rPr>
              <w:t>.</w:t>
            </w:r>
          </w:p>
          <w:p>
            <w:pPr>
              <w:spacing w:after="100" w:line="283" w:lineRule="auto"/>
            </w:pPr>
            <w:r>
              <w:rPr>
                <w:rFonts w:ascii="Arial" w:hAnsi="Arial"/>
                <w:b/>
                <w:i w:val="0"/>
                <w:strike w:val="0"/>
                <w:sz w:val="21"/>
              </w:rPr>
              <w:t>2. Hạng B bao gồm cả xe số sàn và xe số tự động.</w:t>
            </w:r>
            <w:r>
              <w:rPr>
                <w:rFonts w:ascii="Arial" w:hAnsi="Arial"/>
                <w:b w:val="0"/>
                <w:i w:val="0"/>
                <w:strike w:val="0"/>
                <w:sz w:val="21"/>
              </w:rPr>
              <w:t xml:space="preserve"> Chương trình đào tạo và bài sát hạch khác nhau, nhưng tên hạng là một. Ai học và thi trên xe số tự động thì GPLX bị giới hạn chỉ lái xe số tự động; ai học và thi trên xe số cơ khí (số sàn) thì lái được cả hai loại.</w:t>
            </w:r>
          </w:p>
          <w:p>
            <w:pPr>
              <w:spacing w:after="100" w:line="283" w:lineRule="auto"/>
            </w:pPr>
            <w:r>
              <w:rPr>
                <w:rFonts w:ascii="Arial" w:hAnsi="Arial"/>
                <w:b/>
                <w:i w:val="0"/>
                <w:strike w:val="0"/>
                <w:sz w:val="21"/>
              </w:rPr>
              <w:t>3. Bằng cũ vẫn dùng được đến khi hết hạn.</w:t>
            </w:r>
            <w:r>
              <w:rPr>
                <w:rFonts w:ascii="Arial" w:hAnsi="Arial"/>
                <w:b w:val="0"/>
                <w:i w:val="0"/>
                <w:strike w:val="0"/>
                <w:sz w:val="21"/>
              </w:rPr>
              <w:t xml:space="preserve"> GPLX cấp trước 01/01/2025 tiếp tục có giá trị trong thời hạn ghi trên bằng; khi cấp đổi mới chuyển sang hạng mới theo Bảng 1.2.</w:t>
            </w:r>
          </w:p>
          <w:p>
            <w:pPr>
              <w:keepNext/>
              <w:spacing w:before="160" w:after="60"/>
              <w:ind w:left="113"/>
            </w:pPr>
            <w:r>
              <w:rPr>
                <w:rFonts w:ascii="Arial" w:hAnsi="Arial"/>
                <w:b/>
                <w:i w:val="0"/>
                <w:strike w:val="0"/>
                <w:color w:val="1B2733"/>
                <w:sz w:val="22"/>
              </w:rPr>
              <w:t>📖 [GHI NHỚ] GIẢI THÍCH THUẬT NGỮ</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Thuật ngữ</w:t>
                  </w:r>
                </w:p>
              </w:tc>
              <w:tc>
                <w:tcPr>
                  <w:shd w:val="clear" w:color="auto" w:fill="0B2C4D"/>
                </w:tcPr>
                <w:p>
                  <w:pPr>
                    <w:spacing w:before="40" w:after="40"/>
                    <w:jc w:val="left"/>
                  </w:pPr>
                  <w:r>
                    <w:rPr>
                      <w:rFonts w:ascii="Arial" w:hAnsi="Arial"/>
                      <w:b/>
                      <w:i w:val="0"/>
                      <w:strike w:val="0"/>
                      <w:color w:val="FFFFFF"/>
                      <w:sz w:val="19"/>
                    </w:rPr>
                    <w:t>Nghĩa là gì</w:t>
                  </w:r>
                </w:p>
              </w:tc>
            </w:tr>
            <w:tr>
              <w:trPr>
                <w:cantSplit w:val="true"/>
              </w:trPr>
              <w:tc>
                <w:tcPr>
                  <w:tcW w:type="dxa" w:w="4392"/>
                </w:tcPr>
                <w:p>
                  <w:pPr>
                    <w:spacing w:before="40" w:after="40" w:line="264" w:lineRule="auto"/>
                    <w:jc w:val="left"/>
                  </w:pPr>
                  <w:r>
                    <w:rPr>
                      <w:rFonts w:ascii="Arial" w:hAnsi="Arial"/>
                      <w:b/>
                      <w:i w:val="0"/>
                      <w:strike w:val="0"/>
                      <w:sz w:val="19"/>
                    </w:rPr>
                    <w:t>Số sàn</w:t>
                  </w:r>
                  <w:r>
                    <w:rPr>
                      <w:rFonts w:ascii="Arial" w:hAnsi="Arial"/>
                      <w:b w:val="0"/>
                      <w:i w:val="0"/>
                      <w:strike w:val="0"/>
                      <w:sz w:val="19"/>
                    </w:rPr>
                    <w:t xml:space="preserve"> / </w:t>
                  </w:r>
                  <w:r>
                    <w:rPr>
                      <w:rFonts w:ascii="Arial" w:hAnsi="Arial"/>
                      <w:b/>
                      <w:i w:val="0"/>
                      <w:strike w:val="0"/>
                      <w:sz w:val="19"/>
                    </w:rPr>
                    <w:t>số cơ khí</w:t>
                  </w:r>
                </w:p>
              </w:tc>
              <w:tc>
                <w:tcPr>
                  <w:tcW w:type="dxa" w:w="4392"/>
                </w:tcPr>
                <w:p>
                  <w:pPr>
                    <w:spacing w:before="40" w:after="40" w:line="264" w:lineRule="auto"/>
                    <w:jc w:val="left"/>
                  </w:pPr>
                  <w:r>
                    <w:rPr>
                      <w:rFonts w:ascii="Arial" w:hAnsi="Arial"/>
                      <w:b w:val="0"/>
                      <w:i w:val="0"/>
                      <w:strike w:val="0"/>
                      <w:sz w:val="19"/>
                    </w:rPr>
                    <w:t>Xe có bàn đạp ly hợp (chân côn), người lái tự chuyển số bằng tay</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Số tự động (AT)</w:t>
                  </w:r>
                </w:p>
              </w:tc>
              <w:tc>
                <w:tcPr>
                  <w:tcW w:type="dxa" w:w="4392"/>
                  <w:shd w:val="clear" w:color="auto" w:fill="F2F4F6"/>
                </w:tcPr>
                <w:p>
                  <w:pPr>
                    <w:spacing w:before="40" w:after="40" w:line="264" w:lineRule="auto"/>
                    <w:jc w:val="left"/>
                  </w:pPr>
                  <w:r>
                    <w:rPr>
                      <w:rFonts w:ascii="Arial" w:hAnsi="Arial"/>
                      <w:b w:val="0"/>
                      <w:i w:val="0"/>
                      <w:strike w:val="0"/>
                      <w:sz w:val="19"/>
                    </w:rPr>
                    <w:t>Xe không có chân côn, hộp số tự chuyển; chỉ có chân phanh và chân ga</w:t>
                  </w:r>
                </w:p>
              </w:tc>
            </w:tr>
            <w:tr>
              <w:trPr>
                <w:cantSplit w:val="true"/>
              </w:trPr>
              <w:tc>
                <w:tcPr>
                  <w:tcW w:type="dxa" w:w="4392"/>
                </w:tcPr>
                <w:p>
                  <w:pPr>
                    <w:spacing w:before="40" w:after="40" w:line="264" w:lineRule="auto"/>
                    <w:jc w:val="left"/>
                  </w:pPr>
                  <w:r>
                    <w:rPr>
                      <w:rFonts w:ascii="Arial" w:hAnsi="Arial"/>
                      <w:b/>
                      <w:i w:val="0"/>
                      <w:strike w:val="0"/>
                      <w:sz w:val="19"/>
                    </w:rPr>
                    <w:t>Số nguội</w:t>
                  </w:r>
                </w:p>
              </w:tc>
              <w:tc>
                <w:tcPr>
                  <w:tcW w:type="dxa" w:w="4392"/>
                </w:tcPr>
                <w:p>
                  <w:pPr>
                    <w:spacing w:before="40" w:after="40" w:line="264" w:lineRule="auto"/>
                    <w:jc w:val="left"/>
                  </w:pPr>
                  <w:r>
                    <w:rPr>
                      <w:rFonts w:ascii="Arial" w:hAnsi="Arial"/>
                      <w:b w:val="0"/>
                      <w:i w:val="0"/>
                      <w:strike w:val="0"/>
                      <w:sz w:val="19"/>
                    </w:rPr>
                    <w:t xml:space="preserve">Tập thao tác trên xe </w:t>
                  </w:r>
                  <w:r>
                    <w:rPr>
                      <w:rFonts w:ascii="Arial" w:hAnsi="Arial"/>
                      <w:b/>
                      <w:i w:val="0"/>
                      <w:strike w:val="0"/>
                      <w:sz w:val="19"/>
                    </w:rPr>
                    <w:t>không nổ máy</w:t>
                  </w:r>
                  <w:r>
                    <w:rPr>
                      <w:rFonts w:ascii="Arial" w:hAnsi="Arial"/>
                      <w:b w:val="0"/>
                      <w:i w:val="0"/>
                      <w:strike w:val="0"/>
                      <w:sz w:val="19"/>
                    </w:rPr>
                    <w:t xml:space="preserve"> — để làm quen vị trí các bộ phận</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Số nóng</w:t>
                  </w:r>
                </w:p>
              </w:tc>
              <w:tc>
                <w:tcPr>
                  <w:tcW w:type="dxa" w:w="4392"/>
                  <w:shd w:val="clear" w:color="auto" w:fill="F2F4F6"/>
                </w:tcPr>
                <w:p>
                  <w:pPr>
                    <w:spacing w:before="40" w:after="40" w:line="264" w:lineRule="auto"/>
                    <w:jc w:val="left"/>
                  </w:pPr>
                  <w:r>
                    <w:rPr>
                      <w:rFonts w:ascii="Arial" w:hAnsi="Arial"/>
                      <w:b w:val="0"/>
                      <w:i w:val="0"/>
                      <w:strike w:val="0"/>
                      <w:sz w:val="19"/>
                    </w:rPr>
                    <w:t xml:space="preserve">Tập thao tác trên xe </w:t>
                  </w:r>
                  <w:r>
                    <w:rPr>
                      <w:rFonts w:ascii="Arial" w:hAnsi="Arial"/>
                      <w:b/>
                      <w:i w:val="0"/>
                      <w:strike w:val="0"/>
                      <w:sz w:val="19"/>
                    </w:rPr>
                    <w:t>có nổ máy</w:t>
                  </w:r>
                </w:p>
              </w:tc>
            </w:tr>
            <w:tr>
              <w:trPr>
                <w:cantSplit w:val="true"/>
              </w:trPr>
              <w:tc>
                <w:tcPr>
                  <w:tcW w:type="dxa" w:w="4392"/>
                </w:tcPr>
                <w:p>
                  <w:pPr>
                    <w:spacing w:before="40" w:after="40" w:line="264" w:lineRule="auto"/>
                    <w:jc w:val="left"/>
                  </w:pPr>
                  <w:r>
                    <w:rPr>
                      <w:rFonts w:ascii="Arial" w:hAnsi="Arial"/>
                      <w:b/>
                      <w:i w:val="0"/>
                      <w:strike w:val="0"/>
                      <w:sz w:val="19"/>
                    </w:rPr>
                    <w:t>Sa hình</w:t>
                  </w:r>
                </w:p>
              </w:tc>
              <w:tc>
                <w:tcPr>
                  <w:tcW w:type="dxa" w:w="4392"/>
                </w:tcPr>
                <w:p>
                  <w:pPr>
                    <w:spacing w:before="40" w:after="40" w:line="264" w:lineRule="auto"/>
                    <w:jc w:val="left"/>
                  </w:pPr>
                  <w:r>
                    <w:rPr>
                      <w:rFonts w:ascii="Arial" w:hAnsi="Arial"/>
                      <w:b w:val="0"/>
                      <w:i w:val="0"/>
                      <w:strike w:val="0"/>
                      <w:sz w:val="19"/>
                    </w:rPr>
                    <w:t>Sân tập/sân sát hạch có kẻ vạch sẵn các bài thi (dốc, vòng vuông góc, ghép xe…)</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Đề-pa</w:t>
                  </w:r>
                </w:p>
              </w:tc>
              <w:tc>
                <w:tcPr>
                  <w:tcW w:type="dxa" w:w="4392"/>
                  <w:shd w:val="clear" w:color="auto" w:fill="F2F4F6"/>
                </w:tcPr>
                <w:p>
                  <w:pPr>
                    <w:spacing w:before="40" w:after="40" w:line="264" w:lineRule="auto"/>
                    <w:jc w:val="left"/>
                  </w:pPr>
                  <w:r>
                    <w:rPr>
                      <w:rFonts w:ascii="Arial" w:hAnsi="Arial"/>
                      <w:b w:val="0"/>
                      <w:i w:val="0"/>
                      <w:strike w:val="0"/>
                      <w:sz w:val="19"/>
                    </w:rPr>
                    <w:t>Khởi hành xe từ trạng thái đứng yên, thường nói về khởi hành ngang dốc</w:t>
                  </w:r>
                </w:p>
              </w:tc>
            </w:tr>
            <w:tr>
              <w:trPr>
                <w:cantSplit w:val="true"/>
              </w:trPr>
              <w:tc>
                <w:tcPr>
                  <w:tcW w:type="dxa" w:w="4392"/>
                </w:tcPr>
                <w:p>
                  <w:pPr>
                    <w:spacing w:before="40" w:after="40" w:line="264" w:lineRule="auto"/>
                    <w:jc w:val="left"/>
                  </w:pPr>
                  <w:r>
                    <w:rPr>
                      <w:rFonts w:ascii="Arial" w:hAnsi="Arial"/>
                      <w:b/>
                      <w:i w:val="0"/>
                      <w:strike w:val="0"/>
                      <w:sz w:val="19"/>
                    </w:rPr>
                    <w:t>DAT</w:t>
                  </w:r>
                </w:p>
              </w:tc>
              <w:tc>
                <w:tcPr>
                  <w:tcW w:type="dxa" w:w="4392"/>
                </w:tcPr>
                <w:p>
                  <w:pPr>
                    <w:spacing w:before="40" w:after="40" w:line="264" w:lineRule="auto"/>
                    <w:jc w:val="left"/>
                  </w:pPr>
                  <w:r>
                    <w:rPr>
                      <w:rFonts w:ascii="Arial" w:hAnsi="Arial"/>
                      <w:b w:val="0"/>
                      <w:i w:val="0"/>
                      <w:strike w:val="0"/>
                      <w:sz w:val="19"/>
                    </w:rPr>
                    <w:t>Thiết bị giám sát thời gian và quãng đường thực hành lái xe trên đường — xem Phần 3</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Cabin học lái</w:t>
                  </w:r>
                </w:p>
              </w:tc>
              <w:tc>
                <w:tcPr>
                  <w:tcW w:type="dxa" w:w="4392"/>
                  <w:shd w:val="clear" w:color="auto" w:fill="F2F4F6"/>
                </w:tcPr>
                <w:p>
                  <w:pPr>
                    <w:spacing w:before="40" w:after="40" w:line="264" w:lineRule="auto"/>
                    <w:jc w:val="left"/>
                  </w:pPr>
                  <w:r>
                    <w:rPr>
                      <w:rFonts w:ascii="Arial" w:hAnsi="Arial"/>
                      <w:b w:val="0"/>
                      <w:i w:val="0"/>
                      <w:strike w:val="0"/>
                      <w:sz w:val="19"/>
                    </w:rPr>
                    <w:t>Buồng lái mô phỏng đặt trong nhà, tập lái trước khi ra xe thật</w:t>
                  </w:r>
                </w:p>
              </w:tc>
            </w:tr>
          </w:tbl>
          <w:p/>
          <w:p>
            <w:pPr>
              <w:spacing w:after="120" w:before="0" w:line="240" w:lineRule="auto"/>
            </w:pPr>
            <w:r>
              <w:rPr>
                <w:sz w:val="4"/>
              </w:rPr>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III. NỘI DUNG CHƯƠNG TRÌNH ĐÀO TẠO</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Bảng phân bổ giờ học trong bản gốc thuộc chương trình đào tạo cũ (tổng khoảng 420 giờ, chia theo </w:t>
      </w:r>
      <w:r>
        <w:rPr>
          <w:rFonts w:ascii="Arial" w:hAnsi="Arial"/>
          <w:b w:val="0"/>
          <w:i/>
          <w:strike w:val="0"/>
          <w:sz w:val="21"/>
        </w:rPr>
        <w:t>đường trung du, đường đèo núi, lái ban đêm, lái có tải…</w:t>
      </w:r>
      <w:r>
        <w:rPr>
          <w:rFonts w:ascii="Arial" w:hAnsi="Arial"/>
          <w:b w:val="0"/>
          <w:i w:val="0"/>
          <w:strike w:val="0"/>
          <w:sz w:val="21"/>
        </w:rPr>
        <w:t xml:space="preserve">) và </w:t>
      </w:r>
      <w:r>
        <w:rPr>
          <w:rFonts w:ascii="Arial" w:hAnsi="Arial"/>
          <w:b/>
          <w:i w:val="0"/>
          <w:strike w:val="0"/>
          <w:sz w:val="21"/>
        </w:rPr>
        <w:t>đã không còn hiệu lực</w:t>
      </w:r>
      <w:r>
        <w:rPr>
          <w:rFonts w:ascii="Arial" w:hAnsi="Arial"/>
          <w:b w:val="0"/>
          <w:i w:val="0"/>
          <w:strike w:val="0"/>
          <w:sz w:val="21"/>
        </w:rPr>
        <w:t>. Chương trình hiện hành như sau.</w:t>
      </w:r>
    </w:p>
    <w:p>
      <w:pPr>
        <w:pStyle w:val="Heading3"/>
        <w:keepNext/>
        <w:spacing w:before="200" w:after="60"/>
      </w:pPr>
      <w:r>
        <w:rPr>
          <w:rFonts w:ascii="Arial" w:hAnsi="Arial"/>
          <w:b/>
          <w:i w:val="0"/>
          <w:strike w:val="0"/>
          <w:color w:val="1565C0"/>
          <w:sz w:val="23"/>
        </w:rPr>
        <w:t>Bảng 1.3 — Tổng thời gian đào tạo tối thiểu</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đào tạo</w:t>
            </w:r>
          </w:p>
        </w:tc>
        <w:tc>
          <w:tcPr>
            <w:shd w:val="clear" w:color="auto" w:fill="0B2C4D"/>
          </w:tcPr>
          <w:p>
            <w:pPr>
              <w:spacing w:before="40" w:after="40"/>
              <w:jc w:val="center"/>
            </w:pPr>
            <w:r>
              <w:rPr>
                <w:rFonts w:ascii="Arial" w:hAnsi="Arial"/>
                <w:b/>
                <w:i w:val="0"/>
                <w:strike w:val="0"/>
                <w:color w:val="FFFFFF"/>
                <w:sz w:val="19"/>
              </w:rPr>
              <w:t>Tổng thời gian tối thiểu</w:t>
            </w:r>
          </w:p>
        </w:tc>
      </w:tr>
      <w:tr>
        <w:trPr>
          <w:cantSplit w:val="true"/>
        </w:trPr>
        <w:tc>
          <w:tcPr>
            <w:tcW w:type="dxa" w:w="4677"/>
          </w:tcPr>
          <w:p>
            <w:pPr>
              <w:spacing w:before="40" w:after="40" w:line="264" w:lineRule="auto"/>
              <w:jc w:val="left"/>
            </w:pPr>
            <w:r>
              <w:rPr>
                <w:rFonts w:ascii="Arial" w:hAnsi="Arial"/>
                <w:b/>
                <w:i w:val="0"/>
                <w:strike w:val="0"/>
                <w:sz w:val="19"/>
              </w:rPr>
              <w:t>B — xe số tự động</w:t>
            </w:r>
          </w:p>
        </w:tc>
        <w:tc>
          <w:tcPr>
            <w:tcW w:type="dxa" w:w="4677"/>
          </w:tcPr>
          <w:p>
            <w:pPr>
              <w:spacing w:before="40" w:after="40" w:line="264" w:lineRule="auto"/>
              <w:jc w:val="center"/>
            </w:pPr>
            <w:r>
              <w:rPr>
                <w:rFonts w:ascii="Arial" w:hAnsi="Arial"/>
                <w:b/>
                <w:i w:val="0"/>
                <w:strike w:val="0"/>
                <w:sz w:val="19"/>
              </w:rPr>
              <w:t>196 giờ</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B — xe số cơ khí (số sàn)</w:t>
            </w:r>
          </w:p>
        </w:tc>
        <w:tc>
          <w:tcPr>
            <w:tcW w:type="dxa" w:w="4677"/>
            <w:shd w:val="clear" w:color="auto" w:fill="F2F4F6"/>
          </w:tcPr>
          <w:p>
            <w:pPr>
              <w:spacing w:before="40" w:after="40" w:line="264" w:lineRule="auto"/>
              <w:jc w:val="center"/>
            </w:pPr>
            <w:r>
              <w:rPr>
                <w:rFonts w:ascii="Arial" w:hAnsi="Arial"/>
                <w:b/>
                <w:i w:val="0"/>
                <w:strike w:val="0"/>
                <w:sz w:val="19"/>
              </w:rPr>
              <w:t>228 giờ</w:t>
            </w:r>
          </w:p>
        </w:tc>
      </w:tr>
      <w:tr>
        <w:trPr>
          <w:cantSplit w:val="true"/>
        </w:trPr>
        <w:tc>
          <w:tcPr>
            <w:tcW w:type="dxa" w:w="4677"/>
          </w:tcPr>
          <w:p>
            <w:pPr>
              <w:spacing w:before="40" w:after="40" w:line="264" w:lineRule="auto"/>
              <w:jc w:val="left"/>
            </w:pPr>
            <w:r>
              <w:rPr>
                <w:rFonts w:ascii="Arial" w:hAnsi="Arial"/>
                <w:b/>
                <w:i w:val="0"/>
                <w:strike w:val="0"/>
                <w:sz w:val="19"/>
              </w:rPr>
              <w:t>C1</w:t>
            </w:r>
          </w:p>
        </w:tc>
        <w:tc>
          <w:tcPr>
            <w:tcW w:type="dxa" w:w="4677"/>
          </w:tcPr>
          <w:p>
            <w:pPr>
              <w:spacing w:before="40" w:after="40" w:line="264" w:lineRule="auto"/>
              <w:jc w:val="center"/>
            </w:pPr>
            <w:r>
              <w:rPr>
                <w:rFonts w:ascii="Consolas" w:hAnsi="Consolas"/>
                <w:b w:val="0"/>
                <w:i w:val="0"/>
                <w:strike w:val="0"/>
                <w:color w:val="A35A00"/>
                <w:sz w:val="19"/>
              </w:rPr>
              <w:t>[CẦN KIỂM CHỨNG]</w:t>
            </w:r>
          </w:p>
        </w:tc>
      </w:tr>
    </w:tbl>
    <w:p>
      <w:pPr>
        <w:spacing w:after="120" w:before="0" w:line="240" w:lineRule="auto"/>
      </w:pPr>
      <w:r>
        <w:rPr>
          <w:sz w:val="4"/>
        </w:rPr>
      </w:r>
    </w:p>
    <w:p>
      <w:pPr>
        <w:spacing w:after="100" w:line="283" w:lineRule="auto"/>
      </w:pPr>
      <w:r>
        <w:rPr>
          <w:rFonts w:ascii="Arial" w:hAnsi="Arial"/>
          <w:b w:val="0"/>
          <w:i/>
          <w:strike w:val="0"/>
          <w:sz w:val="21"/>
        </w:rPr>
        <w:t>Căn cứ: TT 17/2026/TT-BXD sửa đổi Phụ lục chương trình đào tạo của TT 14/2025/TT-BXD.</w:t>
      </w:r>
    </w:p>
    <w:p>
      <w:pPr>
        <w:pStyle w:val="Heading3"/>
        <w:keepNext/>
        <w:spacing w:before="200" w:after="60"/>
      </w:pPr>
      <w:r>
        <w:rPr>
          <w:rFonts w:ascii="Arial" w:hAnsi="Arial"/>
          <w:b/>
          <w:i w:val="0"/>
          <w:strike w:val="0"/>
          <w:color w:val="1565C0"/>
          <w:sz w:val="23"/>
        </w:rPr>
        <w:t>Bảng 1.4 — Thay đổi quan trọng nhất từ 01/7/2026: giảm thời lượng sa hình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w:t>
            </w:r>
          </w:p>
        </w:tc>
        <w:tc>
          <w:tcPr>
            <w:shd w:val="clear" w:color="auto" w:fill="0B2C4D"/>
          </w:tcPr>
          <w:p>
            <w:pPr>
              <w:spacing w:before="40" w:after="40"/>
              <w:jc w:val="center"/>
            </w:pPr>
            <w:r>
              <w:rPr>
                <w:rFonts w:ascii="Arial" w:hAnsi="Arial"/>
                <w:b/>
                <w:i w:val="0"/>
                <w:strike w:val="0"/>
                <w:color w:val="FFFFFF"/>
                <w:sz w:val="19"/>
              </w:rPr>
              <w:t>Giờ học trên sân tập</w:t>
            </w:r>
          </w:p>
        </w:tc>
        <w:tc>
          <w:tcPr>
            <w:shd w:val="clear" w:color="auto" w:fill="0B2C4D"/>
          </w:tcPr>
          <w:p>
            <w:pPr>
              <w:spacing w:before="40" w:after="40"/>
              <w:jc w:val="center"/>
            </w:pPr>
          </w:p>
        </w:tc>
        <w:tc>
          <w:tcPr>
            <w:shd w:val="clear" w:color="auto" w:fill="0B2C4D"/>
          </w:tcPr>
          <w:p>
            <w:pPr>
              <w:spacing w:before="40" w:after="40"/>
              <w:jc w:val="center"/>
            </w:pPr>
            <w:r>
              <w:rPr>
                <w:rFonts w:ascii="Arial" w:hAnsi="Arial"/>
                <w:b/>
                <w:i w:val="0"/>
                <w:strike w:val="0"/>
                <w:color w:val="FFFFFF"/>
                <w:sz w:val="19"/>
              </w:rPr>
              <w:t>Quãng đường trên sân tập</w:t>
            </w:r>
          </w:p>
        </w:tc>
        <w:tc>
          <w:tcPr>
            <w:shd w:val="clear" w:color="auto" w:fill="0B2C4D"/>
          </w:tcPr>
          <w:p>
            <w:pPr>
              <w:spacing w:before="40" w:after="40"/>
              <w:jc w:val="center"/>
            </w:pPr>
          </w:p>
        </w:tc>
      </w:tr>
      <w:tr>
        <w:trPr>
          <w:cantSplit w:val="true"/>
        </w:trPr>
        <w:tc>
          <w:tcPr>
            <w:tcW w:type="dxa" w:w="1871"/>
          </w:tcPr>
          <w:p>
            <w:pPr>
              <w:spacing w:before="40" w:after="40" w:line="264" w:lineRule="auto"/>
              <w:jc w:val="left"/>
            </w:pPr>
          </w:p>
        </w:tc>
        <w:tc>
          <w:tcPr>
            <w:tcW w:type="dxa" w:w="1871"/>
          </w:tcPr>
          <w:p>
            <w:pPr>
              <w:spacing w:before="40" w:after="40" w:line="264" w:lineRule="auto"/>
              <w:jc w:val="center"/>
            </w:pPr>
            <w:r>
              <w:rPr>
                <w:rFonts w:ascii="Arial" w:hAnsi="Arial"/>
                <w:b/>
                <w:i w:val="0"/>
                <w:strike w:val="0"/>
                <w:sz w:val="19"/>
              </w:rPr>
              <w:t>Trước 01/7/2026</w:t>
            </w:r>
          </w:p>
        </w:tc>
        <w:tc>
          <w:tcPr>
            <w:tcW w:type="dxa" w:w="1871"/>
          </w:tcPr>
          <w:p>
            <w:pPr>
              <w:spacing w:before="40" w:after="40" w:line="264" w:lineRule="auto"/>
              <w:jc w:val="center"/>
            </w:pPr>
            <w:r>
              <w:rPr>
                <w:rFonts w:ascii="Arial" w:hAnsi="Arial"/>
                <w:b/>
                <w:i w:val="0"/>
                <w:strike w:val="0"/>
                <w:sz w:val="19"/>
              </w:rPr>
              <w:t>Từ 01/7/2026</w:t>
            </w:r>
          </w:p>
        </w:tc>
        <w:tc>
          <w:tcPr>
            <w:tcW w:type="dxa" w:w="1871"/>
          </w:tcPr>
          <w:p>
            <w:pPr>
              <w:spacing w:before="40" w:after="40" w:line="264" w:lineRule="auto"/>
              <w:jc w:val="center"/>
            </w:pPr>
            <w:r>
              <w:rPr>
                <w:rFonts w:ascii="Arial" w:hAnsi="Arial"/>
                <w:b/>
                <w:i w:val="0"/>
                <w:strike w:val="0"/>
                <w:sz w:val="19"/>
              </w:rPr>
              <w:t>Trước 01/7/2026</w:t>
            </w:r>
          </w:p>
        </w:tc>
        <w:tc>
          <w:tcPr>
            <w:tcW w:type="dxa" w:w="1871"/>
          </w:tcPr>
          <w:p>
            <w:pPr>
              <w:spacing w:before="40" w:after="40" w:line="264" w:lineRule="auto"/>
              <w:jc w:val="center"/>
            </w:pPr>
            <w:r>
              <w:rPr>
                <w:rFonts w:ascii="Arial" w:hAnsi="Arial"/>
                <w:b/>
                <w:i w:val="0"/>
                <w:strike w:val="0"/>
                <w:sz w:val="19"/>
              </w:rPr>
              <w:t>Từ 01/7/2026</w:t>
            </w:r>
          </w:p>
        </w:tc>
      </w:tr>
      <w:tr>
        <w:trPr>
          <w:cantSplit w:val="true"/>
        </w:trPr>
        <w:tc>
          <w:tcPr>
            <w:tcW w:type="dxa" w:w="1871"/>
            <w:shd w:val="clear" w:color="auto" w:fill="F2F4F6"/>
          </w:tcPr>
          <w:p>
            <w:pPr>
              <w:spacing w:before="40" w:after="40" w:line="264" w:lineRule="auto"/>
              <w:jc w:val="left"/>
            </w:pPr>
            <w:r>
              <w:rPr>
                <w:rFonts w:ascii="Arial" w:hAnsi="Arial"/>
                <w:b/>
                <w:i w:val="0"/>
                <w:strike w:val="0"/>
                <w:sz w:val="19"/>
              </w:rPr>
              <w:t>B</w:t>
            </w:r>
            <w:r>
              <w:rPr>
                <w:rFonts w:ascii="Arial" w:hAnsi="Arial"/>
                <w:b w:val="0"/>
                <w:i w:val="0"/>
                <w:strike w:val="0"/>
                <w:sz w:val="19"/>
              </w:rPr>
              <w:t xml:space="preserve"> (cả số tự động và số sàn)</w:t>
            </w:r>
          </w:p>
        </w:tc>
        <w:tc>
          <w:tcPr>
            <w:tcW w:type="dxa" w:w="1871"/>
            <w:shd w:val="clear" w:color="auto" w:fill="F2F4F6"/>
          </w:tcPr>
          <w:p>
            <w:pPr>
              <w:spacing w:before="40" w:after="40" w:line="264" w:lineRule="auto"/>
              <w:jc w:val="center"/>
            </w:pPr>
            <w:r>
              <w:rPr>
                <w:rFonts w:ascii="Arial" w:hAnsi="Arial"/>
                <w:b w:val="0"/>
                <w:i w:val="0"/>
                <w:strike w:val="0"/>
                <w:sz w:val="19"/>
              </w:rPr>
              <w:t>41 giờ</w:t>
            </w:r>
          </w:p>
        </w:tc>
        <w:tc>
          <w:tcPr>
            <w:tcW w:type="dxa" w:w="1871"/>
            <w:shd w:val="clear" w:color="auto" w:fill="F2F4F6"/>
          </w:tcPr>
          <w:p>
            <w:pPr>
              <w:spacing w:before="40" w:after="40" w:line="264" w:lineRule="auto"/>
              <w:jc w:val="center"/>
            </w:pPr>
            <w:r>
              <w:rPr>
                <w:rFonts w:ascii="Arial" w:hAnsi="Arial"/>
                <w:b/>
                <w:i w:val="0"/>
                <w:strike w:val="0"/>
                <w:sz w:val="19"/>
              </w:rPr>
              <w:t>34 giờ</w:t>
            </w:r>
            <w:r>
              <w:rPr>
                <w:rFonts w:ascii="Arial" w:hAnsi="Arial"/>
                <w:b w:val="0"/>
                <w:i w:val="0"/>
                <w:strike w:val="0"/>
                <w:sz w:val="19"/>
              </w:rPr>
              <w:t xml:space="preserve"> ▼7</w:t>
            </w:r>
          </w:p>
        </w:tc>
        <w:tc>
          <w:tcPr>
            <w:tcW w:type="dxa" w:w="1871"/>
            <w:shd w:val="clear" w:color="auto" w:fill="F2F4F6"/>
          </w:tcPr>
          <w:p>
            <w:pPr>
              <w:spacing w:before="40" w:after="40" w:line="264" w:lineRule="auto"/>
              <w:jc w:val="center"/>
            </w:pPr>
            <w:r>
              <w:rPr>
                <w:rFonts w:ascii="Arial" w:hAnsi="Arial"/>
                <w:b w:val="0"/>
                <w:i w:val="0"/>
                <w:strike w:val="0"/>
                <w:sz w:val="19"/>
              </w:rPr>
              <w:t>290 km</w:t>
            </w:r>
          </w:p>
        </w:tc>
        <w:tc>
          <w:tcPr>
            <w:tcW w:type="dxa" w:w="1871"/>
            <w:shd w:val="clear" w:color="auto" w:fill="F2F4F6"/>
          </w:tcPr>
          <w:p>
            <w:pPr>
              <w:spacing w:before="40" w:after="40" w:line="264" w:lineRule="auto"/>
              <w:jc w:val="center"/>
            </w:pPr>
            <w:r>
              <w:rPr>
                <w:rFonts w:ascii="Arial" w:hAnsi="Arial"/>
                <w:b/>
                <w:i w:val="0"/>
                <w:strike w:val="0"/>
                <w:sz w:val="19"/>
              </w:rPr>
              <w:t>240 km</w:t>
            </w:r>
            <w:r>
              <w:rPr>
                <w:rFonts w:ascii="Arial" w:hAnsi="Arial"/>
                <w:b w:val="0"/>
                <w:i w:val="0"/>
                <w:strike w:val="0"/>
                <w:sz w:val="19"/>
              </w:rPr>
              <w:t xml:space="preserve"> ▼50</w:t>
            </w:r>
          </w:p>
        </w:tc>
      </w:tr>
      <w:tr>
        <w:trPr>
          <w:cantSplit w:val="true"/>
        </w:trPr>
        <w:tc>
          <w:tcPr>
            <w:tcW w:type="dxa" w:w="1871"/>
          </w:tcPr>
          <w:p>
            <w:pPr>
              <w:spacing w:before="40" w:after="40" w:line="264" w:lineRule="auto"/>
              <w:jc w:val="left"/>
            </w:pPr>
            <w:r>
              <w:rPr>
                <w:rFonts w:ascii="Arial" w:hAnsi="Arial"/>
                <w:b/>
                <w:i w:val="0"/>
                <w:strike w:val="0"/>
                <w:sz w:val="19"/>
              </w:rPr>
              <w:t>C1</w:t>
            </w:r>
          </w:p>
        </w:tc>
        <w:tc>
          <w:tcPr>
            <w:tcW w:type="dxa" w:w="1871"/>
          </w:tcPr>
          <w:p>
            <w:pPr>
              <w:spacing w:before="40" w:after="40" w:line="264" w:lineRule="auto"/>
              <w:jc w:val="center"/>
            </w:pPr>
            <w:r>
              <w:rPr>
                <w:rFonts w:ascii="Arial" w:hAnsi="Arial"/>
                <w:b w:val="0"/>
                <w:i w:val="0"/>
                <w:strike w:val="0"/>
                <w:sz w:val="19"/>
              </w:rPr>
              <w:t>43 giờ</w:t>
            </w:r>
          </w:p>
        </w:tc>
        <w:tc>
          <w:tcPr>
            <w:tcW w:type="dxa" w:w="1871"/>
          </w:tcPr>
          <w:p>
            <w:pPr>
              <w:spacing w:before="40" w:after="40" w:line="264" w:lineRule="auto"/>
              <w:jc w:val="center"/>
            </w:pPr>
            <w:r>
              <w:rPr>
                <w:rFonts w:ascii="Arial" w:hAnsi="Arial"/>
                <w:b/>
                <w:i w:val="0"/>
                <w:strike w:val="0"/>
                <w:sz w:val="19"/>
              </w:rPr>
              <w:t>35 giờ</w:t>
            </w:r>
            <w:r>
              <w:rPr>
                <w:rFonts w:ascii="Arial" w:hAnsi="Arial"/>
                <w:b w:val="0"/>
                <w:i w:val="0"/>
                <w:strike w:val="0"/>
                <w:sz w:val="19"/>
              </w:rPr>
              <w:t xml:space="preserve"> ▼8</w:t>
            </w:r>
          </w:p>
        </w:tc>
        <w:tc>
          <w:tcPr>
            <w:tcW w:type="dxa" w:w="1871"/>
          </w:tcPr>
          <w:p>
            <w:pPr>
              <w:spacing w:before="40" w:after="40" w:line="264" w:lineRule="auto"/>
              <w:jc w:val="center"/>
            </w:pPr>
            <w:r>
              <w:rPr>
                <w:rFonts w:ascii="Arial" w:hAnsi="Arial"/>
                <w:b w:val="0"/>
                <w:i w:val="0"/>
                <w:strike w:val="0"/>
                <w:sz w:val="19"/>
              </w:rPr>
              <w:t>275 km</w:t>
            </w:r>
          </w:p>
        </w:tc>
        <w:tc>
          <w:tcPr>
            <w:tcW w:type="dxa" w:w="1871"/>
          </w:tcPr>
          <w:p>
            <w:pPr>
              <w:spacing w:before="40" w:after="40" w:line="264" w:lineRule="auto"/>
              <w:jc w:val="center"/>
            </w:pPr>
            <w:r>
              <w:rPr>
                <w:rFonts w:ascii="Arial" w:hAnsi="Arial"/>
                <w:b/>
                <w:i w:val="0"/>
                <w:strike w:val="0"/>
                <w:sz w:val="19"/>
              </w:rPr>
              <w:t>225 km</w:t>
            </w:r>
            <w:r>
              <w:rPr>
                <w:rFonts w:ascii="Arial" w:hAnsi="Arial"/>
                <w:b w:val="0"/>
                <w:i w:val="0"/>
                <w:strike w:val="0"/>
                <w:sz w:val="19"/>
              </w:rPr>
              <w:t xml:space="preserve"> ▼50</w:t>
            </w:r>
          </w:p>
        </w:tc>
      </w:tr>
    </w:tbl>
    <w:p>
      <w:pPr>
        <w:spacing w:after="120" w:before="0" w:line="240" w:lineRule="auto"/>
      </w:pPr>
      <w:r>
        <w:rPr>
          <w:sz w:val="4"/>
        </w:rPr>
      </w:r>
    </w:p>
    <w:p>
      <w:pPr>
        <w:spacing w:after="100" w:line="283" w:lineRule="auto"/>
      </w:pPr>
      <w:r>
        <w:rPr>
          <w:rFonts w:ascii="Arial" w:hAnsi="Arial"/>
          <w:b w:val="0"/>
          <w:i/>
          <w:strike w:val="0"/>
          <w:sz w:val="21"/>
        </w:rPr>
        <w:t>Căn cứ: TT 17/2026/TT-BXD, ban hành 29/4/2026, hiệu lực 01/7/2026.</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 xml:space="preserve">[GHI NHỚ] ĐIỀU GÌ </w:t>
            </w:r>
            <w:r>
              <w:rPr>
                <w:rFonts w:ascii="Arial" w:hAnsi="Arial"/>
                <w:b w:val="0"/>
                <w:i w:val="0"/>
                <w:strike w:val="0"/>
                <w:color w:val="1565C0"/>
                <w:sz w:val="21"/>
              </w:rPr>
              <w:t>KHÔNG</w:t>
            </w:r>
            <w:r>
              <w:rPr>
                <w:rFonts w:ascii="Arial" w:hAnsi="Arial"/>
                <w:b/>
                <w:i w:val="0"/>
                <w:strike w:val="0"/>
                <w:color w:val="1565C0"/>
                <w:sz w:val="21"/>
              </w:rPr>
              <w:t xml:space="preserve"> THAY ĐỔI</w:t>
            </w:r>
          </w:p>
          <w:p>
            <w:pPr>
              <w:spacing w:after="100" w:line="283" w:lineRule="auto"/>
            </w:pPr>
            <w:r>
              <w:rPr>
                <w:rFonts w:ascii="Arial" w:hAnsi="Arial"/>
                <w:b w:val="0"/>
                <w:i w:val="0"/>
                <w:strike w:val="0"/>
                <w:sz w:val="21"/>
              </w:rPr>
              <w:t xml:space="preserve">Thông tư 17/2026 </w:t>
            </w:r>
            <w:r>
              <w:rPr>
                <w:rFonts w:ascii="Arial" w:hAnsi="Arial"/>
                <w:b/>
                <w:i w:val="0"/>
                <w:strike w:val="0"/>
                <w:sz w:val="21"/>
              </w:rPr>
              <w:t>chỉ cắt giảm phần sa hình</w:t>
            </w:r>
            <w:r>
              <w:rPr>
                <w:rFonts w:ascii="Arial" w:hAnsi="Arial"/>
                <w:b w:val="0"/>
                <w:i w:val="0"/>
                <w:strike w:val="0"/>
                <w:sz w:val="21"/>
              </w:rPr>
              <w:t xml:space="preserve">. Các nội dung sau </w:t>
            </w:r>
            <w:r>
              <w:rPr>
                <w:rFonts w:ascii="Arial" w:hAnsi="Arial"/>
                <w:b/>
                <w:i w:val="0"/>
                <w:strike w:val="0"/>
                <w:sz w:val="21"/>
              </w:rPr>
              <w:t>giữ nguyên</w:t>
            </w:r>
            <w:r>
              <w:rPr>
                <w:rFonts w:ascii="Arial" w:hAnsi="Arial"/>
                <w:b w:val="0"/>
                <w:i w:val="0"/>
                <w:strike w:val="0"/>
                <w:sz w:val="21"/>
              </w:rPr>
              <w:t>:</w:t>
            </w:r>
          </w:p>
          <w:p>
            <w:pPr>
              <w:pStyle w:val="ListBullet"/>
              <w:spacing w:after="40" w:line="269" w:lineRule="auto"/>
              <w:ind w:left="652"/>
            </w:pPr>
            <w:r>
              <w:rPr>
                <w:rFonts w:ascii="Arial" w:hAnsi="Arial"/>
                <w:b/>
                <w:i w:val="0"/>
                <w:strike w:val="0"/>
                <w:sz w:val="21"/>
              </w:rPr>
              <w:t>Thời gian và quãng đường thực hành lái xe trên đường giao thông</w:t>
            </w:r>
            <w:r>
              <w:rPr>
                <w:rFonts w:ascii="Arial" w:hAnsi="Arial"/>
                <w:b w:val="0"/>
                <w:i w:val="0"/>
                <w:strike w:val="0"/>
                <w:sz w:val="21"/>
              </w:rPr>
              <w:t xml:space="preserve"> — không giảm một giờ, một ki-lô-mét nào.</w:t>
            </w:r>
          </w:p>
          <w:p>
            <w:pPr>
              <w:pStyle w:val="ListBullet"/>
              <w:spacing w:after="40" w:line="269" w:lineRule="auto"/>
              <w:ind w:left="652"/>
            </w:pPr>
            <w:r>
              <w:rPr>
                <w:rFonts w:ascii="Arial" w:hAnsi="Arial"/>
                <w:b/>
                <w:i w:val="0"/>
                <w:strike w:val="0"/>
                <w:sz w:val="21"/>
              </w:rPr>
              <w:t>Thời gian học trên cabin học lái</w:t>
            </w:r>
            <w:r>
              <w:rPr>
                <w:rFonts w:ascii="Arial" w:hAnsi="Arial"/>
                <w:b w:val="0"/>
                <w:i w:val="0"/>
                <w:strike w:val="0"/>
                <w:sz w:val="21"/>
              </w:rPr>
              <w:t xml:space="preserve"> — giữ nguyên.</w:t>
            </w:r>
          </w:p>
          <w:p>
            <w:pPr>
              <w:spacing w:after="100" w:line="283" w:lineRule="auto"/>
            </w:pPr>
            <w:r>
              <w:rPr>
                <w:rFonts w:ascii="Arial" w:hAnsi="Arial"/>
                <w:b w:val="0"/>
                <w:i w:val="0"/>
                <w:strike w:val="0"/>
                <w:sz w:val="21"/>
              </w:rPr>
              <w:t xml:space="preserve">Nói cách khác: bạn tập ít hơn trong sân, nhưng </w:t>
            </w:r>
            <w:r>
              <w:rPr>
                <w:rFonts w:ascii="Arial" w:hAnsi="Arial"/>
                <w:b/>
                <w:i w:val="0"/>
                <w:strike w:val="0"/>
                <w:sz w:val="21"/>
              </w:rPr>
              <w:t>ra đường thật vẫn phải đủ</w:t>
            </w:r>
            <w:r>
              <w:rPr>
                <w:rFonts w:ascii="Arial" w:hAnsi="Arial"/>
                <w:b w:val="0"/>
                <w:i w:val="0"/>
                <w:strike w:val="0"/>
                <w:sz w:val="21"/>
              </w:rPr>
              <w:t>. Đây là chủ trương "giảm lý thuyết và bài tập cố định, tăng tỷ trọng thực tế".</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Bảng 1.5 — Phân bổ thực hành lái xe hạng B (số tự động)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 thực hành</w:t>
            </w:r>
          </w:p>
        </w:tc>
        <w:tc>
          <w:tcPr>
            <w:shd w:val="clear" w:color="auto" w:fill="0B2C4D"/>
          </w:tcPr>
          <w:p>
            <w:pPr>
              <w:spacing w:before="40" w:after="40"/>
              <w:jc w:val="center"/>
            </w:pPr>
            <w:r>
              <w:rPr>
                <w:rFonts w:ascii="Arial" w:hAnsi="Arial"/>
                <w:b/>
                <w:i w:val="0"/>
                <w:strike w:val="0"/>
                <w:color w:val="FFFFFF"/>
                <w:sz w:val="19"/>
              </w:rPr>
              <w:t>Thời gian</w:t>
            </w:r>
          </w:p>
        </w:tc>
        <w:tc>
          <w:tcPr>
            <w:shd w:val="clear" w:color="auto" w:fill="0B2C4D"/>
          </w:tcPr>
          <w:p>
            <w:pPr>
              <w:spacing w:before="40" w:after="40"/>
              <w:jc w:val="center"/>
            </w:pPr>
            <w:r>
              <w:rPr>
                <w:rFonts w:ascii="Arial" w:hAnsi="Arial"/>
                <w:b/>
                <w:i w:val="0"/>
                <w:strike w:val="0"/>
                <w:color w:val="FFFFFF"/>
                <w:sz w:val="19"/>
              </w:rPr>
              <w:t>Quãng đường</w:t>
            </w:r>
          </w:p>
        </w:tc>
      </w:tr>
      <w:tr>
        <w:trPr>
          <w:cantSplit w:val="true"/>
        </w:trPr>
        <w:tc>
          <w:tcPr>
            <w:tcW w:type="dxa" w:w="3118"/>
          </w:tcPr>
          <w:p>
            <w:pPr>
              <w:spacing w:before="40" w:after="40" w:line="264" w:lineRule="auto"/>
              <w:jc w:val="left"/>
            </w:pPr>
            <w:r>
              <w:rPr>
                <w:rFonts w:ascii="Arial" w:hAnsi="Arial"/>
                <w:b w:val="0"/>
                <w:i w:val="0"/>
                <w:strike w:val="0"/>
                <w:sz w:val="19"/>
              </w:rPr>
              <w:t>Thực hành trên sân tập lái (sa hình)</w:t>
            </w:r>
          </w:p>
        </w:tc>
        <w:tc>
          <w:tcPr>
            <w:tcW w:type="dxa" w:w="3118"/>
          </w:tcPr>
          <w:p>
            <w:pPr>
              <w:spacing w:before="40" w:after="40" w:line="264" w:lineRule="auto"/>
              <w:jc w:val="center"/>
            </w:pPr>
            <w:r>
              <w:rPr>
                <w:rFonts w:ascii="Arial" w:hAnsi="Arial"/>
                <w:b/>
                <w:i w:val="0"/>
                <w:strike w:val="0"/>
                <w:sz w:val="19"/>
              </w:rPr>
              <w:t>34 giờ</w:t>
            </w:r>
          </w:p>
        </w:tc>
        <w:tc>
          <w:tcPr>
            <w:tcW w:type="dxa" w:w="3118"/>
          </w:tcPr>
          <w:p>
            <w:pPr>
              <w:spacing w:before="40" w:after="40" w:line="264" w:lineRule="auto"/>
              <w:jc w:val="center"/>
            </w:pPr>
            <w:r>
              <w:rPr>
                <w:rFonts w:ascii="Arial" w:hAnsi="Arial"/>
                <w:b/>
                <w:i w:val="0"/>
                <w:strike w:val="0"/>
                <w:sz w:val="19"/>
              </w:rPr>
              <w:t>240 km</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Thực hành trên đường giao thông</w:t>
            </w:r>
          </w:p>
        </w:tc>
        <w:tc>
          <w:tcPr>
            <w:tcW w:type="dxa" w:w="3118"/>
            <w:shd w:val="clear" w:color="auto" w:fill="F2F4F6"/>
          </w:tcPr>
          <w:p>
            <w:pPr>
              <w:spacing w:before="40" w:after="40" w:line="264" w:lineRule="auto"/>
              <w:jc w:val="center"/>
            </w:pPr>
            <w:r>
              <w:rPr>
                <w:rFonts w:ascii="Consolas" w:hAnsi="Consolas"/>
                <w:b w:val="0"/>
                <w:i w:val="0"/>
                <w:strike w:val="0"/>
                <w:color w:val="A35A00"/>
                <w:sz w:val="19"/>
              </w:rPr>
              <w:t>[CẦN KIỂM CHỨNG]</w:t>
            </w:r>
          </w:p>
        </w:tc>
        <w:tc>
          <w:tcPr>
            <w:tcW w:type="dxa" w:w="3118"/>
            <w:shd w:val="clear" w:color="auto" w:fill="F2F4F6"/>
          </w:tcPr>
          <w:p>
            <w:pPr>
              <w:spacing w:before="40" w:after="40" w:line="264" w:lineRule="auto"/>
              <w:jc w:val="center"/>
            </w:pPr>
            <w:r>
              <w:rPr>
                <w:rFonts w:ascii="Arial" w:hAnsi="Arial"/>
                <w:b/>
                <w:i w:val="0"/>
                <w:strike w:val="0"/>
                <w:sz w:val="19"/>
              </w:rPr>
              <w:t>710 km</w:t>
            </w:r>
          </w:p>
        </w:tc>
      </w:tr>
      <w:tr>
        <w:trPr>
          <w:cantSplit w:val="true"/>
        </w:trPr>
        <w:tc>
          <w:tcPr>
            <w:tcW w:type="dxa" w:w="3118"/>
          </w:tcPr>
          <w:p>
            <w:pPr>
              <w:spacing w:before="40" w:after="40" w:line="264" w:lineRule="auto"/>
              <w:jc w:val="left"/>
            </w:pPr>
            <w:r>
              <w:rPr>
                <w:rFonts w:ascii="Arial" w:hAnsi="Arial"/>
                <w:b/>
                <w:i w:val="0"/>
                <w:strike w:val="0"/>
                <w:sz w:val="19"/>
              </w:rPr>
              <w:t>Tổng quãng đường thực hành</w:t>
            </w:r>
          </w:p>
        </w:tc>
        <w:tc>
          <w:tcPr>
            <w:tcW w:type="dxa" w:w="3118"/>
          </w:tcPr>
          <w:p>
            <w:pPr>
              <w:spacing w:before="40" w:after="40" w:line="264" w:lineRule="auto"/>
              <w:jc w:val="center"/>
            </w:pPr>
          </w:p>
        </w:tc>
        <w:tc>
          <w:tcPr>
            <w:tcW w:type="dxa" w:w="3118"/>
          </w:tcPr>
          <w:p>
            <w:pPr>
              <w:spacing w:before="40" w:after="40" w:line="264" w:lineRule="auto"/>
              <w:jc w:val="center"/>
            </w:pPr>
            <w:r>
              <w:rPr>
                <w:rFonts w:ascii="Arial" w:hAnsi="Arial"/>
                <w:b/>
                <w:i w:val="0"/>
                <w:strike w:val="0"/>
                <w:sz w:val="19"/>
              </w:rPr>
              <w:t>950 km</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Thực hành trên cabin học lái ô tô</w:t>
            </w:r>
          </w:p>
        </w:tc>
        <w:tc>
          <w:tcPr>
            <w:tcW w:type="dxa" w:w="3118"/>
            <w:shd w:val="clear" w:color="auto" w:fill="F2F4F6"/>
          </w:tcPr>
          <w:p>
            <w:pPr>
              <w:spacing w:before="40" w:after="40" w:line="264" w:lineRule="auto"/>
              <w:jc w:val="center"/>
            </w:pPr>
            <w:r>
              <w:rPr>
                <w:rFonts w:ascii="Arial" w:hAnsi="Arial"/>
                <w:b/>
                <w:i w:val="0"/>
                <w:strike w:val="0"/>
                <w:sz w:val="19"/>
              </w:rPr>
              <w:t>2 giờ</w:t>
            </w:r>
          </w:p>
        </w:tc>
        <w:tc>
          <w:tcPr>
            <w:tcW w:type="dxa" w:w="3118"/>
            <w:shd w:val="clear" w:color="auto" w:fill="F2F4F6"/>
          </w:tcPr>
          <w:p>
            <w:pPr>
              <w:spacing w:before="40" w:after="40" w:line="264" w:lineRule="auto"/>
              <w:jc w:val="center"/>
            </w:pPr>
            <w:r>
              <w:rPr>
                <w:rFonts w:ascii="Arial" w:hAnsi="Arial"/>
                <w:b w:val="0"/>
                <w:i w:val="0"/>
                <w:strike w:val="0"/>
                <w:sz w:val="19"/>
              </w:rPr>
              <w:t>—</w:t>
            </w:r>
          </w:p>
        </w:tc>
      </w:tr>
      <w:tr>
        <w:trPr>
          <w:cantSplit w:val="true"/>
        </w:trPr>
        <w:tc>
          <w:tcPr>
            <w:tcW w:type="dxa" w:w="3118"/>
          </w:tcPr>
          <w:p>
            <w:pPr>
              <w:spacing w:before="40" w:after="40" w:line="264" w:lineRule="auto"/>
              <w:jc w:val="left"/>
            </w:pPr>
            <w:r>
              <w:rPr>
                <w:rFonts w:ascii="Arial" w:hAnsi="Arial"/>
                <w:b w:val="0"/>
                <w:i w:val="0"/>
                <w:strike w:val="0"/>
                <w:sz w:val="19"/>
              </w:rPr>
              <w:t>Học trên phần mềm mô phỏng các tình huống giao thông</w:t>
            </w:r>
          </w:p>
        </w:tc>
        <w:tc>
          <w:tcPr>
            <w:tcW w:type="dxa" w:w="3118"/>
          </w:tcPr>
          <w:p>
            <w:pPr>
              <w:spacing w:before="40" w:after="40" w:line="264" w:lineRule="auto"/>
              <w:jc w:val="center"/>
            </w:pPr>
            <w:r>
              <w:rPr>
                <w:rFonts w:ascii="Arial" w:hAnsi="Arial"/>
                <w:b/>
                <w:i w:val="0"/>
                <w:strike w:val="0"/>
                <w:sz w:val="19"/>
              </w:rPr>
              <w:t>4 giờ</w:t>
            </w:r>
          </w:p>
        </w:tc>
        <w:tc>
          <w:tcPr>
            <w:tcW w:type="dxa" w:w="3118"/>
          </w:tcPr>
          <w:p>
            <w:pPr>
              <w:spacing w:before="40" w:after="40" w:line="264" w:lineRule="auto"/>
              <w:jc w:val="center"/>
            </w:pPr>
            <w:r>
              <w:rPr>
                <w:rFonts w:ascii="Arial" w:hAnsi="Arial"/>
                <w:b w:val="0"/>
                <w:i w:val="0"/>
                <w:strike w:val="0"/>
                <w:sz w:val="19"/>
              </w:rPr>
              <w:t>—</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Bảng 1.6 — Phân bổ thực hành lái xe hạng B (số cơ khí) và hạng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 thực hành</w:t>
            </w:r>
          </w:p>
        </w:tc>
        <w:tc>
          <w:tcPr>
            <w:shd w:val="clear" w:color="auto" w:fill="0B2C4D"/>
          </w:tcPr>
          <w:p>
            <w:pPr>
              <w:spacing w:before="40" w:after="40"/>
              <w:jc w:val="center"/>
            </w:pPr>
            <w:r>
              <w:rPr>
                <w:rFonts w:ascii="Arial" w:hAnsi="Arial"/>
                <w:b/>
                <w:i w:val="0"/>
                <w:strike w:val="0"/>
                <w:color w:val="FFFFFF"/>
                <w:sz w:val="19"/>
              </w:rPr>
              <w:t>B — số cơ khí</w:t>
            </w:r>
          </w:p>
        </w:tc>
        <w:tc>
          <w:tcPr>
            <w:shd w:val="clear" w:color="auto" w:fill="0B2C4D"/>
          </w:tcPr>
          <w:p>
            <w:pPr>
              <w:spacing w:before="40" w:after="40"/>
              <w:jc w:val="center"/>
            </w:pPr>
            <w:r>
              <w:rPr>
                <w:rFonts w:ascii="Arial" w:hAnsi="Arial"/>
                <w:b/>
                <w:i w:val="0"/>
                <w:strike w:val="0"/>
                <w:color w:val="FFFFFF"/>
                <w:sz w:val="19"/>
              </w:rPr>
              <w:t>C1</w:t>
            </w:r>
          </w:p>
        </w:tc>
      </w:tr>
      <w:tr>
        <w:trPr>
          <w:cantSplit w:val="true"/>
        </w:trPr>
        <w:tc>
          <w:tcPr>
            <w:tcW w:type="dxa" w:w="3118"/>
          </w:tcPr>
          <w:p>
            <w:pPr>
              <w:spacing w:before="40" w:after="40" w:line="264" w:lineRule="auto"/>
              <w:jc w:val="left"/>
            </w:pPr>
            <w:r>
              <w:rPr>
                <w:rFonts w:ascii="Arial" w:hAnsi="Arial"/>
                <w:b w:val="0"/>
                <w:i w:val="0"/>
                <w:strike w:val="0"/>
                <w:sz w:val="19"/>
              </w:rPr>
              <w:t>Sân tập lái — thời gian</w:t>
            </w:r>
          </w:p>
        </w:tc>
        <w:tc>
          <w:tcPr>
            <w:tcW w:type="dxa" w:w="3118"/>
          </w:tcPr>
          <w:p>
            <w:pPr>
              <w:spacing w:before="40" w:after="40" w:line="264" w:lineRule="auto"/>
              <w:jc w:val="center"/>
            </w:pPr>
            <w:r>
              <w:rPr>
                <w:rFonts w:ascii="Arial" w:hAnsi="Arial"/>
                <w:b/>
                <w:i w:val="0"/>
                <w:strike w:val="0"/>
                <w:sz w:val="19"/>
              </w:rPr>
              <w:t>34 giờ</w:t>
            </w:r>
          </w:p>
        </w:tc>
        <w:tc>
          <w:tcPr>
            <w:tcW w:type="dxa" w:w="3118"/>
          </w:tcPr>
          <w:p>
            <w:pPr>
              <w:spacing w:before="40" w:after="40" w:line="264" w:lineRule="auto"/>
              <w:jc w:val="center"/>
            </w:pPr>
            <w:r>
              <w:rPr>
                <w:rFonts w:ascii="Arial" w:hAnsi="Arial"/>
                <w:b/>
                <w:i w:val="0"/>
                <w:strike w:val="0"/>
                <w:sz w:val="19"/>
              </w:rPr>
              <w:t>35 giờ</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Sân tập lái — quãng đường</w:t>
            </w:r>
          </w:p>
        </w:tc>
        <w:tc>
          <w:tcPr>
            <w:tcW w:type="dxa" w:w="3118"/>
            <w:shd w:val="clear" w:color="auto" w:fill="F2F4F6"/>
          </w:tcPr>
          <w:p>
            <w:pPr>
              <w:spacing w:before="40" w:after="40" w:line="264" w:lineRule="auto"/>
              <w:jc w:val="center"/>
            </w:pPr>
            <w:r>
              <w:rPr>
                <w:rFonts w:ascii="Arial" w:hAnsi="Arial"/>
                <w:b/>
                <w:i w:val="0"/>
                <w:strike w:val="0"/>
                <w:sz w:val="19"/>
              </w:rPr>
              <w:t>240 km</w:t>
            </w:r>
          </w:p>
        </w:tc>
        <w:tc>
          <w:tcPr>
            <w:tcW w:type="dxa" w:w="3118"/>
            <w:shd w:val="clear" w:color="auto" w:fill="F2F4F6"/>
          </w:tcPr>
          <w:p>
            <w:pPr>
              <w:spacing w:before="40" w:after="40" w:line="264" w:lineRule="auto"/>
              <w:jc w:val="center"/>
            </w:pPr>
            <w:r>
              <w:rPr>
                <w:rFonts w:ascii="Arial" w:hAnsi="Arial"/>
                <w:b/>
                <w:i w:val="0"/>
                <w:strike w:val="0"/>
                <w:sz w:val="19"/>
              </w:rPr>
              <w:t>225 km</w:t>
            </w:r>
          </w:p>
        </w:tc>
      </w:tr>
      <w:tr>
        <w:trPr>
          <w:cantSplit w:val="true"/>
        </w:trPr>
        <w:tc>
          <w:tcPr>
            <w:tcW w:type="dxa" w:w="3118"/>
          </w:tcPr>
          <w:p>
            <w:pPr>
              <w:spacing w:before="40" w:after="40" w:line="264" w:lineRule="auto"/>
              <w:jc w:val="left"/>
            </w:pPr>
            <w:r>
              <w:rPr>
                <w:rFonts w:ascii="Arial" w:hAnsi="Arial"/>
                <w:b w:val="0"/>
                <w:i w:val="0"/>
                <w:strike w:val="0"/>
                <w:sz w:val="19"/>
              </w:rPr>
              <w:t>Đường giao thông — thời gian</w:t>
            </w:r>
          </w:p>
        </w:tc>
        <w:tc>
          <w:tcPr>
            <w:tcW w:type="dxa" w:w="3118"/>
          </w:tcPr>
          <w:p>
            <w:pPr>
              <w:spacing w:before="40" w:after="40" w:line="264" w:lineRule="auto"/>
              <w:jc w:val="center"/>
            </w:pPr>
            <w:r>
              <w:rPr>
                <w:rFonts w:ascii="Consolas" w:hAnsi="Consolas"/>
                <w:b w:val="0"/>
                <w:i w:val="0"/>
                <w:strike w:val="0"/>
                <w:color w:val="A35A00"/>
                <w:sz w:val="19"/>
              </w:rPr>
              <w:t>[CẦN KIỂM CHỨNG]</w:t>
            </w:r>
          </w:p>
        </w:tc>
        <w:tc>
          <w:tcPr>
            <w:tcW w:type="dxa" w:w="3118"/>
          </w:tcPr>
          <w:p>
            <w:pPr>
              <w:spacing w:before="40" w:after="40" w:line="264" w:lineRule="auto"/>
              <w:jc w:val="center"/>
            </w:pPr>
            <w:r>
              <w:rPr>
                <w:rFonts w:ascii="Consolas" w:hAnsi="Consolas"/>
                <w:b w:val="0"/>
                <w:i w:val="0"/>
                <w:strike w:val="0"/>
                <w:color w:val="A35A00"/>
                <w:sz w:val="19"/>
              </w:rPr>
              <w:t>[CẦN KIỂM CHỨNG]</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Đường giao thông — quãng đường</w:t>
            </w:r>
          </w:p>
        </w:tc>
        <w:tc>
          <w:tcPr>
            <w:tcW w:type="dxa" w:w="3118"/>
            <w:shd w:val="clear" w:color="auto" w:fill="F2F4F6"/>
          </w:tcPr>
          <w:p>
            <w:pPr>
              <w:spacing w:before="40" w:after="40" w:line="264" w:lineRule="auto"/>
              <w:jc w:val="center"/>
            </w:pPr>
            <w:r>
              <w:rPr>
                <w:rFonts w:ascii="Consolas" w:hAnsi="Consolas"/>
                <w:b w:val="0"/>
                <w:i w:val="0"/>
                <w:strike w:val="0"/>
                <w:color w:val="A35A00"/>
                <w:sz w:val="19"/>
              </w:rPr>
              <w:t>[CẦN KIỂM CHỨNG]</w:t>
            </w:r>
          </w:p>
        </w:tc>
        <w:tc>
          <w:tcPr>
            <w:tcW w:type="dxa" w:w="3118"/>
            <w:shd w:val="clear" w:color="auto" w:fill="F2F4F6"/>
          </w:tcPr>
          <w:p>
            <w:pPr>
              <w:spacing w:before="40" w:after="40" w:line="264" w:lineRule="auto"/>
              <w:jc w:val="center"/>
            </w:pPr>
            <w:r>
              <w:rPr>
                <w:rFonts w:ascii="Consolas" w:hAnsi="Consolas"/>
                <w:b w:val="0"/>
                <w:i w:val="0"/>
                <w:strike w:val="0"/>
                <w:color w:val="A35A00"/>
                <w:sz w:val="19"/>
              </w:rPr>
              <w:t>[CẦN KIỂM CHỨNG]</w:t>
            </w:r>
          </w:p>
        </w:tc>
      </w:tr>
      <w:tr>
        <w:trPr>
          <w:cantSplit w:val="true"/>
        </w:trPr>
        <w:tc>
          <w:tcPr>
            <w:tcW w:type="dxa" w:w="3118"/>
          </w:tcPr>
          <w:p>
            <w:pPr>
              <w:spacing w:before="40" w:after="40" w:line="264" w:lineRule="auto"/>
              <w:jc w:val="left"/>
            </w:pPr>
            <w:r>
              <w:rPr>
                <w:rFonts w:ascii="Arial" w:hAnsi="Arial"/>
                <w:b w:val="0"/>
                <w:i w:val="0"/>
                <w:strike w:val="0"/>
                <w:sz w:val="19"/>
              </w:rPr>
              <w:t>Cabin học lái</w:t>
            </w:r>
          </w:p>
        </w:tc>
        <w:tc>
          <w:tcPr>
            <w:tcW w:type="dxa" w:w="3118"/>
          </w:tcPr>
          <w:p>
            <w:pPr>
              <w:spacing w:before="40" w:after="40" w:line="264" w:lineRule="auto"/>
              <w:jc w:val="center"/>
            </w:pPr>
            <w:r>
              <w:rPr>
                <w:rFonts w:ascii="Arial" w:hAnsi="Arial"/>
                <w:b/>
                <w:i w:val="0"/>
                <w:strike w:val="0"/>
                <w:sz w:val="19"/>
              </w:rPr>
              <w:t>2 giờ</w:t>
            </w:r>
          </w:p>
        </w:tc>
        <w:tc>
          <w:tcPr>
            <w:tcW w:type="dxa" w:w="3118"/>
          </w:tcPr>
          <w:p>
            <w:pPr>
              <w:spacing w:before="40" w:after="40" w:line="264" w:lineRule="auto"/>
              <w:jc w:val="center"/>
            </w:pPr>
            <w:r>
              <w:rPr>
                <w:rFonts w:ascii="Arial" w:hAnsi="Arial"/>
                <w:b/>
                <w:i w:val="0"/>
                <w:strike w:val="0"/>
                <w:sz w:val="19"/>
              </w:rPr>
              <w:t>2 giờ</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Phần mềm mô phỏng</w:t>
            </w:r>
          </w:p>
        </w:tc>
        <w:tc>
          <w:tcPr>
            <w:tcW w:type="dxa" w:w="3118"/>
            <w:shd w:val="clear" w:color="auto" w:fill="F2F4F6"/>
          </w:tcPr>
          <w:p>
            <w:pPr>
              <w:spacing w:before="40" w:after="40" w:line="264" w:lineRule="auto"/>
              <w:jc w:val="center"/>
            </w:pPr>
            <w:r>
              <w:rPr>
                <w:rFonts w:ascii="Arial" w:hAnsi="Arial"/>
                <w:b/>
                <w:i w:val="0"/>
                <w:strike w:val="0"/>
                <w:sz w:val="19"/>
              </w:rPr>
              <w:t>4 giờ</w:t>
            </w:r>
          </w:p>
        </w:tc>
        <w:tc>
          <w:tcPr>
            <w:tcW w:type="dxa" w:w="3118"/>
            <w:shd w:val="clear" w:color="auto" w:fill="F2F4F6"/>
          </w:tcPr>
          <w:p>
            <w:pPr>
              <w:spacing w:before="40" w:after="40" w:line="264" w:lineRule="auto"/>
              <w:jc w:val="center"/>
            </w:pPr>
            <w:r>
              <w:rPr>
                <w:rFonts w:ascii="Arial" w:hAnsi="Arial"/>
                <w:b/>
                <w:i w:val="0"/>
                <w:strike w:val="0"/>
                <w:sz w:val="19"/>
              </w:rPr>
              <w:t>4 giờ</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after="100" w:line="283" w:lineRule="auto"/>
            </w:pPr>
            <w:r>
              <w:rPr>
                <w:rFonts w:ascii="Arial" w:hAnsi="Arial"/>
                <w:b w:val="0"/>
                <w:i w:val="0"/>
                <w:strike w:val="0"/>
                <w:sz w:val="21"/>
              </w:rPr>
              <w:t xml:space="preserve">⚠️ Các ô </w:t>
            </w:r>
            <w:r>
              <w:rPr>
                <w:rFonts w:ascii="Consolas" w:hAnsi="Consolas"/>
                <w:b w:val="0"/>
                <w:i w:val="0"/>
                <w:strike w:val="0"/>
                <w:color w:val="A35A00"/>
                <w:sz w:val="17"/>
              </w:rPr>
              <w:t>[CẦN KIỂM CHỨNG]</w:t>
            </w:r>
            <w:r>
              <w:rPr>
                <w:rFonts w:ascii="Arial" w:hAnsi="Arial"/>
                <w:b w:val="0"/>
                <w:i w:val="0"/>
                <w:strike w:val="0"/>
                <w:sz w:val="21"/>
              </w:rPr>
              <w:t xml:space="preserve"> phải được đối chiếu với </w:t>
            </w:r>
            <w:r>
              <w:rPr>
                <w:rFonts w:ascii="Arial" w:hAnsi="Arial"/>
                <w:b/>
                <w:i w:val="0"/>
                <w:strike w:val="0"/>
                <w:sz w:val="21"/>
              </w:rPr>
              <w:t>Phụ lục chương trình đào tạo ban hành kèm TT 17/2026/TT-BXD</w:t>
            </w:r>
            <w:r>
              <w:rPr>
                <w:rFonts w:ascii="Arial" w:hAnsi="Arial"/>
                <w:b w:val="0"/>
                <w:i w:val="0"/>
                <w:strike w:val="0"/>
                <w:sz w:val="21"/>
              </w:rPr>
              <w:t xml:space="preserve"> trước khi phát hồ sơ cho học viên. Bản nháp này không suy đoán số liệu.</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IV. NHỮNG THAY ĐỔI KHÁC VỀ NỘI DUNG ĐÀO TẠO TỪ 01/7/2026</w:t>
      </w:r>
    </w:p>
    <w:p>
      <w:pPr>
        <w:pStyle w:val="Heading3"/>
        <w:keepNext/>
        <w:spacing w:before="200" w:after="60"/>
      </w:pPr>
      <w:r>
        <w:rPr>
          <w:rFonts w:ascii="Arial" w:hAnsi="Arial"/>
          <w:b/>
          <w:i w:val="0"/>
          <w:strike w:val="0"/>
          <w:color w:val="1565C0"/>
          <w:sz w:val="23"/>
        </w:rPr>
        <w:t>4.1. Bỏ môn Nghiệp vụ vận tải với người không kinh doanh vận tải</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Người học </w:t>
      </w:r>
      <w:r>
        <w:rPr>
          <w:rFonts w:ascii="Arial" w:hAnsi="Arial"/>
          <w:b/>
          <w:i w:val="0"/>
          <w:strike w:val="0"/>
          <w:sz w:val="21"/>
        </w:rPr>
        <w:t>không hành nghề kinh doanh vận tải</w:t>
      </w:r>
      <w:r>
        <w:rPr>
          <w:rFonts w:ascii="Arial" w:hAnsi="Arial"/>
          <w:b w:val="0"/>
          <w:i w:val="0"/>
          <w:strike w:val="0"/>
          <w:sz w:val="21"/>
        </w:rPr>
        <w:t xml:space="preserve"> không phải học môn Nghiệp vụ vận tải.</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after="100" w:line="283" w:lineRule="auto"/>
            </w:pPr>
            <w:r>
              <w:rPr>
                <w:rFonts w:ascii="Arial" w:hAnsi="Arial"/>
                <w:b w:val="0"/>
                <w:i w:val="0"/>
                <w:strike w:val="0"/>
                <w:sz w:val="21"/>
              </w:rPr>
              <w:t xml:space="preserve">⚠️ </w:t>
            </w:r>
            <w:r>
              <w:rPr>
                <w:rFonts w:ascii="Arial" w:hAnsi="Arial"/>
                <w:b/>
                <w:i w:val="0"/>
                <w:strike w:val="0"/>
                <w:sz w:val="21"/>
              </w:rPr>
              <w:t>[LƯU Ý] Đừng nhầm giữa "học" và "thi".</w:t>
            </w:r>
            <w:r>
              <w:rPr>
                <w:rFonts w:ascii="Arial" w:hAnsi="Arial"/>
                <w:b w:val="0"/>
                <w:i w:val="0"/>
                <w:strike w:val="0"/>
                <w:sz w:val="21"/>
              </w:rPr>
              <w:t xml:space="preserve"> Miễn học không có nghĩa là miễn thi. Trong </w:t>
            </w:r>
            <w:r>
              <w:rPr>
                <w:rFonts w:ascii="Arial" w:hAnsi="Arial"/>
                <w:b/>
                <w:i w:val="0"/>
                <w:strike w:val="0"/>
                <w:sz w:val="21"/>
              </w:rPr>
              <w:t>đề sát hạch lý thuyết</w:t>
            </w:r>
            <w:r>
              <w:rPr>
                <w:rFonts w:ascii="Arial" w:hAnsi="Arial"/>
                <w:b w:val="0"/>
                <w:i w:val="0"/>
                <w:strike w:val="0"/>
                <w:sz w:val="21"/>
              </w:rPr>
              <w:t xml:space="preserve">, nội dung liên quan đến </w:t>
            </w:r>
            <w:r>
              <w:rPr>
                <w:rFonts w:ascii="Arial" w:hAnsi="Arial"/>
                <w:b/>
                <w:i w:val="0"/>
                <w:strike w:val="0"/>
                <w:sz w:val="21"/>
              </w:rPr>
              <w:t>vận tải đường bộ vẫn áp dụng cho hạng C1 trở lên</w:t>
            </w:r>
            <w:r>
              <w:rPr>
                <w:rFonts w:ascii="Arial" w:hAnsi="Arial"/>
                <w:b w:val="0"/>
                <w:i w:val="0"/>
                <w:strike w:val="0"/>
                <w:sz w:val="21"/>
              </w:rPr>
              <w:t>. Học viên hạng C1 vẫn cần nắm nội dung này.</w:t>
            </w:r>
          </w:p>
          <w:p>
            <w:pPr>
              <w:spacing w:after="100" w:line="283" w:lineRule="auto"/>
            </w:pPr>
            <w:r>
              <w:rPr>
                <w:rFonts w:ascii="Arial" w:hAnsi="Arial"/>
                <w:b w:val="0"/>
                <w:i/>
                <w:strike w:val="0"/>
                <w:sz w:val="21"/>
              </w:rPr>
              <w:t>Căn cứ: TT 17/2026/TT-BXD (đào tạo) và TT 108/2026/TT-BCA (sát hạch).</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4.2. Bổ sung môn Kỹ năng phòng cháy, chữa cháy và cứu nạn, cứu hộ</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Nội dung mới, thời lượng </w:t>
      </w:r>
      <w:r>
        <w:rPr>
          <w:rFonts w:ascii="Arial" w:hAnsi="Arial"/>
          <w:b/>
          <w:i w:val="0"/>
          <w:strike w:val="0"/>
          <w:sz w:val="21"/>
        </w:rPr>
        <w:t>4 giờ</w:t>
      </w:r>
      <w:r>
        <w:rPr>
          <w:rFonts w:ascii="Arial" w:hAnsi="Arial"/>
          <w:b w:val="0"/>
          <w:i w:val="0"/>
          <w:strike w:val="0"/>
          <w:sz w:val="21"/>
        </w:rPr>
        <w:t>, áp dụng cho hạng B trở lên. Nội dung này cũng nằm trong đề sát hạch lý thuyết.</w:t>
      </w:r>
    </w:p>
    <w:p>
      <w:pPr>
        <w:pStyle w:val="Heading3"/>
        <w:keepNext/>
        <w:spacing w:before="200" w:after="60"/>
      </w:pPr>
      <w:r>
        <w:rPr>
          <w:rFonts w:ascii="Arial" w:hAnsi="Arial"/>
          <w:b/>
          <w:i w:val="0"/>
          <w:strike w:val="0"/>
          <w:color w:val="1565C0"/>
          <w:sz w:val="23"/>
        </w:rPr>
        <w:t>4.3. Thực hành lái xe bắt buộc học trực tiếp tại cơ sở đào tạo</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Toàn bộ phần thực hành lái xe phải học </w:t>
      </w:r>
      <w:r>
        <w:rPr>
          <w:rFonts w:ascii="Arial" w:hAnsi="Arial"/>
          <w:b/>
          <w:i w:val="0"/>
          <w:strike w:val="0"/>
          <w:sz w:val="21"/>
        </w:rPr>
        <w:t>trực tiếp</w:t>
      </w:r>
      <w:r>
        <w:rPr>
          <w:rFonts w:ascii="Arial" w:hAnsi="Arial"/>
          <w:b w:val="0"/>
          <w:i w:val="0"/>
          <w:strike w:val="0"/>
          <w:sz w:val="21"/>
        </w:rPr>
        <w:t xml:space="preserve"> tại cơ sở đào tạo, không được học từ xa hay học thay thế bằng hình thức khác.</w:t>
      </w:r>
    </w:p>
    <w:p>
      <w:pPr>
        <w:pStyle w:val="Heading3"/>
        <w:keepNext/>
        <w:spacing w:before="200" w:after="60"/>
      </w:pPr>
      <w:r>
        <w:rPr>
          <w:rFonts w:ascii="Arial" w:hAnsi="Arial"/>
          <w:b/>
          <w:i w:val="0"/>
          <w:strike w:val="0"/>
          <w:color w:val="1565C0"/>
          <w:sz w:val="23"/>
        </w:rPr>
        <w:t>4.4. Mô phỏng và cabin trở thành điều kiện bắt buộc để xét hoàn thành khoá</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Học trên </w:t>
      </w:r>
      <w:r>
        <w:rPr>
          <w:rFonts w:ascii="Arial" w:hAnsi="Arial"/>
          <w:b/>
          <w:i w:val="0"/>
          <w:strike w:val="0"/>
          <w:sz w:val="21"/>
        </w:rPr>
        <w:t>phần mềm mô phỏng (4 giờ)</w:t>
      </w:r>
      <w:r>
        <w:rPr>
          <w:rFonts w:ascii="Arial" w:hAnsi="Arial"/>
          <w:b w:val="0"/>
          <w:i w:val="0"/>
          <w:strike w:val="0"/>
          <w:sz w:val="21"/>
        </w:rPr>
        <w:t xml:space="preserve"> và </w:t>
      </w:r>
      <w:r>
        <w:rPr>
          <w:rFonts w:ascii="Arial" w:hAnsi="Arial"/>
          <w:b/>
          <w:i w:val="0"/>
          <w:strike w:val="0"/>
          <w:sz w:val="21"/>
        </w:rPr>
        <w:t>cabin học lái (2 giờ)</w:t>
      </w:r>
      <w:r>
        <w:rPr>
          <w:rFonts w:ascii="Arial" w:hAnsi="Arial"/>
          <w:b w:val="0"/>
          <w:i w:val="0"/>
          <w:strike w:val="0"/>
          <w:sz w:val="21"/>
        </w:rPr>
        <w:t xml:space="preserve"> là yêu cầu bắt buộc để được xét hoàn thành khoá đào tạo.</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after="100" w:line="283" w:lineRule="auto"/>
            </w:pPr>
            <w:r>
              <w:rPr>
                <w:rFonts w:ascii="Arial" w:hAnsi="Arial"/>
                <w:b w:val="0"/>
                <w:i w:val="0"/>
                <w:strike w:val="0"/>
                <w:sz w:val="21"/>
              </w:rPr>
              <w:t xml:space="preserve">⚠️ </w:t>
            </w:r>
            <w:r>
              <w:rPr>
                <w:rFonts w:ascii="Arial" w:hAnsi="Arial"/>
                <w:b/>
                <w:i w:val="0"/>
                <w:strike w:val="0"/>
                <w:sz w:val="21"/>
              </w:rPr>
              <w:t>[LƯU Ý] Phân biệt rõ hai việc khác nhau:</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p>
              </w:tc>
              <w:tc>
                <w:tcPr>
                  <w:shd w:val="clear" w:color="auto" w:fill="0B2C4D"/>
                </w:tcPr>
                <w:p>
                  <w:pPr>
                    <w:spacing w:before="40" w:after="40"/>
                    <w:jc w:val="left"/>
                  </w:pPr>
                  <w:r>
                    <w:rPr>
                      <w:rFonts w:ascii="Arial" w:hAnsi="Arial"/>
                      <w:b/>
                      <w:i w:val="0"/>
                      <w:strike w:val="0"/>
                      <w:color w:val="FFFFFF"/>
                      <w:sz w:val="19"/>
                    </w:rPr>
                    <w:t>Học mô phỏng</w:t>
                  </w:r>
                </w:p>
              </w:tc>
              <w:tc>
                <w:tcPr>
                  <w:shd w:val="clear" w:color="auto" w:fill="0B2C4D"/>
                </w:tcPr>
                <w:p>
                  <w:pPr>
                    <w:spacing w:before="40" w:after="40"/>
                    <w:jc w:val="left"/>
                  </w:pPr>
                  <w:r>
                    <w:rPr>
                      <w:rFonts w:ascii="Arial" w:hAnsi="Arial"/>
                      <w:b/>
                      <w:i w:val="0"/>
                      <w:strike w:val="0"/>
                      <w:color w:val="FFFFFF"/>
                      <w:sz w:val="19"/>
                    </w:rPr>
                    <w:t>Thi mô phỏng</w:t>
                  </w:r>
                </w:p>
              </w:tc>
            </w:tr>
            <w:tr>
              <w:trPr>
                <w:cantSplit w:val="true"/>
              </w:trPr>
              <w:tc>
                <w:tcPr>
                  <w:tcW w:type="dxa" w:w="2928"/>
                </w:tcPr>
                <w:p>
                  <w:pPr>
                    <w:spacing w:before="40" w:after="40" w:line="264" w:lineRule="auto"/>
                    <w:jc w:val="left"/>
                  </w:pPr>
                  <w:r>
                    <w:rPr>
                      <w:rFonts w:ascii="Arial" w:hAnsi="Arial"/>
                      <w:b w:val="0"/>
                      <w:i w:val="0"/>
                      <w:strike w:val="0"/>
                      <w:sz w:val="19"/>
                    </w:rPr>
                    <w:t>Trạng thái</w:t>
                  </w:r>
                </w:p>
              </w:tc>
              <w:tc>
                <w:tcPr>
                  <w:tcW w:type="dxa" w:w="2928"/>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VẪN CÒN</w:t>
                  </w:r>
                  <w:r>
                    <w:rPr>
                      <w:rFonts w:ascii="Arial" w:hAnsi="Arial"/>
                      <w:b w:val="0"/>
                      <w:i w:val="0"/>
                      <w:strike w:val="0"/>
                      <w:sz w:val="19"/>
                    </w:rPr>
                    <w:t xml:space="preserve"> — 4 giờ bắt buộc trong khoá học</w:t>
                  </w:r>
                </w:p>
              </w:tc>
              <w:tc>
                <w:tcPr>
                  <w:tcW w:type="dxa" w:w="2928"/>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ĐÃ BÃI BỎ</w:t>
                  </w:r>
                  <w:r>
                    <w:rPr>
                      <w:rFonts w:ascii="Arial" w:hAnsi="Arial"/>
                      <w:b w:val="0"/>
                      <w:i w:val="0"/>
                      <w:strike w:val="0"/>
                      <w:sz w:val="19"/>
                    </w:rPr>
                    <w:t xml:space="preserve"> từ 01/7/2026</w:t>
                  </w:r>
                </w:p>
              </w:tc>
            </w:tr>
            <w:tr>
              <w:trPr>
                <w:cantSplit w:val="true"/>
              </w:trPr>
              <w:tc>
                <w:tcPr>
                  <w:tcW w:type="dxa" w:w="2928"/>
                  <w:shd w:val="clear" w:color="auto" w:fill="F2F4F6"/>
                </w:tcPr>
                <w:p>
                  <w:pPr>
                    <w:spacing w:before="40" w:after="40" w:line="264" w:lineRule="auto"/>
                    <w:jc w:val="left"/>
                  </w:pPr>
                  <w:r>
                    <w:rPr>
                      <w:rFonts w:ascii="Arial" w:hAnsi="Arial"/>
                      <w:b w:val="0"/>
                      <w:i w:val="0"/>
                      <w:strike w:val="0"/>
                      <w:sz w:val="19"/>
                    </w:rPr>
                    <w:t>Căn cứ</w:t>
                  </w:r>
                </w:p>
              </w:tc>
              <w:tc>
                <w:tcPr>
                  <w:tcW w:type="dxa" w:w="2928"/>
                  <w:shd w:val="clear" w:color="auto" w:fill="F2F4F6"/>
                </w:tcPr>
                <w:p>
                  <w:pPr>
                    <w:spacing w:before="40" w:after="40" w:line="264" w:lineRule="auto"/>
                    <w:jc w:val="left"/>
                  </w:pPr>
                  <w:r>
                    <w:rPr>
                      <w:rFonts w:ascii="Arial" w:hAnsi="Arial"/>
                      <w:b w:val="0"/>
                      <w:i w:val="0"/>
                      <w:strike w:val="0"/>
                      <w:sz w:val="19"/>
                    </w:rPr>
                    <w:t>TT 17/2026/TT-BXD</w:t>
                  </w:r>
                </w:p>
              </w:tc>
              <w:tc>
                <w:tcPr>
                  <w:tcW w:type="dxa" w:w="2928"/>
                  <w:shd w:val="clear" w:color="auto" w:fill="F2F4F6"/>
                </w:tcPr>
                <w:p>
                  <w:pPr>
                    <w:spacing w:before="40" w:after="40" w:line="264" w:lineRule="auto"/>
                    <w:jc w:val="left"/>
                  </w:pPr>
                  <w:r>
                    <w:rPr>
                      <w:rFonts w:ascii="Arial" w:hAnsi="Arial"/>
                      <w:b w:val="0"/>
                      <w:i w:val="0"/>
                      <w:strike w:val="0"/>
                      <w:sz w:val="19"/>
                    </w:rPr>
                    <w:t>TT 108/2026/TT-BCA</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Bạn vẫn học phần mềm mô phỏng ở trung tâm, nhưng </w:t>
            </w:r>
            <w:r>
              <w:rPr>
                <w:rFonts w:ascii="Arial" w:hAnsi="Arial"/>
                <w:b/>
                <w:i w:val="0"/>
                <w:strike w:val="0"/>
                <w:sz w:val="21"/>
              </w:rPr>
              <w:t>không còn phần thi mô phỏng trên máy tính</w:t>
            </w:r>
            <w:r>
              <w:rPr>
                <w:rFonts w:ascii="Arial" w:hAnsi="Arial"/>
                <w:b w:val="0"/>
                <w:i w:val="0"/>
                <w:strike w:val="0"/>
                <w:sz w:val="21"/>
              </w:rPr>
              <w:t xml:space="preserve"> trong kỳ sát hạch.</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V. ĐIỀU KIỆN ĐƯỢC DỰ KIỂM TRA HOÀN THÀNH KHOÁ ĐÀO TẠO</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Học viên chỉ được dự kiểm tra hoàn thành khoá đào tạo khi đáp ứng </w:t>
      </w:r>
      <w:r>
        <w:rPr>
          <w:rFonts w:ascii="Arial" w:hAnsi="Arial"/>
          <w:b/>
          <w:i w:val="0"/>
          <w:strike w:val="0"/>
          <w:sz w:val="21"/>
        </w:rPr>
        <w:t>đủ cả ba</w:t>
      </w:r>
      <w:r>
        <w:rPr>
          <w:rFonts w:ascii="Arial" w:hAnsi="Arial"/>
          <w:b w:val="0"/>
          <w:i w:val="0"/>
          <w:strike w:val="0"/>
          <w:sz w:val="21"/>
        </w:rPr>
        <w:t xml:space="preserve"> điều kiện: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Yêu cầu tối thiểu</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Học lý thuyết</w:t>
            </w:r>
          </w:p>
        </w:tc>
        <w:tc>
          <w:tcPr>
            <w:tcW w:type="dxa" w:w="3118"/>
          </w:tcPr>
          <w:p>
            <w:pPr>
              <w:spacing w:before="40" w:after="40" w:line="264" w:lineRule="auto"/>
              <w:jc w:val="left"/>
            </w:pPr>
            <w:r>
              <w:rPr>
                <w:rFonts w:ascii="Arial" w:hAnsi="Arial"/>
                <w:b w:val="0"/>
                <w:i w:val="0"/>
                <w:strike w:val="0"/>
                <w:sz w:val="19"/>
              </w:rPr>
              <w:t xml:space="preserve">Tham dự </w:t>
            </w:r>
            <w:r>
              <w:rPr>
                <w:rFonts w:ascii="Arial" w:hAnsi="Arial"/>
                <w:b/>
                <w:i w:val="0"/>
                <w:strike w:val="0"/>
                <w:sz w:val="19"/>
              </w:rPr>
              <w:t>≥ 70 %</w:t>
            </w:r>
            <w:r>
              <w:rPr>
                <w:rFonts w:ascii="Arial" w:hAnsi="Arial"/>
                <w:b w:val="0"/>
                <w:i w:val="0"/>
                <w:strike w:val="0"/>
                <w:sz w:val="19"/>
              </w:rPr>
              <w:t xml:space="preserve"> thời gian học lý thuyết</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 xml:space="preserve">Thực hành trên </w:t>
            </w:r>
            <w:r>
              <w:rPr>
                <w:rFonts w:ascii="Arial" w:hAnsi="Arial"/>
                <w:b/>
                <w:i w:val="0"/>
                <w:strike w:val="0"/>
                <w:sz w:val="19"/>
              </w:rPr>
              <w:t>sân tập lái</w:t>
            </w:r>
          </w:p>
        </w:tc>
        <w:tc>
          <w:tcPr>
            <w:tcW w:type="dxa" w:w="3118"/>
            <w:shd w:val="clear" w:color="auto" w:fill="F2F4F6"/>
          </w:tcPr>
          <w:p>
            <w:pPr>
              <w:spacing w:before="40" w:after="40" w:line="264" w:lineRule="auto"/>
              <w:jc w:val="left"/>
            </w:pPr>
            <w:r>
              <w:rPr>
                <w:rFonts w:ascii="Arial" w:hAnsi="Arial"/>
                <w:b/>
                <w:i w:val="0"/>
                <w:strike w:val="0"/>
                <w:sz w:val="19"/>
              </w:rPr>
              <w:t>Đủ thời gian</w:t>
            </w:r>
            <w:r>
              <w:rPr>
                <w:rFonts w:ascii="Arial" w:hAnsi="Arial"/>
                <w:b w:val="0"/>
                <w:i w:val="0"/>
                <w:strike w:val="0"/>
                <w:sz w:val="19"/>
              </w:rPr>
              <w:t xml:space="preserve"> và </w:t>
            </w:r>
            <w:r>
              <w:rPr>
                <w:rFonts w:ascii="Arial" w:hAnsi="Arial"/>
                <w:b/>
                <w:i w:val="0"/>
                <w:strike w:val="0"/>
                <w:sz w:val="19"/>
              </w:rPr>
              <w:t>≥ 50 % quãng đường</w:t>
            </w:r>
            <w:r>
              <w:rPr>
                <w:rFonts w:ascii="Arial" w:hAnsi="Arial"/>
                <w:b w:val="0"/>
                <w:i w:val="0"/>
                <w:strike w:val="0"/>
                <w:sz w:val="19"/>
              </w:rPr>
              <w:t xml:space="preserve"> quy định</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val="0"/>
                <w:i w:val="0"/>
                <w:strike w:val="0"/>
                <w:sz w:val="19"/>
              </w:rPr>
              <w:t xml:space="preserve">Thực hành trên </w:t>
            </w:r>
            <w:r>
              <w:rPr>
                <w:rFonts w:ascii="Arial" w:hAnsi="Arial"/>
                <w:b/>
                <w:i w:val="0"/>
                <w:strike w:val="0"/>
                <w:sz w:val="19"/>
              </w:rPr>
              <w:t>đường giao thông</w:t>
            </w:r>
          </w:p>
        </w:tc>
        <w:tc>
          <w:tcPr>
            <w:tcW w:type="dxa" w:w="3118"/>
          </w:tcPr>
          <w:p>
            <w:pPr>
              <w:spacing w:before="40" w:after="40" w:line="264" w:lineRule="auto"/>
              <w:jc w:val="left"/>
            </w:pPr>
            <w:r>
              <w:rPr>
                <w:rFonts w:ascii="Arial" w:hAnsi="Arial"/>
                <w:b/>
                <w:i w:val="0"/>
                <w:strike w:val="0"/>
                <w:sz w:val="19"/>
              </w:rPr>
              <w:t>Đủ quãng đường</w:t>
            </w:r>
            <w:r>
              <w:rPr>
                <w:rFonts w:ascii="Arial" w:hAnsi="Arial"/>
                <w:b w:val="0"/>
                <w:i w:val="0"/>
                <w:strike w:val="0"/>
                <w:sz w:val="19"/>
              </w:rPr>
              <w:t xml:space="preserve"> và </w:t>
            </w:r>
            <w:r>
              <w:rPr>
                <w:rFonts w:ascii="Arial" w:hAnsi="Arial"/>
                <w:b/>
                <w:i w:val="0"/>
                <w:strike w:val="0"/>
                <w:sz w:val="19"/>
              </w:rPr>
              <w:t>≥ 50 % thời gian</w:t>
            </w:r>
            <w:r>
              <w:rPr>
                <w:rFonts w:ascii="Arial" w:hAnsi="Arial"/>
                <w:b w:val="0"/>
                <w:i w:val="0"/>
                <w:strike w:val="0"/>
                <w:sz w:val="19"/>
              </w:rPr>
              <w:t xml:space="preserve"> quy định</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ĐỌC KỸ SỰ KHÁC NHAU GIỮA DÒNG 2 VÀ DÒNG 3</w:t>
            </w:r>
          </w:p>
          <w:p>
            <w:pPr>
              <w:spacing w:after="100" w:line="283" w:lineRule="auto"/>
            </w:pPr>
            <w:r>
              <w:rPr>
                <w:rFonts w:ascii="Arial" w:hAnsi="Arial"/>
                <w:b w:val="0"/>
                <w:i w:val="0"/>
                <w:strike w:val="0"/>
                <w:sz w:val="21"/>
              </w:rPr>
              <w:t xml:space="preserve">Hai dòng này </w:t>
            </w:r>
            <w:r>
              <w:rPr>
                <w:rFonts w:ascii="Arial" w:hAnsi="Arial"/>
                <w:b/>
                <w:i w:val="0"/>
                <w:strike w:val="0"/>
                <w:sz w:val="21"/>
              </w:rPr>
              <w:t>ngược nhau</w:t>
            </w:r>
            <w:r>
              <w:rPr>
                <w:rFonts w:ascii="Arial" w:hAnsi="Arial"/>
                <w:b w:val="0"/>
                <w:i w:val="0"/>
                <w:strike w:val="0"/>
                <w:sz w:val="21"/>
              </w:rPr>
              <w:t xml:space="preserve"> và rất dễ nhầm:</w:t>
            </w:r>
          </w:p>
          <w:p>
            <w:pPr>
              <w:pStyle w:val="ListBullet"/>
              <w:spacing w:after="40" w:line="269" w:lineRule="auto"/>
              <w:ind w:left="652"/>
            </w:pPr>
            <w:r>
              <w:rPr>
                <w:rFonts w:ascii="Arial" w:hAnsi="Arial"/>
                <w:b/>
                <w:i w:val="0"/>
                <w:strike w:val="0"/>
                <w:sz w:val="21"/>
              </w:rPr>
              <w:t>Sân tập:</w:t>
            </w:r>
            <w:r>
              <w:rPr>
                <w:rFonts w:ascii="Arial" w:hAnsi="Arial"/>
                <w:b w:val="0"/>
                <w:i w:val="0"/>
                <w:strike w:val="0"/>
                <w:sz w:val="21"/>
              </w:rPr>
              <w:t xml:space="preserve"> siết chặt </w:t>
            </w:r>
            <w:r>
              <w:rPr>
                <w:rFonts w:ascii="Arial" w:hAnsi="Arial"/>
                <w:b/>
                <w:i w:val="0"/>
                <w:strike w:val="0"/>
                <w:sz w:val="21"/>
              </w:rPr>
              <w:t>THỜI GIAN</w:t>
            </w:r>
            <w:r>
              <w:rPr>
                <w:rFonts w:ascii="Arial" w:hAnsi="Arial"/>
                <w:b w:val="0"/>
                <w:i w:val="0"/>
                <w:strike w:val="0"/>
                <w:sz w:val="21"/>
              </w:rPr>
              <w:t xml:space="preserve"> (phải đủ giờ), nới </w:t>
            </w:r>
            <w:r>
              <w:rPr>
                <w:rFonts w:ascii="Arial" w:hAnsi="Arial"/>
                <w:b/>
                <w:i w:val="0"/>
                <w:strike w:val="0"/>
                <w:sz w:val="21"/>
              </w:rPr>
              <w:t>quãng đường</w:t>
            </w:r>
            <w:r>
              <w:rPr>
                <w:rFonts w:ascii="Arial" w:hAnsi="Arial"/>
                <w:b w:val="0"/>
                <w:i w:val="0"/>
                <w:strike w:val="0"/>
                <w:sz w:val="21"/>
              </w:rPr>
              <w:t xml:space="preserve"> (chỉ cần 50 %).</w:t>
            </w:r>
          </w:p>
          <w:p>
            <w:pPr>
              <w:pStyle w:val="ListBullet"/>
              <w:spacing w:after="40" w:line="269" w:lineRule="auto"/>
              <w:ind w:left="652"/>
            </w:pPr>
            <w:r>
              <w:rPr>
                <w:rFonts w:ascii="Arial" w:hAnsi="Arial"/>
                <w:b/>
                <w:i w:val="0"/>
                <w:strike w:val="0"/>
                <w:sz w:val="21"/>
              </w:rPr>
              <w:t>Đường giao thông:</w:t>
            </w:r>
            <w:r>
              <w:rPr>
                <w:rFonts w:ascii="Arial" w:hAnsi="Arial"/>
                <w:b w:val="0"/>
                <w:i w:val="0"/>
                <w:strike w:val="0"/>
                <w:sz w:val="21"/>
              </w:rPr>
              <w:t xml:space="preserve"> siết chặt </w:t>
            </w:r>
            <w:r>
              <w:rPr>
                <w:rFonts w:ascii="Arial" w:hAnsi="Arial"/>
                <w:b/>
                <w:i w:val="0"/>
                <w:strike w:val="0"/>
                <w:sz w:val="21"/>
              </w:rPr>
              <w:t>QUÃNG ĐƯỜNG</w:t>
            </w:r>
            <w:r>
              <w:rPr>
                <w:rFonts w:ascii="Arial" w:hAnsi="Arial"/>
                <w:b w:val="0"/>
                <w:i w:val="0"/>
                <w:strike w:val="0"/>
                <w:sz w:val="21"/>
              </w:rPr>
              <w:t xml:space="preserve"> (phải đủ km), nới </w:t>
            </w:r>
            <w:r>
              <w:rPr>
                <w:rFonts w:ascii="Arial" w:hAnsi="Arial"/>
                <w:b/>
                <w:i w:val="0"/>
                <w:strike w:val="0"/>
                <w:sz w:val="21"/>
              </w:rPr>
              <w:t>thời gian</w:t>
            </w:r>
            <w:r>
              <w:rPr>
                <w:rFonts w:ascii="Arial" w:hAnsi="Arial"/>
                <w:b w:val="0"/>
                <w:i w:val="0"/>
                <w:strike w:val="0"/>
                <w:sz w:val="21"/>
              </w:rPr>
              <w:t xml:space="preserve"> (chỉ cần 50 %).</w:t>
            </w:r>
          </w:p>
          <w:p>
            <w:pPr>
              <w:spacing w:after="100" w:line="283" w:lineRule="auto"/>
            </w:pPr>
            <w:r>
              <w:rPr>
                <w:rFonts w:ascii="Arial" w:hAnsi="Arial"/>
                <w:b w:val="0"/>
                <w:i w:val="0"/>
                <w:strike w:val="0"/>
                <w:sz w:val="21"/>
              </w:rPr>
              <w:t>Lý do dễ hiểu: trong sân, xe chạy chậm nên km không phản ánh được công sức — cái cần là đủ giờ ngồi sau vô lăng. Ngoài đường, quãng đường mới là thước đo kinh nghiệm thật. Đây chính là chỗ số km DAT của bạn được tính (xem Phần 3).</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Nội dung kiểm tra hoàn thành khoá đào tạo</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Nội dung kiểm tra</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Lý thuyết, theo </w:t>
            </w:r>
            <w:r>
              <w:rPr>
                <w:rFonts w:ascii="Arial" w:hAnsi="Arial"/>
                <w:b/>
                <w:i w:val="0"/>
                <w:strike w:val="0"/>
                <w:sz w:val="19"/>
              </w:rPr>
              <w:t>bộ câu hỏi sát hạch lý thuyết do Bộ Công an ban hành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Mô phỏng các tình huống giao thông</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Thực hành lái xe: </w:t>
            </w:r>
            <w:r>
              <w:rPr>
                <w:rFonts w:ascii="Arial" w:hAnsi="Arial"/>
                <w:b/>
                <w:i w:val="0"/>
                <w:strike w:val="0"/>
                <w:sz w:val="19"/>
              </w:rPr>
              <w:t>bài liên hoàn</w:t>
            </w:r>
            <w:r>
              <w:rPr>
                <w:rFonts w:ascii="Arial" w:hAnsi="Arial"/>
                <w:b w:val="0"/>
                <w:i w:val="0"/>
                <w:strike w:val="0"/>
                <w:sz w:val="19"/>
              </w:rPr>
              <w:t xml:space="preserve">, </w:t>
            </w:r>
            <w:r>
              <w:rPr>
                <w:rFonts w:ascii="Arial" w:hAnsi="Arial"/>
                <w:b/>
                <w:i w:val="0"/>
                <w:strike w:val="0"/>
                <w:sz w:val="19"/>
              </w:rPr>
              <w:t>bài tiến lùi hình chữ chi</w:t>
            </w:r>
            <w:r>
              <w:rPr>
                <w:rFonts w:ascii="Arial" w:hAnsi="Arial"/>
                <w:b w:val="0"/>
                <w:i w:val="0"/>
                <w:strike w:val="0"/>
                <w:sz w:val="19"/>
              </w:rPr>
              <w:t xml:space="preserve">, và </w:t>
            </w:r>
            <w:r>
              <w:rPr>
                <w:rFonts w:ascii="Arial" w:hAnsi="Arial"/>
                <w:b/>
                <w:i w:val="0"/>
                <w:strike w:val="0"/>
                <w:sz w:val="19"/>
              </w:rPr>
              <w:t>lái xe trên đường</w:t>
            </w:r>
          </w:p>
        </w:tc>
      </w:tr>
    </w:tbl>
    <w:p>
      <w:pPr>
        <w:spacing w:after="120" w:before="0" w:line="240" w:lineRule="auto"/>
      </w:pPr>
      <w:r>
        <w:rPr>
          <w:sz w:val="4"/>
        </w:rPr>
      </w:r>
    </w:p>
    <w:p>
      <w:pPr>
        <w:spacing w:after="100" w:line="283" w:lineRule="auto"/>
      </w:pPr>
      <w:r>
        <w:rPr>
          <w:rFonts w:ascii="Arial" w:hAnsi="Arial"/>
          <w:b w:val="0"/>
          <w:i/>
          <w:strike w:val="0"/>
          <w:sz w:val="21"/>
        </w:rPr>
        <w:t>Căn cứ: TT 17/2026/TT-BXD.</w:t>
      </w:r>
    </w:p>
    <w:p>
      <w:pPr>
        <w:pStyle w:val="Heading2"/>
        <w:keepNext/>
        <w:spacing w:before="280" w:after="100"/>
      </w:pPr>
      <w:r>
        <w:rPr>
          <w:rFonts w:ascii="Arial" w:hAnsi="Arial"/>
          <w:b/>
          <w:i w:val="0"/>
          <w:strike w:val="0"/>
          <w:color w:val="10508C"/>
          <w:sz w:val="27"/>
        </w:rPr>
        <w:t>VI. VỊ TRÍ MÔN HỌC</w:t>
      </w:r>
    </w:p>
    <w:p>
      <w:pPr>
        <w:spacing w:after="100" w:line="283" w:lineRule="auto"/>
      </w:pPr>
      <w:r>
        <w:rPr>
          <w:rFonts w:ascii="Arial" w:hAnsi="Arial"/>
          <w:b w:val="0"/>
          <w:i w:val="0"/>
          <w:strike w:val="0"/>
          <w:sz w:val="21"/>
        </w:rPr>
        <w:t>Học viên học môn Thực hành lái xe sau khi đã học các môn: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Môn học</w:t>
            </w:r>
          </w:p>
        </w:tc>
        <w:tc>
          <w:tcPr>
            <w:shd w:val="clear" w:color="auto" w:fill="0B2C4D"/>
          </w:tcPr>
          <w:p>
            <w:pPr>
              <w:spacing w:before="40" w:after="40"/>
              <w:jc w:val="left"/>
            </w:pPr>
            <w:r>
              <w:rPr>
                <w:rFonts w:ascii="Arial" w:hAnsi="Arial"/>
                <w:b/>
                <w:i w:val="0"/>
                <w:strike w:val="0"/>
                <w:color w:val="FFFFFF"/>
                <w:sz w:val="19"/>
              </w:rPr>
              <w:t>Trạng thái</w:t>
            </w:r>
          </w:p>
        </w:tc>
      </w:tr>
      <w:tr>
        <w:trPr>
          <w:cantSplit w:val="true"/>
        </w:trPr>
        <w:tc>
          <w:tcPr>
            <w:tcW w:type="dxa" w:w="4677"/>
          </w:tcPr>
          <w:p>
            <w:pPr>
              <w:spacing w:before="40" w:after="40" w:line="264" w:lineRule="auto"/>
              <w:jc w:val="left"/>
            </w:pPr>
            <w:r>
              <w:rPr>
                <w:rFonts w:ascii="Arial" w:hAnsi="Arial"/>
                <w:b w:val="0"/>
                <w:i w:val="0"/>
                <w:strike w:val="0"/>
                <w:sz w:val="19"/>
              </w:rPr>
              <w:t>Pháp luật về trật tự, an toàn giao thông đường bộ</w:t>
            </w:r>
          </w:p>
        </w:tc>
        <w:tc>
          <w:tcPr>
            <w:tcW w:type="dxa" w:w="4677"/>
          </w:tcPr>
          <w:p>
            <w:pPr>
              <w:spacing w:before="40" w:after="40" w:line="264" w:lineRule="auto"/>
              <w:jc w:val="left"/>
            </w:pPr>
            <w:r>
              <w:rPr>
                <w:rFonts w:ascii="Consolas" w:hAnsi="Consolas"/>
                <w:b w:val="0"/>
                <w:i w:val="0"/>
                <w:strike w:val="0"/>
                <w:color w:val="A35A00"/>
                <w:sz w:val="19"/>
              </w:rPr>
              <w:t>[CẬP NHẬT 2026]</w:t>
            </w:r>
            <w:r>
              <w:rPr>
                <w:rFonts w:ascii="Arial" w:hAnsi="Arial"/>
                <w:b w:val="0"/>
                <w:i w:val="0"/>
                <w:strike w:val="0"/>
                <w:sz w:val="19"/>
              </w:rPr>
              <w:t xml:space="preserve"> Thay cho "Luật Giao thông đường bộ"</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Cấu tạo và sửa chữa thông thường</w:t>
            </w:r>
          </w:p>
        </w:tc>
        <w:tc>
          <w:tcPr>
            <w:tcW w:type="dxa" w:w="4677"/>
            <w:shd w:val="clear" w:color="auto" w:fill="F2F4F6"/>
          </w:tcPr>
          <w:p>
            <w:pPr>
              <w:spacing w:before="40" w:after="40" w:line="264" w:lineRule="auto"/>
              <w:jc w:val="left"/>
            </w:pPr>
            <w:r>
              <w:rPr>
                <w:rFonts w:ascii="Arial" w:hAnsi="Arial"/>
                <w:b w:val="0"/>
                <w:i w:val="0"/>
                <w:strike w:val="0"/>
                <w:sz w:val="19"/>
              </w:rPr>
              <w:t>Giữ nguyên</w:t>
            </w:r>
          </w:p>
        </w:tc>
      </w:tr>
      <w:tr>
        <w:trPr>
          <w:cantSplit w:val="true"/>
        </w:trPr>
        <w:tc>
          <w:tcPr>
            <w:tcW w:type="dxa" w:w="4677"/>
          </w:tcPr>
          <w:p>
            <w:pPr>
              <w:spacing w:before="40" w:after="40" w:line="264" w:lineRule="auto"/>
              <w:jc w:val="left"/>
            </w:pPr>
            <w:r>
              <w:rPr>
                <w:rFonts w:ascii="Arial" w:hAnsi="Arial"/>
                <w:b w:val="0"/>
                <w:i w:val="0"/>
                <w:strike w:val="0"/>
                <w:sz w:val="19"/>
              </w:rPr>
              <w:t>Đạo đức, văn hoá giao thông và phòng, chống tác hại của rượu, bia</w:t>
            </w:r>
          </w:p>
        </w:tc>
        <w:tc>
          <w:tcPr>
            <w:tcW w:type="dxa" w:w="4677"/>
          </w:tcPr>
          <w:p>
            <w:pPr>
              <w:spacing w:before="40" w:after="40" w:line="264" w:lineRule="auto"/>
              <w:jc w:val="left"/>
            </w:pPr>
            <w:r>
              <w:rPr>
                <w:rFonts w:ascii="Consolas" w:hAnsi="Consolas"/>
                <w:b w:val="0"/>
                <w:i w:val="0"/>
                <w:strike w:val="0"/>
                <w:color w:val="A35A00"/>
                <w:sz w:val="19"/>
              </w:rPr>
              <w:t>[CẬP NHẬT 2026]</w:t>
            </w:r>
            <w:r>
              <w:rPr>
                <w:rFonts w:ascii="Arial" w:hAnsi="Arial"/>
                <w:b w:val="0"/>
                <w:i w:val="0"/>
                <w:strike w:val="0"/>
                <w:sz w:val="19"/>
              </w:rPr>
              <w:t xml:space="preserve"> Mở rộng tên môn</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Kỹ thuật lái xe</w:t>
            </w:r>
          </w:p>
        </w:tc>
        <w:tc>
          <w:tcPr>
            <w:tcW w:type="dxa" w:w="4677"/>
            <w:shd w:val="clear" w:color="auto" w:fill="F2F4F6"/>
          </w:tcPr>
          <w:p>
            <w:pPr>
              <w:spacing w:before="40" w:after="40" w:line="264" w:lineRule="auto"/>
              <w:jc w:val="left"/>
            </w:pPr>
            <w:r>
              <w:rPr>
                <w:rFonts w:ascii="Arial" w:hAnsi="Arial"/>
                <w:b w:val="0"/>
                <w:i w:val="0"/>
                <w:strike w:val="0"/>
                <w:sz w:val="19"/>
              </w:rPr>
              <w:t>Giữ nguyên</w:t>
            </w:r>
          </w:p>
        </w:tc>
      </w:tr>
      <w:tr>
        <w:trPr>
          <w:cantSplit w:val="true"/>
        </w:trPr>
        <w:tc>
          <w:tcPr>
            <w:tcW w:type="dxa" w:w="4677"/>
          </w:tcPr>
          <w:p>
            <w:pPr>
              <w:spacing w:before="40" w:after="40" w:line="264" w:lineRule="auto"/>
              <w:jc w:val="left"/>
            </w:pPr>
            <w:r>
              <w:rPr>
                <w:rFonts w:ascii="Arial" w:hAnsi="Arial"/>
                <w:b/>
                <w:i w:val="0"/>
                <w:strike w:val="0"/>
                <w:sz w:val="19"/>
              </w:rPr>
              <w:t>Kỹ năng phòng cháy, chữa cháy và cứu nạn, cứu hộ (4 giờ)</w:t>
            </w:r>
          </w:p>
        </w:tc>
        <w:tc>
          <w:tcPr>
            <w:tcW w:type="dxa" w:w="4677"/>
          </w:tcPr>
          <w:p>
            <w:pPr>
              <w:spacing w:before="40" w:after="40" w:line="264" w:lineRule="auto"/>
              <w:jc w:val="left"/>
            </w:pPr>
            <w:r>
              <w:rPr>
                <w:rFonts w:ascii="Consolas" w:hAnsi="Consolas"/>
                <w:b w:val="0"/>
                <w:i w:val="0"/>
                <w:strike w:val="0"/>
                <w:color w:val="A35A00"/>
                <w:sz w:val="19"/>
              </w:rPr>
              <w:t>[CẬP NHẬT 2026]</w:t>
            </w:r>
            <w:r>
              <w:rPr>
                <w:rFonts w:ascii="Arial" w:hAnsi="Arial"/>
                <w:b w:val="0"/>
                <w:i w:val="0"/>
                <w:strike w:val="0"/>
                <w:sz w:val="19"/>
              </w:rPr>
              <w:t xml:space="preserve"> </w:t>
            </w:r>
            <w:r>
              <w:rPr>
                <w:rFonts w:ascii="Arial" w:hAnsi="Arial"/>
                <w:b/>
                <w:i w:val="0"/>
                <w:strike w:val="0"/>
                <w:sz w:val="19"/>
              </w:rPr>
              <w:t>Môn mới</w:t>
            </w:r>
          </w:p>
        </w:tc>
      </w:tr>
      <w:tr>
        <w:trPr>
          <w:cantSplit w:val="true"/>
        </w:trPr>
        <w:tc>
          <w:tcPr>
            <w:tcW w:type="dxa" w:w="4677"/>
            <w:shd w:val="clear" w:color="auto" w:fill="F2F4F6"/>
          </w:tcPr>
          <w:p>
            <w:pPr>
              <w:spacing w:before="40" w:after="40" w:line="264" w:lineRule="auto"/>
              <w:jc w:val="left"/>
            </w:pPr>
            <w:r>
              <w:rPr>
                <w:rFonts w:ascii="Arial" w:hAnsi="Arial"/>
                <w:b w:val="0"/>
                <w:i w:val="0"/>
                <w:strike/>
                <w:sz w:val="19"/>
              </w:rPr>
              <w:t>Nghiệp vụ vận tải</w:t>
            </w:r>
          </w:p>
        </w:tc>
        <w:tc>
          <w:tcPr>
            <w:tcW w:type="dxa" w:w="4677"/>
            <w:shd w:val="clear" w:color="auto" w:fill="F2F4F6"/>
          </w:tcPr>
          <w:p>
            <w:pPr>
              <w:spacing w:before="40" w:after="40" w:line="264" w:lineRule="auto"/>
              <w:jc w:val="left"/>
            </w:pPr>
            <w:r>
              <w:rPr>
                <w:rFonts w:ascii="Consolas" w:hAnsi="Consolas"/>
                <w:b w:val="0"/>
                <w:i w:val="0"/>
                <w:strike w:val="0"/>
                <w:color w:val="A35A00"/>
                <w:sz w:val="19"/>
              </w:rPr>
              <w:t>[CẬP NHẬT 2026]</w:t>
            </w:r>
            <w:r>
              <w:rPr>
                <w:rFonts w:ascii="Arial" w:hAnsi="Arial"/>
                <w:b w:val="0"/>
                <w:i w:val="0"/>
                <w:strike w:val="0"/>
                <w:sz w:val="19"/>
              </w:rPr>
              <w:t xml:space="preserve"> </w:t>
            </w:r>
            <w:r>
              <w:rPr>
                <w:rFonts w:ascii="Arial" w:hAnsi="Arial"/>
                <w:b/>
                <w:i w:val="0"/>
                <w:strike w:val="0"/>
                <w:sz w:val="19"/>
              </w:rPr>
              <w:t>Bỏ</w:t>
            </w:r>
            <w:r>
              <w:rPr>
                <w:rFonts w:ascii="Arial" w:hAnsi="Arial"/>
                <w:b w:val="0"/>
                <w:i w:val="0"/>
                <w:strike w:val="0"/>
                <w:sz w:val="19"/>
              </w:rPr>
              <w:t xml:space="preserve"> với người không kinh doanh vận tải</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VII. CẤU TRÚC 7 BÀI THỰC HÀNH TRONG HỒ SƠ NÀY</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Bài</w:t>
            </w:r>
          </w:p>
        </w:tc>
        <w:tc>
          <w:tcPr>
            <w:shd w:val="clear" w:color="auto" w:fill="0B2C4D"/>
          </w:tcPr>
          <w:p>
            <w:pPr>
              <w:spacing w:before="40" w:after="40"/>
              <w:jc w:val="left"/>
            </w:pPr>
            <w:r>
              <w:rPr>
                <w:rFonts w:ascii="Arial" w:hAnsi="Arial"/>
                <w:b/>
                <w:i w:val="0"/>
                <w:strike w:val="0"/>
                <w:color w:val="FFFFFF"/>
                <w:sz w:val="19"/>
              </w:rPr>
              <w:t>Tên bài</w:t>
            </w:r>
          </w:p>
        </w:tc>
        <w:tc>
          <w:tcPr>
            <w:shd w:val="clear" w:color="auto" w:fill="0B2C4D"/>
          </w:tcPr>
          <w:p>
            <w:pPr>
              <w:spacing w:before="40" w:after="40"/>
              <w:jc w:val="left"/>
            </w:pPr>
            <w:r>
              <w:rPr>
                <w:rFonts w:ascii="Arial" w:hAnsi="Arial"/>
                <w:b/>
                <w:i w:val="0"/>
                <w:strike w:val="0"/>
                <w:color w:val="FFFFFF"/>
                <w:sz w:val="19"/>
              </w:rPr>
              <w:t>Tương ứng bài sát hạch trong hình</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Tập lái xe tại chỗ số nguội</w:t>
            </w:r>
          </w:p>
        </w:tc>
        <w:tc>
          <w:tcPr>
            <w:tcW w:type="dxa" w:w="3118"/>
          </w:tcPr>
          <w:p>
            <w:pPr>
              <w:spacing w:before="40" w:after="40" w:line="264" w:lineRule="auto"/>
              <w:jc w:val="left"/>
            </w:pPr>
            <w:r>
              <w:rPr>
                <w:rFonts w:ascii="Arial" w:hAnsi="Arial"/>
                <w:b w:val="0"/>
                <w:i/>
                <w:strike w:val="0"/>
                <w:sz w:val="19"/>
              </w:rPr>
              <w:t>(bài làm quen, không có trong sát hạch)</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Dừng và khởi hành xe ngang dốc</w:t>
            </w:r>
          </w:p>
        </w:tc>
        <w:tc>
          <w:tcPr>
            <w:tcW w:type="dxa" w:w="3118"/>
            <w:shd w:val="clear" w:color="auto" w:fill="F2F4F6"/>
          </w:tcPr>
          <w:p>
            <w:pPr>
              <w:spacing w:before="40" w:after="40" w:line="264" w:lineRule="auto"/>
              <w:jc w:val="left"/>
            </w:pPr>
            <w:r>
              <w:rPr>
                <w:rFonts w:ascii="Arial" w:hAnsi="Arial"/>
                <w:b w:val="0"/>
                <w:i w:val="0"/>
                <w:strike w:val="0"/>
                <w:sz w:val="19"/>
              </w:rPr>
              <w:t>Bài 3 trong 11 bài liên hoàn</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val="0"/>
                <w:i w:val="0"/>
                <w:strike w:val="0"/>
                <w:sz w:val="19"/>
              </w:rPr>
              <w:t>Lái xe qua vệt bánh xe và đường vòng vuông góc</w:t>
            </w:r>
          </w:p>
        </w:tc>
        <w:tc>
          <w:tcPr>
            <w:tcW w:type="dxa" w:w="3118"/>
          </w:tcPr>
          <w:p>
            <w:pPr>
              <w:spacing w:before="40" w:after="40" w:line="264" w:lineRule="auto"/>
              <w:jc w:val="left"/>
            </w:pPr>
            <w:r>
              <w:rPr>
                <w:rFonts w:ascii="Arial" w:hAnsi="Arial"/>
                <w:b w:val="0"/>
                <w:i w:val="0"/>
                <w:strike w:val="0"/>
                <w:sz w:val="19"/>
              </w:rPr>
              <w:t>Bài 4</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val="0"/>
                <w:i w:val="0"/>
                <w:strike w:val="0"/>
                <w:sz w:val="19"/>
              </w:rPr>
              <w:t>Đường vòng quanh co</w:t>
            </w:r>
          </w:p>
        </w:tc>
        <w:tc>
          <w:tcPr>
            <w:tcW w:type="dxa" w:w="3118"/>
            <w:shd w:val="clear" w:color="auto" w:fill="F2F4F6"/>
          </w:tcPr>
          <w:p>
            <w:pPr>
              <w:spacing w:before="40" w:after="40" w:line="264" w:lineRule="auto"/>
              <w:jc w:val="left"/>
            </w:pPr>
            <w:r>
              <w:rPr>
                <w:rFonts w:ascii="Arial" w:hAnsi="Arial"/>
                <w:b w:val="0"/>
                <w:i w:val="0"/>
                <w:strike w:val="0"/>
                <w:sz w:val="19"/>
              </w:rPr>
              <w:t>Bài 6</w:t>
            </w:r>
          </w:p>
        </w:tc>
      </w:tr>
      <w:tr>
        <w:trPr>
          <w:cantSplit w:val="true"/>
        </w:trPr>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val="0"/>
                <w:i w:val="0"/>
                <w:strike w:val="0"/>
                <w:sz w:val="19"/>
              </w:rPr>
              <w:t>Ghép xe vào nơi đỗ dọc</w:t>
            </w:r>
          </w:p>
        </w:tc>
        <w:tc>
          <w:tcPr>
            <w:tcW w:type="dxa" w:w="3118"/>
          </w:tcPr>
          <w:p>
            <w:pPr>
              <w:spacing w:before="40" w:after="40" w:line="264" w:lineRule="auto"/>
              <w:jc w:val="left"/>
            </w:pPr>
            <w:r>
              <w:rPr>
                <w:rFonts w:ascii="Arial" w:hAnsi="Arial"/>
                <w:b w:val="0"/>
                <w:i w:val="0"/>
                <w:strike w:val="0"/>
                <w:sz w:val="19"/>
              </w:rPr>
              <w:t>Bài 7</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6</w:t>
            </w:r>
          </w:p>
        </w:tc>
        <w:tc>
          <w:tcPr>
            <w:tcW w:type="dxa" w:w="3118"/>
            <w:shd w:val="clear" w:color="auto" w:fill="F2F4F6"/>
          </w:tcPr>
          <w:p>
            <w:pPr>
              <w:spacing w:before="40" w:after="40" w:line="264" w:lineRule="auto"/>
              <w:jc w:val="left"/>
            </w:pPr>
            <w:r>
              <w:rPr>
                <w:rFonts w:ascii="Arial" w:hAnsi="Arial"/>
                <w:b w:val="0"/>
                <w:i w:val="0"/>
                <w:strike w:val="0"/>
                <w:sz w:val="19"/>
              </w:rPr>
              <w:t>Ghép xe vào nơi đỗ ngang</w:t>
            </w:r>
          </w:p>
        </w:tc>
        <w:tc>
          <w:tcPr>
            <w:tcW w:type="dxa" w:w="3118"/>
            <w:shd w:val="clear" w:color="auto" w:fill="F2F4F6"/>
          </w:tcPr>
          <w:p>
            <w:pPr>
              <w:spacing w:before="40" w:after="40" w:line="264" w:lineRule="auto"/>
              <w:jc w:val="left"/>
            </w:pPr>
            <w:r>
              <w:rPr>
                <w:rFonts w:ascii="Arial" w:hAnsi="Arial"/>
                <w:b w:val="0"/>
                <w:i w:val="0"/>
                <w:strike w:val="0"/>
                <w:sz w:val="19"/>
              </w:rPr>
              <w:t>Bài 8</w:t>
            </w:r>
          </w:p>
        </w:tc>
      </w:tr>
      <w:tr>
        <w:trPr>
          <w:cantSplit w:val="true"/>
        </w:trPr>
        <w:tc>
          <w:tcPr>
            <w:tcW w:type="dxa" w:w="3118"/>
          </w:tcPr>
          <w:p>
            <w:pPr>
              <w:spacing w:before="40" w:after="40" w:line="264" w:lineRule="auto"/>
              <w:jc w:val="center"/>
            </w:pPr>
            <w:r>
              <w:rPr>
                <w:rFonts w:ascii="Arial" w:hAnsi="Arial"/>
                <w:b w:val="0"/>
                <w:i w:val="0"/>
                <w:strike w:val="0"/>
                <w:sz w:val="19"/>
              </w:rPr>
              <w:t>7</w:t>
            </w:r>
          </w:p>
        </w:tc>
        <w:tc>
          <w:tcPr>
            <w:tcW w:type="dxa" w:w="3118"/>
          </w:tcPr>
          <w:p>
            <w:pPr>
              <w:spacing w:before="40" w:after="40" w:line="264" w:lineRule="auto"/>
              <w:jc w:val="left"/>
            </w:pPr>
            <w:r>
              <w:rPr>
                <w:rFonts w:ascii="Arial" w:hAnsi="Arial"/>
                <w:b w:val="0"/>
                <w:i w:val="0"/>
                <w:strike w:val="0"/>
                <w:sz w:val="19"/>
              </w:rPr>
              <w:t>Bài thi đường trường</w:t>
            </w:r>
          </w:p>
        </w:tc>
        <w:tc>
          <w:tcPr>
            <w:tcW w:type="dxa" w:w="3118"/>
          </w:tcPr>
          <w:p>
            <w:pPr>
              <w:spacing w:before="40" w:after="40" w:line="264" w:lineRule="auto"/>
              <w:jc w:val="left"/>
            </w:pPr>
            <w:r>
              <w:rPr>
                <w:rFonts w:ascii="Arial" w:hAnsi="Arial"/>
                <w:b w:val="0"/>
                <w:i w:val="0"/>
                <w:strike w:val="0"/>
                <w:sz w:val="19"/>
              </w:rPr>
              <w:t>Phần sát hạch thực hành trên đường</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CĂN CỨ PHÁP LÝ CỦA PHẦN 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Văn bản</w:t>
            </w:r>
          </w:p>
        </w:tc>
        <w:tc>
          <w:tcPr>
            <w:shd w:val="clear" w:color="auto" w:fill="0B2C4D"/>
          </w:tcPr>
          <w:p>
            <w:pPr>
              <w:spacing w:before="40" w:after="40"/>
              <w:jc w:val="left"/>
            </w:pPr>
            <w:r>
              <w:rPr>
                <w:rFonts w:ascii="Arial" w:hAnsi="Arial"/>
                <w:b/>
                <w:i w:val="0"/>
                <w:strike w:val="0"/>
                <w:color w:val="FFFFFF"/>
                <w:sz w:val="19"/>
              </w:rPr>
              <w:t>Ban hành</w:t>
            </w:r>
          </w:p>
        </w:tc>
        <w:tc>
          <w:tcPr>
            <w:shd w:val="clear" w:color="auto" w:fill="0B2C4D"/>
          </w:tcPr>
          <w:p>
            <w:pPr>
              <w:spacing w:before="40" w:after="40"/>
              <w:jc w:val="left"/>
            </w:pPr>
            <w:r>
              <w:rPr>
                <w:rFonts w:ascii="Arial" w:hAnsi="Arial"/>
                <w:b/>
                <w:i w:val="0"/>
                <w:strike w:val="0"/>
                <w:color w:val="FFFFFF"/>
                <w:sz w:val="19"/>
              </w:rPr>
              <w:t>Hiệu lực</w:t>
            </w:r>
          </w:p>
        </w:tc>
      </w:tr>
      <w:tr>
        <w:trPr>
          <w:cantSplit w:val="true"/>
        </w:trPr>
        <w:tc>
          <w:tcPr>
            <w:tcW w:type="dxa" w:w="3118"/>
          </w:tcPr>
          <w:p>
            <w:pPr>
              <w:spacing w:before="40" w:after="40" w:line="264" w:lineRule="auto"/>
              <w:jc w:val="left"/>
            </w:pPr>
            <w:r>
              <w:rPr>
                <w:rFonts w:ascii="Arial" w:hAnsi="Arial"/>
                <w:b w:val="0"/>
                <w:i w:val="0"/>
                <w:strike w:val="0"/>
                <w:sz w:val="19"/>
              </w:rPr>
              <w:t xml:space="preserve">Luật Trật tự, an toàn giao thông đường bộ số </w:t>
            </w:r>
            <w:r>
              <w:rPr>
                <w:rFonts w:ascii="Arial" w:hAnsi="Arial"/>
                <w:b/>
                <w:i w:val="0"/>
                <w:strike w:val="0"/>
                <w:sz w:val="19"/>
              </w:rPr>
              <w:t>36/2024/QH15</w:t>
            </w:r>
          </w:p>
        </w:tc>
        <w:tc>
          <w:tcPr>
            <w:tcW w:type="dxa" w:w="3118"/>
          </w:tcPr>
          <w:p>
            <w:pPr>
              <w:spacing w:before="40" w:after="40" w:line="264" w:lineRule="auto"/>
              <w:jc w:val="left"/>
            </w:pPr>
            <w:r>
              <w:rPr>
                <w:rFonts w:ascii="Arial" w:hAnsi="Arial"/>
                <w:b w:val="0"/>
                <w:i w:val="0"/>
                <w:strike w:val="0"/>
                <w:sz w:val="19"/>
              </w:rPr>
              <w:t>27/6/2024</w:t>
            </w:r>
          </w:p>
        </w:tc>
        <w:tc>
          <w:tcPr>
            <w:tcW w:type="dxa" w:w="3118"/>
          </w:tcPr>
          <w:p>
            <w:pPr>
              <w:spacing w:before="40" w:after="40" w:line="264" w:lineRule="auto"/>
              <w:jc w:val="left"/>
            </w:pPr>
            <w:r>
              <w:rPr>
                <w:rFonts w:ascii="Arial" w:hAnsi="Arial"/>
                <w:b/>
                <w:i w:val="0"/>
                <w:strike w:val="0"/>
                <w:sz w:val="19"/>
              </w:rPr>
              <w:t>01/01/2025</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 xml:space="preserve">Nghị định </w:t>
            </w:r>
            <w:r>
              <w:rPr>
                <w:rFonts w:ascii="Arial" w:hAnsi="Arial"/>
                <w:b/>
                <w:i w:val="0"/>
                <w:strike w:val="0"/>
                <w:sz w:val="19"/>
              </w:rPr>
              <w:t>160/2024/NĐ-CP</w:t>
            </w:r>
            <w:r>
              <w:rPr>
                <w:rFonts w:ascii="Arial" w:hAnsi="Arial"/>
                <w:b w:val="0"/>
                <w:i w:val="0"/>
                <w:strike w:val="0"/>
                <w:sz w:val="19"/>
              </w:rPr>
              <w:t xml:space="preserve"> về hoạt động đào tạo và sát hạch lái xe</w:t>
            </w:r>
          </w:p>
        </w:tc>
        <w:tc>
          <w:tcPr>
            <w:tcW w:type="dxa" w:w="3118"/>
            <w:shd w:val="clear" w:color="auto" w:fill="F2F4F6"/>
          </w:tcPr>
          <w:p>
            <w:pPr>
              <w:spacing w:before="40" w:after="40" w:line="264" w:lineRule="auto"/>
              <w:jc w:val="left"/>
            </w:pPr>
            <w:r>
              <w:rPr>
                <w:rFonts w:ascii="Arial" w:hAnsi="Arial"/>
                <w:b w:val="0"/>
                <w:i w:val="0"/>
                <w:strike w:val="0"/>
                <w:sz w:val="19"/>
              </w:rPr>
              <w:t>2024</w:t>
            </w:r>
          </w:p>
        </w:tc>
        <w:tc>
          <w:tcPr>
            <w:tcW w:type="dxa" w:w="3118"/>
            <w:shd w:val="clear" w:color="auto" w:fill="F2F4F6"/>
          </w:tcPr>
          <w:p>
            <w:pPr>
              <w:spacing w:before="40" w:after="40" w:line="264" w:lineRule="auto"/>
              <w:jc w:val="left"/>
            </w:pPr>
            <w:r>
              <w:rPr>
                <w:rFonts w:ascii="Arial" w:hAnsi="Arial"/>
                <w:b/>
                <w:i w:val="0"/>
                <w:strike w:val="0"/>
                <w:sz w:val="19"/>
              </w:rPr>
              <w:t>01/01/2025</w:t>
            </w:r>
          </w:p>
        </w:tc>
      </w:tr>
      <w:tr>
        <w:trPr>
          <w:cantSplit w:val="true"/>
        </w:trPr>
        <w:tc>
          <w:tcPr>
            <w:tcW w:type="dxa" w:w="3118"/>
          </w:tcPr>
          <w:p>
            <w:pPr>
              <w:spacing w:before="40" w:after="40" w:line="264" w:lineRule="auto"/>
              <w:jc w:val="left"/>
            </w:pPr>
            <w:r>
              <w:rPr>
                <w:rFonts w:ascii="Arial" w:hAnsi="Arial"/>
                <w:b w:val="0"/>
                <w:i w:val="0"/>
                <w:strike w:val="0"/>
                <w:sz w:val="19"/>
              </w:rPr>
              <w:t xml:space="preserve">Thông tư </w:t>
            </w:r>
            <w:r>
              <w:rPr>
                <w:rFonts w:ascii="Arial" w:hAnsi="Arial"/>
                <w:b/>
                <w:i w:val="0"/>
                <w:strike w:val="0"/>
                <w:sz w:val="19"/>
              </w:rPr>
              <w:t>14/2025/TT-BXD</w:t>
            </w:r>
            <w:r>
              <w:rPr>
                <w:rFonts w:ascii="Arial" w:hAnsi="Arial"/>
                <w:b w:val="0"/>
                <w:i w:val="0"/>
                <w:strike w:val="0"/>
                <w:sz w:val="19"/>
              </w:rPr>
              <w:t xml:space="preserve"> quy định về đào tạo lái xe</w:t>
            </w:r>
          </w:p>
        </w:tc>
        <w:tc>
          <w:tcPr>
            <w:tcW w:type="dxa" w:w="3118"/>
          </w:tcPr>
          <w:p>
            <w:pPr>
              <w:spacing w:before="40" w:after="40" w:line="264" w:lineRule="auto"/>
              <w:jc w:val="left"/>
            </w:pPr>
            <w:r>
              <w:rPr>
                <w:rFonts w:ascii="Arial" w:hAnsi="Arial"/>
                <w:b w:val="0"/>
                <w:i w:val="0"/>
                <w:strike w:val="0"/>
                <w:sz w:val="19"/>
              </w:rPr>
              <w:t>30/6/2025</w:t>
            </w:r>
          </w:p>
        </w:tc>
        <w:tc>
          <w:tcPr>
            <w:tcW w:type="dxa" w:w="3118"/>
          </w:tcPr>
          <w:p>
            <w:pPr>
              <w:spacing w:before="40" w:after="40" w:line="264" w:lineRule="auto"/>
              <w:jc w:val="left"/>
            </w:pPr>
            <w:r>
              <w:rPr>
                <w:rFonts w:ascii="Arial" w:hAnsi="Arial"/>
                <w:b/>
                <w:i w:val="0"/>
                <w:strike w:val="0"/>
                <w:sz w:val="19"/>
              </w:rPr>
              <w:t>01/9/2025</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 xml:space="preserve">Thông tư </w:t>
            </w:r>
            <w:r>
              <w:rPr>
                <w:rFonts w:ascii="Arial" w:hAnsi="Arial"/>
                <w:b/>
                <w:i w:val="0"/>
                <w:strike w:val="0"/>
                <w:sz w:val="19"/>
              </w:rPr>
              <w:t>17/2026/TT-BXD</w:t>
            </w:r>
            <w:r>
              <w:rPr>
                <w:rFonts w:ascii="Arial" w:hAnsi="Arial"/>
                <w:b w:val="0"/>
                <w:i w:val="0"/>
                <w:strike w:val="0"/>
                <w:sz w:val="19"/>
              </w:rPr>
              <w:t xml:space="preserve"> sửa đổi TT 14/2025/TT-BXD</w:t>
            </w:r>
          </w:p>
        </w:tc>
        <w:tc>
          <w:tcPr>
            <w:tcW w:type="dxa" w:w="3118"/>
            <w:shd w:val="clear" w:color="auto" w:fill="F2F4F6"/>
          </w:tcPr>
          <w:p>
            <w:pPr>
              <w:spacing w:before="40" w:after="40" w:line="264" w:lineRule="auto"/>
              <w:jc w:val="left"/>
            </w:pPr>
            <w:r>
              <w:rPr>
                <w:rFonts w:ascii="Arial" w:hAnsi="Arial"/>
                <w:b w:val="0"/>
                <w:i w:val="0"/>
                <w:strike w:val="0"/>
                <w:sz w:val="19"/>
              </w:rPr>
              <w:t>29/4/2026</w:t>
            </w:r>
          </w:p>
        </w:tc>
        <w:tc>
          <w:tcPr>
            <w:tcW w:type="dxa" w:w="3118"/>
            <w:shd w:val="clear" w:color="auto" w:fill="F2F4F6"/>
          </w:tcPr>
          <w:p>
            <w:pPr>
              <w:spacing w:before="40" w:after="40" w:line="264" w:lineRule="auto"/>
              <w:jc w:val="left"/>
            </w:pPr>
            <w:r>
              <w:rPr>
                <w:rFonts w:ascii="Arial" w:hAnsi="Arial"/>
                <w:b/>
                <w:i w:val="0"/>
                <w:strike w:val="0"/>
                <w:sz w:val="19"/>
              </w:rPr>
              <w:t>01/7/2026</w:t>
            </w:r>
          </w:p>
        </w:tc>
      </w:tr>
    </w:tbl>
    <w:p>
      <w:pPr>
        <w:spacing w:after="120" w:before="0" w:line="240" w:lineRule="auto"/>
      </w:pPr>
      <w:r>
        <w:rPr>
          <w:sz w:val="4"/>
        </w:rPr>
      </w:r>
    </w:p>
    <w:p>
      <w:r>
        <w:br w:type="page"/>
      </w:r>
    </w:p>
    <w:p>
      <w:pPr>
        <w:pStyle w:val="Heading1"/>
        <w:spacing w:before="0" w:after="40"/>
      </w:pPr>
      <w:r>
        <w:rPr>
          <w:rFonts w:ascii="Arial" w:hAnsi="Arial"/>
          <w:b/>
          <w:i w:val="0"/>
          <w:strike w:val="0"/>
          <w:color w:val="0B2C4D"/>
          <w:sz w:val="38"/>
        </w:rPr>
        <w:t>PHẦN 2 — QUY TRÌNH SÁT HẠCH CẤP GIẤY PHÉP LÁI XE</w:t>
      </w:r>
    </w:p>
    <w:p>
      <w:pPr>
        <w:spacing w:before="40" w:after="200"/>
        <w:pBdr>
          <w:bottom w:val="single" w:sz="12" w:space="1" w:color="0B2C4D"/>
        </w:pBdr>
      </w:pPr>
    </w:p>
    <w:p>
      <w:pPr>
        <w:spacing w:before="0" w:after="200"/>
      </w:pPr>
      <w:r>
        <w:rPr>
          <w:rFonts w:ascii="Arial" w:hAnsi="Arial"/>
          <w:b w:val="0"/>
          <w:i/>
          <w:strike w:val="0"/>
          <w:color w:val="5A6672"/>
          <w:sz w:val="22"/>
        </w:rPr>
        <w:t>Hạng B và hạng C1</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CHUYỂN TIẾP — ĐỌC TRƯỚC KHI ĐĂNG KÝ THI</w:t>
            </w:r>
          </w:p>
          <w:p>
            <w:pPr>
              <w:spacing w:after="100" w:line="283" w:lineRule="auto"/>
            </w:pPr>
            <w:r>
              <w:rPr>
                <w:rFonts w:ascii="Arial" w:hAnsi="Arial"/>
                <w:b w:val="0"/>
                <w:i w:val="0"/>
                <w:strike w:val="0"/>
                <w:sz w:val="21"/>
              </w:rPr>
              <w:t xml:space="preserve">Quy trình sát hạch đang trong giai đoạn chuyển đổi với </w:t>
            </w:r>
            <w:r>
              <w:rPr>
                <w:rFonts w:ascii="Arial" w:hAnsi="Arial"/>
                <w:b/>
                <w:i w:val="0"/>
                <w:strike w:val="0"/>
                <w:sz w:val="21"/>
              </w:rPr>
              <w:t>ba mốc thời gian</w:t>
            </w:r>
            <w:r>
              <w:rPr>
                <w:rFonts w:ascii="Arial" w:hAnsi="Arial"/>
                <w:b w:val="0"/>
                <w:i w:val="0"/>
                <w:strike w:val="0"/>
                <w:sz w:val="21"/>
              </w:rPr>
              <w:t>. Hãy xác định bạn thi vào lúc nào:</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Mốc</w:t>
                  </w:r>
                </w:p>
              </w:tc>
              <w:tc>
                <w:tcPr>
                  <w:shd w:val="clear" w:color="auto" w:fill="0B2C4D"/>
                </w:tcPr>
                <w:p>
                  <w:pPr>
                    <w:spacing w:before="40" w:after="40"/>
                    <w:jc w:val="left"/>
                  </w:pPr>
                  <w:r>
                    <w:rPr>
                      <w:rFonts w:ascii="Arial" w:hAnsi="Arial"/>
                      <w:b/>
                      <w:i w:val="0"/>
                      <w:strike w:val="0"/>
                      <w:color w:val="FFFFFF"/>
                      <w:sz w:val="19"/>
                    </w:rPr>
                    <w:t>Áp dụng gì</w:t>
                  </w:r>
                </w:p>
              </w:tc>
              <w:tc>
                <w:tcPr>
                  <w:shd w:val="clear" w:color="auto" w:fill="0B2C4D"/>
                </w:tcPr>
                <w:p>
                  <w:pPr>
                    <w:spacing w:before="40" w:after="40"/>
                    <w:jc w:val="left"/>
                  </w:pPr>
                  <w:r>
                    <w:rPr>
                      <w:rFonts w:ascii="Arial" w:hAnsi="Arial"/>
                      <w:b/>
                      <w:i w:val="0"/>
                      <w:strike w:val="0"/>
                      <w:color w:val="FFFFFF"/>
                      <w:sz w:val="19"/>
                    </w:rPr>
                    <w:t>Ảnh hưởng tới bạn</w:t>
                  </w:r>
                </w:p>
              </w:tc>
            </w:tr>
            <w:tr>
              <w:trPr>
                <w:cantSplit w:val="true"/>
              </w:trPr>
              <w:tc>
                <w:tcPr>
                  <w:tcW w:type="dxa" w:w="2928"/>
                </w:tcPr>
                <w:p>
                  <w:pPr>
                    <w:spacing w:before="40" w:after="40" w:line="264" w:lineRule="auto"/>
                    <w:jc w:val="left"/>
                  </w:pPr>
                  <w:r>
                    <w:rPr>
                      <w:rFonts w:ascii="Arial" w:hAnsi="Arial"/>
                      <w:b/>
                      <w:i w:val="0"/>
                      <w:strike w:val="0"/>
                      <w:sz w:val="19"/>
                    </w:rPr>
                    <w:t>Từ 01/7/2026</w:t>
                  </w:r>
                </w:p>
              </w:tc>
              <w:tc>
                <w:tcPr>
                  <w:tcW w:type="dxa" w:w="2928"/>
                </w:tcPr>
                <w:p>
                  <w:pPr>
                    <w:spacing w:before="40" w:after="40" w:line="264" w:lineRule="auto"/>
                    <w:jc w:val="left"/>
                  </w:pPr>
                  <w:r>
                    <w:rPr>
                      <w:rFonts w:ascii="Arial" w:hAnsi="Arial"/>
                      <w:b w:val="0"/>
                      <w:i w:val="0"/>
                      <w:strike w:val="0"/>
                      <w:sz w:val="19"/>
                    </w:rPr>
                    <w:t xml:space="preserve">TT 108/2026/TT-BCA có hiệu lực. </w:t>
                  </w:r>
                  <w:r>
                    <w:rPr>
                      <w:rFonts w:ascii="Arial" w:hAnsi="Arial"/>
                      <w:b/>
                      <w:i w:val="0"/>
                      <w:strike w:val="0"/>
                      <w:sz w:val="19"/>
                    </w:rPr>
                    <w:t>Bỏ phần thi mô phỏng.</w:t>
                  </w:r>
                  <w:r>
                    <w:rPr>
                      <w:rFonts w:ascii="Arial" w:hAnsi="Arial"/>
                      <w:b w:val="0"/>
                      <w:i w:val="0"/>
                      <w:strike w:val="0"/>
                      <w:sz w:val="19"/>
                    </w:rPr>
                    <w:t xml:space="preserve"> Còn 3 phần thi.</w:t>
                  </w:r>
                </w:p>
              </w:tc>
              <w:tc>
                <w:tcPr>
                  <w:tcW w:type="dxa" w:w="2928"/>
                </w:tcPr>
                <w:p>
                  <w:pPr>
                    <w:spacing w:before="40" w:after="40" w:line="264" w:lineRule="auto"/>
                    <w:jc w:val="left"/>
                  </w:pPr>
                  <w:r>
                    <w:rPr>
                      <w:rFonts w:ascii="Arial" w:hAnsi="Arial"/>
                      <w:b w:val="0"/>
                      <w:i w:val="0"/>
                      <w:strike w:val="0"/>
                      <w:sz w:val="19"/>
                    </w:rPr>
                    <w:t>Đang áp dụng hiện nay</w:t>
                  </w:r>
                </w:p>
              </w:tc>
            </w:tr>
            <w:tr>
              <w:trPr>
                <w:cantSplit w:val="true"/>
              </w:trPr>
              <w:tc>
                <w:tcPr>
                  <w:tcW w:type="dxa" w:w="2928"/>
                  <w:shd w:val="clear" w:color="auto" w:fill="F2F4F6"/>
                </w:tcPr>
                <w:p>
                  <w:pPr>
                    <w:spacing w:before="40" w:after="40" w:line="264" w:lineRule="auto"/>
                    <w:jc w:val="left"/>
                  </w:pPr>
                  <w:r>
                    <w:rPr>
                      <w:rFonts w:ascii="Arial" w:hAnsi="Arial"/>
                      <w:b/>
                      <w:i w:val="0"/>
                      <w:strike w:val="0"/>
                      <w:sz w:val="19"/>
                    </w:rPr>
                    <w:t>Từ 01/3/2027</w:t>
                  </w:r>
                </w:p>
              </w:tc>
              <w:tc>
                <w:tcPr>
                  <w:tcW w:type="dxa" w:w="2928"/>
                  <w:shd w:val="clear" w:color="auto" w:fill="F2F4F6"/>
                </w:tcPr>
                <w:p>
                  <w:pPr>
                    <w:spacing w:before="40" w:after="40" w:line="264" w:lineRule="auto"/>
                    <w:jc w:val="left"/>
                  </w:pPr>
                  <w:r>
                    <w:rPr>
                      <w:rFonts w:ascii="Arial" w:hAnsi="Arial"/>
                      <w:b w:val="0"/>
                      <w:i w:val="0"/>
                      <w:strike w:val="0"/>
                      <w:sz w:val="19"/>
                    </w:rPr>
                    <w:t>Nội dung mới của sát hạch lý thuyết và sát hạch trên đường (khoản 4 Điều 4)</w:t>
                  </w:r>
                </w:p>
              </w:tc>
              <w:tc>
                <w:tcPr>
                  <w:tcW w:type="dxa" w:w="2928"/>
                  <w:shd w:val="clear" w:color="auto" w:fill="F2F4F6"/>
                </w:tcPr>
                <w:p>
                  <w:pPr>
                    <w:spacing w:before="40" w:after="40" w:line="264" w:lineRule="auto"/>
                    <w:jc w:val="left"/>
                  </w:pPr>
                  <w:r>
                    <w:rPr>
                      <w:rFonts w:ascii="Arial" w:hAnsi="Arial"/>
                      <w:b/>
                      <w:i w:val="0"/>
                      <w:strike w:val="0"/>
                      <w:sz w:val="19"/>
                    </w:rPr>
                    <w:t>Tăng mạnh số câu lý thuyết; sát hạch đường tăng lên 12 bài, tối thiểu 5 km</w:t>
                  </w:r>
                </w:p>
              </w:tc>
            </w:tr>
            <w:tr>
              <w:trPr>
                <w:cantSplit w:val="true"/>
              </w:trPr>
              <w:tc>
                <w:tcPr>
                  <w:tcW w:type="dxa" w:w="2928"/>
                </w:tcPr>
                <w:p>
                  <w:pPr>
                    <w:spacing w:before="40" w:after="40" w:line="264" w:lineRule="auto"/>
                    <w:jc w:val="left"/>
                  </w:pPr>
                  <w:r>
                    <w:rPr>
                      <w:rFonts w:ascii="Arial" w:hAnsi="Arial"/>
                      <w:b/>
                      <w:i w:val="0"/>
                      <w:strike w:val="0"/>
                      <w:sz w:val="19"/>
                    </w:rPr>
                    <w:t>Từ 01/01/2028</w:t>
                  </w:r>
                </w:p>
              </w:tc>
              <w:tc>
                <w:tcPr>
                  <w:tcW w:type="dxa" w:w="2928"/>
                </w:tcPr>
                <w:p>
                  <w:pPr>
                    <w:spacing w:before="40" w:after="40" w:line="264" w:lineRule="auto"/>
                    <w:jc w:val="left"/>
                  </w:pPr>
                  <w:r>
                    <w:rPr>
                      <w:rFonts w:ascii="Arial" w:hAnsi="Arial"/>
                      <w:b w:val="0"/>
                      <w:i w:val="0"/>
                      <w:strike w:val="0"/>
                      <w:sz w:val="19"/>
                    </w:rPr>
                    <w:t xml:space="preserve">Áp dụng </w:t>
                  </w:r>
                  <w:r>
                    <w:rPr>
                      <w:rFonts w:ascii="Arial" w:hAnsi="Arial"/>
                      <w:b/>
                      <w:i w:val="0"/>
                      <w:strike w:val="0"/>
                      <w:sz w:val="19"/>
                    </w:rPr>
                    <w:t>bài thi số 2</w:t>
                  </w:r>
                  <w:r>
                    <w:rPr>
                      <w:rFonts w:ascii="Arial" w:hAnsi="Arial"/>
                      <w:b w:val="0"/>
                      <w:i w:val="0"/>
                      <w:strike w:val="0"/>
                      <w:sz w:val="19"/>
                    </w:rPr>
                    <w:t xml:space="preserve"> theo khoản 4 Điều 4 và Phụ lục I</w:t>
                  </w:r>
                </w:p>
              </w:tc>
              <w:tc>
                <w:tcPr>
                  <w:tcW w:type="dxa" w:w="2928"/>
                </w:tcPr>
                <w:p>
                  <w:pPr>
                    <w:spacing w:before="40" w:after="40" w:line="264" w:lineRule="auto"/>
                    <w:jc w:val="left"/>
                  </w:pPr>
                  <w:r>
                    <w:rPr>
                      <w:rFonts w:ascii="Consolas" w:hAnsi="Consolas"/>
                      <w:b w:val="0"/>
                      <w:i w:val="0"/>
                      <w:strike w:val="0"/>
                      <w:color w:val="A35A00"/>
                      <w:sz w:val="19"/>
                    </w:rPr>
                    <w:t>[CẦN KIỂM CHỨNG]</w:t>
                  </w:r>
                  <w:r>
                    <w:rPr>
                      <w:rFonts w:ascii="Arial" w:hAnsi="Arial"/>
                      <w:b w:val="0"/>
                      <w:i w:val="0"/>
                      <w:strike w:val="0"/>
                      <w:sz w:val="19"/>
                    </w:rPr>
                    <w:t xml:space="preserve"> nội dung cụ thể</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Điều này nghĩa là gì với học viên?</w:t>
            </w:r>
          </w:p>
          <w:p>
            <w:pPr>
              <w:pStyle w:val="ListBullet"/>
              <w:spacing w:after="40" w:line="269" w:lineRule="auto"/>
              <w:ind w:left="652"/>
            </w:pPr>
            <w:r>
              <w:rPr>
                <w:rFonts w:ascii="Arial" w:hAnsi="Arial"/>
                <w:b/>
                <w:i w:val="0"/>
                <w:strike w:val="0"/>
                <w:sz w:val="21"/>
              </w:rPr>
              <w:t>Thi trước 01/3/2027</w:t>
            </w:r>
            <w:r>
              <w:rPr>
                <w:rFonts w:ascii="Arial" w:hAnsi="Arial"/>
                <w:b w:val="0"/>
                <w:i w:val="0"/>
                <w:strike w:val="0"/>
                <w:sz w:val="21"/>
              </w:rPr>
              <w:t xml:space="preserve"> → theo quy trình đang mô tả ở mục I–IV dưới đây.</w:t>
            </w:r>
          </w:p>
          <w:p>
            <w:pPr>
              <w:pStyle w:val="ListBullet"/>
              <w:spacing w:after="40" w:line="269" w:lineRule="auto"/>
              <w:ind w:left="652"/>
            </w:pPr>
            <w:r>
              <w:rPr>
                <w:rFonts w:ascii="Arial" w:hAnsi="Arial"/>
                <w:b/>
                <w:i w:val="0"/>
                <w:strike w:val="0"/>
                <w:sz w:val="21"/>
              </w:rPr>
              <w:t>Thi hoặc thi lại từ 01/3/2027 trở đi</w:t>
            </w:r>
            <w:r>
              <w:rPr>
                <w:rFonts w:ascii="Arial" w:hAnsi="Arial"/>
                <w:b w:val="0"/>
                <w:i w:val="0"/>
                <w:strike w:val="0"/>
                <w:sz w:val="21"/>
              </w:rPr>
              <w:t xml:space="preserve"> → phải theo quy định mới ở mục V.</w:t>
            </w:r>
          </w:p>
          <w:p>
            <w:pPr>
              <w:pStyle w:val="ListBullet"/>
              <w:spacing w:after="40" w:line="269" w:lineRule="auto"/>
              <w:ind w:left="652"/>
            </w:pPr>
            <w:r>
              <w:rPr>
                <w:rFonts w:ascii="Arial" w:hAnsi="Arial"/>
                <w:b w:val="0"/>
                <w:i w:val="0"/>
                <w:strike w:val="0"/>
                <w:sz w:val="21"/>
              </w:rPr>
              <w:t xml:space="preserve">Nếu bạn </w:t>
            </w:r>
            <w:r>
              <w:rPr>
                <w:rFonts w:ascii="Arial" w:hAnsi="Arial"/>
                <w:b/>
                <w:i w:val="0"/>
                <w:strike w:val="0"/>
                <w:sz w:val="21"/>
              </w:rPr>
              <w:t>đang học bây giờ nhưng dự kiến thi sát nút đầu năm 2027</w:t>
            </w:r>
            <w:r>
              <w:rPr>
                <w:rFonts w:ascii="Arial" w:hAnsi="Arial"/>
                <w:b w:val="0"/>
                <w:i w:val="0"/>
                <w:strike w:val="0"/>
                <w:sz w:val="21"/>
              </w:rPr>
              <w:t>, hãy tính đến khả năng rớt và phải thi lại sau mốc 01/3/2027 — khi đó đề lý thuyết sẽ dài hơn nhiều.</w:t>
            </w:r>
          </w:p>
          <w:p>
            <w:pPr>
              <w:spacing w:after="100" w:line="283" w:lineRule="auto"/>
            </w:pPr>
            <w:r>
              <w:rPr>
                <w:rFonts w:ascii="Arial" w:hAnsi="Arial"/>
                <w:b w:val="0"/>
                <w:i w:val="0"/>
                <w:strike w:val="0"/>
                <w:sz w:val="21"/>
              </w:rPr>
              <w:t xml:space="preserve">👉 </w:t>
            </w:r>
            <w:r>
              <w:rPr>
                <w:rFonts w:ascii="Arial" w:hAnsi="Arial"/>
                <w:b/>
                <w:i w:val="0"/>
                <w:strike w:val="0"/>
                <w:sz w:val="21"/>
              </w:rPr>
              <w:t>Lời khuyên thực tế:</w:t>
            </w:r>
            <w:r>
              <w:rPr>
                <w:rFonts w:ascii="Arial" w:hAnsi="Arial"/>
                <w:b w:val="0"/>
                <w:i w:val="0"/>
                <w:strike w:val="0"/>
                <w:sz w:val="21"/>
              </w:rPr>
              <w:t xml:space="preserve"> ôn theo chuẩn mới ngay từ đầu thì an toàn trong mọi trường hợp.</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 TOÀN CẢNH: KỲ SÁT HẠCH GỒM 3 PHẦN</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Từ 01/7/2026, kỳ sát hạch lái xe ô tô gồm </w:t>
      </w:r>
      <w:r>
        <w:rPr>
          <w:rFonts w:ascii="Arial" w:hAnsi="Arial"/>
          <w:b/>
          <w:i w:val="0"/>
          <w:strike w:val="0"/>
          <w:sz w:val="21"/>
        </w:rPr>
        <w:t>3 phần, thi tuần tự</w:t>
      </w:r>
      <w:r>
        <w:rPr>
          <w:rFonts w:ascii="Arial" w:hAnsi="Arial"/>
          <w:b w:val="0"/>
          <w:i w:val="0"/>
          <w:strike w:val="0"/>
          <w:sz w:val="21"/>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00" w:type="dxa"/>
          <w:start w:w="140" w:type="dxa"/>
          <w:bottom w:w="100" w:type="dxa"/>
          <w:end w:w="140" w:type="dxa"/>
        </w:tblCellMar>
      </w:tblPr>
      <w:tblGrid>
        <w:gridCol w:w="9355"/>
      </w:tblGrid>
      <w:tr>
        <w:tc>
          <w:tcPr>
            <w:tcW w:type="dxa" w:w="8784"/>
            <w:shd w:val="clear" w:color="auto" w:fill="F2F4F6"/>
          </w:tcPr>
          <w:p>
            <w:pPr>
              <w:spacing w:before="0" w:after="0"/>
            </w:pPr>
            <w:r>
              <w:rPr>
                <w:rFonts w:ascii="Consolas" w:hAnsi="Consolas"/>
                <w:color w:val="0B2C4D"/>
                <w:sz w:val="16"/>
              </w:rPr>
              <w:t xml:space="preserve">  ┌─────────────────┐     ┌─────────────────┐     ┌─────────────────┐</w:t>
            </w:r>
            <w:r>
              <w:br/>
            </w:r>
            <w:r>
              <w:rPr>
                <w:rFonts w:ascii="Consolas" w:hAnsi="Consolas"/>
                <w:color w:val="0B2C4D"/>
                <w:sz w:val="16"/>
              </w:rPr>
              <w:t xml:space="preserve">  │  1. LÝ THUYẾT   │ ──▶ │ 2. TRONG HÌNH   │ ──▶ │  3. TRÊN ĐƯỜNG  │</w:t>
            </w:r>
            <w:r>
              <w:br/>
            </w:r>
            <w:r>
              <w:rPr>
                <w:rFonts w:ascii="Consolas" w:hAnsi="Consolas"/>
                <w:color w:val="0B2C4D"/>
                <w:sz w:val="16"/>
              </w:rPr>
              <w:t xml:space="preserve">  │   (trên máy     │     │   (sa hình,     │     │  (đường giao    │</w:t>
            </w:r>
            <w:r>
              <w:br/>
            </w:r>
            <w:r>
              <w:rPr>
                <w:rFonts w:ascii="Consolas" w:hAnsi="Consolas"/>
                <w:color w:val="0B2C4D"/>
                <w:sz w:val="16"/>
              </w:rPr>
              <w:t xml:space="preserve">  │    tính)        │     │  11 bài liên    │     │   thông thật)   │</w:t>
            </w:r>
            <w:r>
              <w:br/>
            </w:r>
            <w:r>
              <w:rPr>
                <w:rFonts w:ascii="Consolas" w:hAnsi="Consolas"/>
                <w:color w:val="0B2C4D"/>
                <w:sz w:val="16"/>
              </w:rPr>
              <w:t xml:space="preserve">  │                 │     │     hoàn)       │     │                 │</w:t>
            </w:r>
            <w:r>
              <w:br/>
            </w:r>
            <w:r>
              <w:rPr>
                <w:rFonts w:ascii="Consolas" w:hAnsi="Consolas"/>
                <w:color w:val="0B2C4D"/>
                <w:sz w:val="16"/>
              </w:rPr>
              <w:t xml:space="preserve">  └─────────────────┘     └─────────────────┘     └─────────────────┘</w:t>
            </w:r>
            <w:r>
              <w:br/>
            </w:r>
            <w:r>
              <w:rPr>
                <w:rFonts w:ascii="Consolas" w:hAnsi="Consolas"/>
                <w:color w:val="0B2C4D"/>
                <w:sz w:val="16"/>
              </w:rPr>
              <w:t xml:space="preserve">       Đạt ──┘  Rớt ✕          Đạt ──┘  Rớt ✕          Đạt ──┘  Rớt ✕</w:t>
            </w:r>
            <w:r>
              <w:br/>
            </w:r>
            <w:r>
              <w:rPr>
                <w:rFonts w:ascii="Consolas" w:hAnsi="Consolas"/>
                <w:color w:val="0B2C4D"/>
                <w:sz w:val="16"/>
              </w:rPr>
              <w:t xml:space="preserve">                 │                        │                        │</w:t>
            </w:r>
            <w:r>
              <w:br/>
            </w:r>
            <w:r>
              <w:rPr>
                <w:rFonts w:ascii="Consolas" w:hAnsi="Consolas"/>
                <w:color w:val="0B2C4D"/>
                <w:sz w:val="16"/>
              </w:rPr>
              <w:t xml:space="preserve">                 └────────────────────────┴────────────────────────┘</w:t>
            </w:r>
            <w:r>
              <w:br/>
            </w:r>
            <w:r>
              <w:rPr>
                <w:rFonts w:ascii="Consolas" w:hAnsi="Consolas"/>
                <w:color w:val="0B2C4D"/>
                <w:sz w:val="16"/>
              </w:rPr>
              <w:t xml:space="preserve">                                          ▼</w:t>
            </w:r>
            <w:r>
              <w:br/>
            </w:r>
            <w:r>
              <w:rPr>
                <w:rFonts w:ascii="Consolas" w:hAnsi="Consolas"/>
                <w:color w:val="0B2C4D"/>
                <w:sz w:val="16"/>
              </w:rPr>
              <w:t xml:space="preserve">                              DỪNG TẠI PHẦN ĐÓ — THI LẠI</w:t>
            </w:r>
          </w:p>
        </w:tc>
      </w:tr>
    </w:tbl>
    <w:p>
      <w:pPr>
        <w:spacing w:after="80"/>
      </w:pP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NGUYÊN TẮC TUẦN TỰ</w:t>
            </w:r>
          </w:p>
          <w:p>
            <w:pPr>
              <w:spacing w:after="100" w:line="283" w:lineRule="auto"/>
            </w:pPr>
            <w:r>
              <w:rPr>
                <w:rFonts w:ascii="Arial" w:hAnsi="Arial"/>
                <w:b/>
                <w:i w:val="0"/>
                <w:strike w:val="0"/>
                <w:sz w:val="21"/>
              </w:rPr>
              <w:t>Rớt phần nào thì dừng tại phần đó</w:t>
            </w:r>
            <w:r>
              <w:rPr>
                <w:rFonts w:ascii="Arial" w:hAnsi="Arial"/>
                <w:b w:val="0"/>
                <w:i w:val="0"/>
                <w:strike w:val="0"/>
                <w:sz w:val="21"/>
              </w:rPr>
              <w:t>, không được thi phần tiếp theo. Muốn đi tiếp phải đạt phần trước.</w:t>
            </w:r>
          </w:p>
          <w:p>
            <w:pPr>
              <w:keepNext/>
              <w:spacing w:before="160" w:after="60"/>
              <w:ind w:left="113"/>
            </w:pPr>
            <w:r>
              <w:rPr>
                <w:rFonts w:ascii="Arial" w:hAnsi="Arial"/>
                <w:b/>
                <w:i w:val="0"/>
                <w:strike w:val="0"/>
                <w:color w:val="1B2733"/>
                <w:sz w:val="22"/>
              </w:rPr>
              <w:t>⚠️ [LƯU Ý] PHẦN THI MÔ PHỎNG ĐÃ BỊ BÃI BỎ</w:t>
            </w:r>
          </w:p>
          <w:p>
            <w:pPr>
              <w:spacing w:after="100" w:line="283" w:lineRule="auto"/>
            </w:pPr>
            <w:r>
              <w:rPr>
                <w:rFonts w:ascii="Arial" w:hAnsi="Arial"/>
                <w:b w:val="0"/>
                <w:i w:val="0"/>
                <w:strike w:val="0"/>
                <w:sz w:val="21"/>
              </w:rPr>
              <w:t xml:space="preserve">Trước đây có phần thi thứ tư: xử lý </w:t>
            </w:r>
            <w:r>
              <w:rPr>
                <w:rFonts w:ascii="Arial" w:hAnsi="Arial"/>
                <w:b/>
                <w:i w:val="0"/>
                <w:strike w:val="0"/>
                <w:sz w:val="21"/>
              </w:rPr>
              <w:t>tình huống mô phỏng trên máy tính</w:t>
            </w:r>
            <w:r>
              <w:rPr>
                <w:rFonts w:ascii="Arial" w:hAnsi="Arial"/>
                <w:b w:val="0"/>
                <w:i w:val="0"/>
                <w:strike w:val="0"/>
                <w:sz w:val="21"/>
              </w:rPr>
              <w:t xml:space="preserve"> (10 tình huống, đạt ≥ 35/50 điểm). Phần thi này </w:t>
            </w:r>
            <w:r>
              <w:rPr>
                <w:rFonts w:ascii="Arial" w:hAnsi="Arial"/>
                <w:b/>
                <w:i w:val="0"/>
                <w:strike w:val="0"/>
                <w:sz w:val="21"/>
              </w:rPr>
              <w:t>chính thức bị bãi bỏ từ 01/7/2026</w:t>
            </w:r>
            <w:r>
              <w:rPr>
                <w:rFonts w:ascii="Arial" w:hAnsi="Arial"/>
                <w:b w:val="0"/>
                <w:i w:val="0"/>
                <w:strike w:val="0"/>
                <w:sz w:val="21"/>
              </w:rPr>
              <w:t>.</w:t>
            </w:r>
          </w:p>
          <w:p>
            <w:pPr>
              <w:spacing w:after="100" w:line="283" w:lineRule="auto"/>
            </w:pPr>
            <w:r>
              <w:rPr>
                <w:rFonts w:ascii="Arial" w:hAnsi="Arial"/>
                <w:b w:val="0"/>
                <w:i w:val="0"/>
                <w:strike w:val="0"/>
                <w:sz w:val="21"/>
              </w:rPr>
              <w:t xml:space="preserve">Thí sinh </w:t>
            </w:r>
            <w:r>
              <w:rPr>
                <w:rFonts w:ascii="Arial" w:hAnsi="Arial"/>
                <w:b/>
                <w:i w:val="0"/>
                <w:strike w:val="0"/>
                <w:sz w:val="21"/>
              </w:rPr>
              <w:t>đã trượt phần mô phỏng trước đó không phải thi lại phần này</w:t>
            </w:r>
            <w:r>
              <w:rPr>
                <w:rFonts w:ascii="Arial" w:hAnsi="Arial"/>
                <w:b w:val="0"/>
                <w:i w:val="0"/>
                <w:strike w:val="0"/>
                <w:sz w:val="21"/>
              </w:rPr>
              <w:t>.</w:t>
            </w:r>
          </w:p>
          <w:p>
            <w:pPr>
              <w:spacing w:after="100" w:line="283" w:lineRule="auto"/>
            </w:pPr>
            <w:r>
              <w:rPr>
                <w:rFonts w:ascii="Arial" w:hAnsi="Arial"/>
                <w:b w:val="0"/>
                <w:i w:val="0"/>
                <w:strike w:val="0"/>
                <w:sz w:val="21"/>
              </w:rPr>
              <w:t xml:space="preserve">Lưu ý phân biệt: </w:t>
            </w:r>
            <w:r>
              <w:rPr>
                <w:rFonts w:ascii="Arial" w:hAnsi="Arial"/>
                <w:b/>
                <w:i w:val="0"/>
                <w:strike w:val="0"/>
                <w:sz w:val="21"/>
              </w:rPr>
              <w:t>học</w:t>
            </w:r>
            <w:r>
              <w:rPr>
                <w:rFonts w:ascii="Arial" w:hAnsi="Arial"/>
                <w:b w:val="0"/>
                <w:i w:val="0"/>
                <w:strike w:val="0"/>
                <w:sz w:val="21"/>
              </w:rPr>
              <w:t xml:space="preserve"> mô phỏng (4 giờ) vẫn là nội dung bắt buộc trong khoá đào tạo — chỉ </w:t>
            </w:r>
            <w:r>
              <w:rPr>
                <w:rFonts w:ascii="Arial" w:hAnsi="Arial"/>
                <w:b/>
                <w:i w:val="0"/>
                <w:strike w:val="0"/>
                <w:sz w:val="21"/>
              </w:rPr>
              <w:t>thi</w:t>
            </w:r>
            <w:r>
              <w:rPr>
                <w:rFonts w:ascii="Arial" w:hAnsi="Arial"/>
                <w:b w:val="0"/>
                <w:i w:val="0"/>
                <w:strike w:val="0"/>
                <w:sz w:val="21"/>
              </w:rPr>
              <w:t xml:space="preserve"> mô phỏng mới bị bỏ.</w:t>
            </w:r>
          </w:p>
          <w:p>
            <w:pPr>
              <w:spacing w:after="100" w:line="283" w:lineRule="auto"/>
            </w:pPr>
            <w:r>
              <w:rPr>
                <w:rFonts w:ascii="Arial" w:hAnsi="Arial"/>
                <w:b w:val="0"/>
                <w:i/>
                <w:strike w:val="0"/>
                <w:sz w:val="21"/>
              </w:rPr>
              <w:t>Căn cứ: TT 108/2026/TT-BCA.</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II. PHẦN 1 — SÁT HẠCH LÝ THUYẾT</w:t>
      </w:r>
    </w:p>
    <w:p>
      <w:pPr>
        <w:spacing w:after="100" w:line="283" w:lineRule="auto"/>
      </w:pPr>
      <w:r>
        <w:rPr>
          <w:rFonts w:ascii="Arial" w:hAnsi="Arial"/>
          <w:b w:val="0"/>
          <w:i w:val="0"/>
          <w:strike w:val="0"/>
          <w:sz w:val="21"/>
        </w:rPr>
        <w:t xml:space="preserve">Thi </w:t>
      </w:r>
      <w:r>
        <w:rPr>
          <w:rFonts w:ascii="Arial" w:hAnsi="Arial"/>
          <w:b/>
          <w:i w:val="0"/>
          <w:strike w:val="0"/>
          <w:sz w:val="21"/>
        </w:rPr>
        <w:t>trên máy tính</w:t>
      </w:r>
      <w:r>
        <w:rPr>
          <w:rFonts w:ascii="Arial" w:hAnsi="Arial"/>
          <w:b w:val="0"/>
          <w:i w:val="0"/>
          <w:strike w:val="0"/>
          <w:sz w:val="21"/>
        </w:rPr>
        <w:t xml:space="preserve"> tại trung tâm sát hạch.</w:t>
      </w:r>
    </w:p>
    <w:p>
      <w:pPr>
        <w:pStyle w:val="Heading3"/>
        <w:keepNext/>
        <w:spacing w:before="200" w:after="60"/>
      </w:pPr>
      <w:r>
        <w:rPr>
          <w:rFonts w:ascii="Arial" w:hAnsi="Arial"/>
          <w:b/>
          <w:i w:val="0"/>
          <w:strike w:val="0"/>
          <w:color w:val="1565C0"/>
          <w:sz w:val="23"/>
        </w:rPr>
        <w:t>2.1. Số câu hỏi, thời gian, điểm đạt</w:t>
      </w:r>
    </w:p>
    <w:p>
      <w:pPr>
        <w:keepNext/>
        <w:spacing w:before="160" w:after="60"/>
        <w:ind w:left="113"/>
      </w:pPr>
      <w:r>
        <w:rPr>
          <w:rFonts w:ascii="Arial" w:hAnsi="Arial"/>
          <w:b/>
          <w:i w:val="0"/>
          <w:strike w:val="0"/>
          <w:color w:val="1B2733"/>
          <w:sz w:val="22"/>
        </w:rPr>
        <w:t xml:space="preserve">Bảng 2.1 — Giai đoạn </w:t>
      </w:r>
      <w:r>
        <w:rPr>
          <w:rFonts w:ascii="Arial" w:hAnsi="Arial"/>
          <w:b w:val="0"/>
          <w:i w:val="0"/>
          <w:strike w:val="0"/>
          <w:color w:val="1B2733"/>
          <w:sz w:val="22"/>
        </w:rPr>
        <w:t>01/7/2026 → 28/02/2027</w:t>
      </w:r>
      <w:r>
        <w:rPr>
          <w:rFonts w:ascii="Arial" w:hAnsi="Arial"/>
          <w:b/>
          <w:i w:val="0"/>
          <w:strike w:val="0"/>
          <w:color w:val="1B2733"/>
          <w:sz w:val="22"/>
        </w:rPr>
        <w:t xml:space="preserve"> (đang áp dụng)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w:t>
            </w:r>
          </w:p>
        </w:tc>
        <w:tc>
          <w:tcPr>
            <w:shd w:val="clear" w:color="auto" w:fill="0B2C4D"/>
          </w:tcPr>
          <w:p>
            <w:pPr>
              <w:spacing w:before="40" w:after="40"/>
              <w:jc w:val="center"/>
            </w:pPr>
            <w:r>
              <w:rPr>
                <w:rFonts w:ascii="Arial" w:hAnsi="Arial"/>
                <w:b/>
                <w:i w:val="0"/>
                <w:strike w:val="0"/>
                <w:color w:val="FFFFFF"/>
                <w:sz w:val="19"/>
              </w:rPr>
              <w:t>Số câu</w:t>
            </w:r>
          </w:p>
        </w:tc>
        <w:tc>
          <w:tcPr>
            <w:shd w:val="clear" w:color="auto" w:fill="0B2C4D"/>
          </w:tcPr>
          <w:p>
            <w:pPr>
              <w:spacing w:before="40" w:after="40"/>
              <w:jc w:val="center"/>
            </w:pPr>
            <w:r>
              <w:rPr>
                <w:rFonts w:ascii="Arial" w:hAnsi="Arial"/>
                <w:b/>
                <w:i w:val="0"/>
                <w:strike w:val="0"/>
                <w:color w:val="FFFFFF"/>
                <w:sz w:val="19"/>
              </w:rPr>
              <w:t>Thời gian</w:t>
            </w:r>
          </w:p>
        </w:tc>
        <w:tc>
          <w:tcPr>
            <w:shd w:val="clear" w:color="auto" w:fill="0B2C4D"/>
          </w:tcPr>
          <w:p>
            <w:pPr>
              <w:spacing w:before="40" w:after="40"/>
              <w:jc w:val="center"/>
            </w:pPr>
            <w:r>
              <w:rPr>
                <w:rFonts w:ascii="Arial" w:hAnsi="Arial"/>
                <w:b/>
                <w:i w:val="0"/>
                <w:strike w:val="0"/>
                <w:color w:val="FFFFFF"/>
                <w:sz w:val="19"/>
              </w:rPr>
              <w:t>Số câu đúng tối thiểu</w:t>
            </w:r>
          </w:p>
        </w:tc>
      </w:tr>
      <w:tr>
        <w:trPr>
          <w:cantSplit w:val="true"/>
        </w:trPr>
        <w:tc>
          <w:tcPr>
            <w:tcW w:type="dxa" w:w="2339"/>
          </w:tcPr>
          <w:p>
            <w:pPr>
              <w:spacing w:before="40" w:after="40" w:line="264" w:lineRule="auto"/>
              <w:jc w:val="left"/>
            </w:pPr>
            <w:r>
              <w:rPr>
                <w:rFonts w:ascii="Arial" w:hAnsi="Arial"/>
                <w:b/>
                <w:i w:val="0"/>
                <w:strike w:val="0"/>
                <w:sz w:val="19"/>
              </w:rPr>
              <w:t>B</w:t>
            </w:r>
          </w:p>
        </w:tc>
        <w:tc>
          <w:tcPr>
            <w:tcW w:type="dxa" w:w="2339"/>
          </w:tcPr>
          <w:p>
            <w:pPr>
              <w:spacing w:before="40" w:after="40" w:line="264" w:lineRule="auto"/>
              <w:jc w:val="center"/>
            </w:pPr>
            <w:r>
              <w:rPr>
                <w:rFonts w:ascii="Arial" w:hAnsi="Arial"/>
                <w:b/>
                <w:i w:val="0"/>
                <w:strike w:val="0"/>
                <w:sz w:val="19"/>
              </w:rPr>
              <w:t>30 câu</w:t>
            </w:r>
          </w:p>
        </w:tc>
        <w:tc>
          <w:tcPr>
            <w:tcW w:type="dxa" w:w="2339"/>
          </w:tcPr>
          <w:p>
            <w:pPr>
              <w:spacing w:before="40" w:after="40" w:line="264" w:lineRule="auto"/>
              <w:jc w:val="center"/>
            </w:pPr>
            <w:r>
              <w:rPr>
                <w:rFonts w:ascii="Arial" w:hAnsi="Arial"/>
                <w:b/>
                <w:i w:val="0"/>
                <w:strike w:val="0"/>
                <w:sz w:val="19"/>
              </w:rPr>
              <w:t>20 phút</w:t>
            </w:r>
          </w:p>
        </w:tc>
        <w:tc>
          <w:tcPr>
            <w:tcW w:type="dxa" w:w="2339"/>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tham chiếu chuẩn cũ: 28/30</w:t>
            </w:r>
          </w:p>
        </w:tc>
      </w:tr>
      <w:tr>
        <w:trPr>
          <w:cantSplit w:val="true"/>
        </w:trPr>
        <w:tc>
          <w:tcPr>
            <w:tcW w:type="dxa" w:w="2339"/>
            <w:shd w:val="clear" w:color="auto" w:fill="F2F4F6"/>
          </w:tcPr>
          <w:p>
            <w:pPr>
              <w:spacing w:before="40" w:after="40" w:line="264" w:lineRule="auto"/>
              <w:jc w:val="left"/>
            </w:pPr>
            <w:r>
              <w:rPr>
                <w:rFonts w:ascii="Arial" w:hAnsi="Arial"/>
                <w:b/>
                <w:i w:val="0"/>
                <w:strike w:val="0"/>
                <w:sz w:val="19"/>
              </w:rPr>
              <w:t>C1</w:t>
            </w:r>
          </w:p>
        </w:tc>
        <w:tc>
          <w:tcPr>
            <w:tcW w:type="dxa" w:w="2339"/>
            <w:shd w:val="clear" w:color="auto" w:fill="F2F4F6"/>
          </w:tcPr>
          <w:p>
            <w:pPr>
              <w:spacing w:before="40" w:after="40" w:line="264" w:lineRule="auto"/>
              <w:jc w:val="center"/>
            </w:pPr>
            <w:r>
              <w:rPr>
                <w:rFonts w:ascii="Consolas" w:hAnsi="Consolas"/>
                <w:b w:val="0"/>
                <w:i w:val="0"/>
                <w:strike w:val="0"/>
                <w:color w:val="A35A00"/>
                <w:sz w:val="19"/>
              </w:rPr>
              <w:t>[CẦN KIỂM CHỨNG]</w:t>
            </w:r>
          </w:p>
        </w:tc>
        <w:tc>
          <w:tcPr>
            <w:tcW w:type="dxa" w:w="2339"/>
            <w:shd w:val="clear" w:color="auto" w:fill="F2F4F6"/>
          </w:tcPr>
          <w:p>
            <w:pPr>
              <w:spacing w:before="40" w:after="40" w:line="264" w:lineRule="auto"/>
              <w:jc w:val="center"/>
            </w:pPr>
            <w:r>
              <w:rPr>
                <w:rFonts w:ascii="Consolas" w:hAnsi="Consolas"/>
                <w:b w:val="0"/>
                <w:i w:val="0"/>
                <w:strike w:val="0"/>
                <w:color w:val="A35A00"/>
                <w:sz w:val="19"/>
              </w:rPr>
              <w:t>[CẦN KIỂM CHỨNG]</w:t>
            </w:r>
          </w:p>
        </w:tc>
        <w:tc>
          <w:tcPr>
            <w:tcW w:type="dxa" w:w="2339"/>
            <w:shd w:val="clear" w:color="auto" w:fill="F2F4F6"/>
          </w:tcPr>
          <w:p>
            <w:pPr>
              <w:spacing w:before="40" w:after="40" w:line="264" w:lineRule="auto"/>
              <w:jc w:val="center"/>
            </w:pPr>
            <w:r>
              <w:rPr>
                <w:rFonts w:ascii="Consolas" w:hAnsi="Consolas"/>
                <w:b w:val="0"/>
                <w:i w:val="0"/>
                <w:strike w:val="0"/>
                <w:color w:val="A35A00"/>
                <w:sz w:val="19"/>
              </w:rPr>
              <w:t>[CẦN KIỂM CHỨNG]</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val="0"/>
                <w:strike w:val="0"/>
                <w:sz w:val="21"/>
              </w:rPr>
              <w:t xml:space="preserve">⚠️ Các nguồn tra cứu công khai cho số liệu C1 giai đoạn này </w:t>
            </w:r>
            <w:r>
              <w:rPr>
                <w:rFonts w:ascii="Arial" w:hAnsi="Arial"/>
                <w:b/>
                <w:i w:val="0"/>
                <w:strike w:val="0"/>
                <w:sz w:val="21"/>
              </w:rPr>
              <w:t>không thống nhất</w:t>
            </w:r>
            <w:r>
              <w:rPr>
                <w:rFonts w:ascii="Arial" w:hAnsi="Arial"/>
                <w:b w:val="0"/>
                <w:i w:val="0"/>
                <w:strike w:val="0"/>
                <w:sz w:val="21"/>
              </w:rPr>
              <w:t xml:space="preserve"> (có nguồn ghi 35 câu, có nguồn ghi 40 câu). Bản nháp </w:t>
            </w:r>
            <w:r>
              <w:rPr>
                <w:rFonts w:ascii="Arial" w:hAnsi="Arial"/>
                <w:b/>
                <w:i w:val="0"/>
                <w:strike w:val="0"/>
                <w:sz w:val="21"/>
              </w:rPr>
              <w:t>không suy đoán</w:t>
            </w:r>
            <w:r>
              <w:rPr>
                <w:rFonts w:ascii="Arial" w:hAnsi="Arial"/>
                <w:b w:val="0"/>
                <w:i w:val="0"/>
                <w:strike w:val="0"/>
                <w:sz w:val="21"/>
              </w:rPr>
              <w:t xml:space="preserve"> — phải đối chiếu Phụ lục TT 108/2026/TT-BCA trước khi phát hành.</w:t>
            </w:r>
          </w:p>
        </w:tc>
      </w:tr>
    </w:tbl>
    <w:p>
      <w:pPr>
        <w:spacing w:after="120" w:before="0" w:line="240" w:lineRule="auto"/>
      </w:pPr>
      <w:r>
        <w:rPr>
          <w:sz w:val="4"/>
        </w:rPr>
      </w:r>
    </w:p>
    <w:p>
      <w:pPr>
        <w:keepNext/>
        <w:spacing w:before="160" w:after="60"/>
        <w:ind w:left="113"/>
      </w:pPr>
      <w:r>
        <w:rPr>
          <w:rFonts w:ascii="Arial" w:hAnsi="Arial"/>
          <w:b/>
          <w:i w:val="0"/>
          <w:strike w:val="0"/>
          <w:color w:val="1B2733"/>
          <w:sz w:val="22"/>
        </w:rPr>
        <w:t xml:space="preserve">Bảng 2.2 — Giai đoạn </w:t>
      </w:r>
      <w:r>
        <w:rPr>
          <w:rFonts w:ascii="Arial" w:hAnsi="Arial"/>
          <w:b w:val="0"/>
          <w:i w:val="0"/>
          <w:strike w:val="0"/>
          <w:color w:val="1B2733"/>
          <w:sz w:val="22"/>
        </w:rPr>
        <w:t>từ 01/3/2027</w:t>
      </w:r>
      <w:r>
        <w:rPr>
          <w:rFonts w:ascii="Arial" w:hAnsi="Arial"/>
          <w:b/>
          <w:i w:val="0"/>
          <w:strike w:val="0"/>
          <w:color w:val="1B2733"/>
          <w:sz w:val="22"/>
        </w:rPr>
        <w:t xml:space="preserve"> (đã kiểm chứng)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w:t>
            </w:r>
          </w:p>
        </w:tc>
        <w:tc>
          <w:tcPr>
            <w:shd w:val="clear" w:color="auto" w:fill="0B2C4D"/>
          </w:tcPr>
          <w:p>
            <w:pPr>
              <w:spacing w:before="40" w:after="40"/>
              <w:jc w:val="center"/>
            </w:pPr>
            <w:r>
              <w:rPr>
                <w:rFonts w:ascii="Arial" w:hAnsi="Arial"/>
                <w:b/>
                <w:i w:val="0"/>
                <w:strike w:val="0"/>
                <w:color w:val="FFFFFF"/>
                <w:sz w:val="19"/>
              </w:rPr>
              <w:t>Số câu</w:t>
            </w:r>
          </w:p>
        </w:tc>
        <w:tc>
          <w:tcPr>
            <w:shd w:val="clear" w:color="auto" w:fill="0B2C4D"/>
          </w:tcPr>
          <w:p>
            <w:pPr>
              <w:spacing w:before="40" w:after="40"/>
              <w:jc w:val="center"/>
            </w:pPr>
            <w:r>
              <w:rPr>
                <w:rFonts w:ascii="Arial" w:hAnsi="Arial"/>
                <w:b/>
                <w:i w:val="0"/>
                <w:strike w:val="0"/>
                <w:color w:val="FFFFFF"/>
                <w:sz w:val="19"/>
              </w:rPr>
              <w:t>Thời gian</w:t>
            </w:r>
          </w:p>
        </w:tc>
        <w:tc>
          <w:tcPr>
            <w:shd w:val="clear" w:color="auto" w:fill="0B2C4D"/>
          </w:tcPr>
          <w:p>
            <w:pPr>
              <w:spacing w:before="40" w:after="40"/>
              <w:jc w:val="center"/>
            </w:pPr>
            <w:r>
              <w:rPr>
                <w:rFonts w:ascii="Arial" w:hAnsi="Arial"/>
                <w:b/>
                <w:i w:val="0"/>
                <w:strike w:val="0"/>
                <w:color w:val="FFFFFF"/>
                <w:sz w:val="19"/>
              </w:rPr>
              <w:t>Điểm đạt</w:t>
            </w:r>
          </w:p>
        </w:tc>
      </w:tr>
      <w:tr>
        <w:trPr>
          <w:cantSplit w:val="true"/>
        </w:trPr>
        <w:tc>
          <w:tcPr>
            <w:tcW w:type="dxa" w:w="2339"/>
          </w:tcPr>
          <w:p>
            <w:pPr>
              <w:spacing w:before="40" w:after="40" w:line="264" w:lineRule="auto"/>
              <w:jc w:val="left"/>
            </w:pPr>
            <w:r>
              <w:rPr>
                <w:rFonts w:ascii="Arial" w:hAnsi="Arial"/>
                <w:b/>
                <w:i w:val="0"/>
                <w:strike w:val="0"/>
                <w:sz w:val="19"/>
              </w:rPr>
              <w:t>B</w:t>
            </w:r>
          </w:p>
        </w:tc>
        <w:tc>
          <w:tcPr>
            <w:tcW w:type="dxa" w:w="2339"/>
          </w:tcPr>
          <w:p>
            <w:pPr>
              <w:spacing w:before="40" w:after="40" w:line="264" w:lineRule="auto"/>
              <w:jc w:val="center"/>
            </w:pPr>
            <w:r>
              <w:rPr>
                <w:rFonts w:ascii="Arial" w:hAnsi="Arial"/>
                <w:b/>
                <w:i w:val="0"/>
                <w:strike w:val="0"/>
                <w:sz w:val="19"/>
              </w:rPr>
              <w:t>50 câu</w:t>
            </w:r>
            <w:r>
              <w:rPr>
                <w:rFonts w:ascii="Arial" w:hAnsi="Arial"/>
                <w:b w:val="0"/>
                <w:i w:val="0"/>
                <w:strike w:val="0"/>
                <w:sz w:val="19"/>
              </w:rPr>
              <w:t xml:space="preserve"> </w:t>
            </w:r>
            <w:r>
              <w:rPr>
                <w:rFonts w:ascii="Arial" w:hAnsi="Arial"/>
                <w:b w:val="0"/>
                <w:i/>
                <w:strike w:val="0"/>
                <w:sz w:val="19"/>
              </w:rPr>
              <w:t>(tăng từ 30)</w:t>
            </w:r>
          </w:p>
        </w:tc>
        <w:tc>
          <w:tcPr>
            <w:tcW w:type="dxa" w:w="2339"/>
          </w:tcPr>
          <w:p>
            <w:pPr>
              <w:spacing w:before="40" w:after="40" w:line="264" w:lineRule="auto"/>
              <w:jc w:val="center"/>
            </w:pPr>
            <w:r>
              <w:rPr>
                <w:rFonts w:ascii="Arial" w:hAnsi="Arial"/>
                <w:b/>
                <w:i w:val="0"/>
                <w:strike w:val="0"/>
                <w:sz w:val="19"/>
              </w:rPr>
              <w:t>33 phút</w:t>
            </w:r>
            <w:r>
              <w:rPr>
                <w:rFonts w:ascii="Arial" w:hAnsi="Arial"/>
                <w:b w:val="0"/>
                <w:i w:val="0"/>
                <w:strike w:val="0"/>
                <w:sz w:val="19"/>
              </w:rPr>
              <w:t xml:space="preserve"> </w:t>
            </w:r>
            <w:r>
              <w:rPr>
                <w:rFonts w:ascii="Arial" w:hAnsi="Arial"/>
                <w:b w:val="0"/>
                <w:i/>
                <w:strike w:val="0"/>
                <w:sz w:val="19"/>
              </w:rPr>
              <w:t>(tăng từ 20)</w:t>
            </w:r>
          </w:p>
        </w:tc>
        <w:tc>
          <w:tcPr>
            <w:tcW w:type="dxa" w:w="2339"/>
          </w:tcPr>
          <w:p>
            <w:pPr>
              <w:spacing w:before="40" w:after="40" w:line="264" w:lineRule="auto"/>
              <w:jc w:val="center"/>
            </w:pPr>
            <w:r>
              <w:rPr>
                <w:rFonts w:ascii="Arial" w:hAnsi="Arial"/>
                <w:b/>
                <w:i w:val="0"/>
                <w:strike w:val="0"/>
                <w:sz w:val="19"/>
              </w:rPr>
              <w:t>đúng 45/50</w:t>
            </w:r>
          </w:p>
        </w:tc>
      </w:tr>
      <w:tr>
        <w:trPr>
          <w:cantSplit w:val="true"/>
        </w:trPr>
        <w:tc>
          <w:tcPr>
            <w:tcW w:type="dxa" w:w="2339"/>
            <w:shd w:val="clear" w:color="auto" w:fill="F2F4F6"/>
          </w:tcPr>
          <w:p>
            <w:pPr>
              <w:spacing w:before="40" w:after="40" w:line="264" w:lineRule="auto"/>
              <w:jc w:val="left"/>
            </w:pPr>
            <w:r>
              <w:rPr>
                <w:rFonts w:ascii="Arial" w:hAnsi="Arial"/>
                <w:b/>
                <w:i w:val="0"/>
                <w:strike w:val="0"/>
                <w:sz w:val="19"/>
              </w:rPr>
              <w:t>C1</w:t>
            </w:r>
          </w:p>
        </w:tc>
        <w:tc>
          <w:tcPr>
            <w:tcW w:type="dxa" w:w="2339"/>
            <w:shd w:val="clear" w:color="auto" w:fill="F2F4F6"/>
          </w:tcPr>
          <w:p>
            <w:pPr>
              <w:spacing w:before="40" w:after="40" w:line="264" w:lineRule="auto"/>
              <w:jc w:val="center"/>
            </w:pPr>
            <w:r>
              <w:rPr>
                <w:rFonts w:ascii="Arial" w:hAnsi="Arial"/>
                <w:b/>
                <w:i w:val="0"/>
                <w:strike w:val="0"/>
                <w:sz w:val="19"/>
              </w:rPr>
              <w:t>60 câu</w:t>
            </w:r>
          </w:p>
        </w:tc>
        <w:tc>
          <w:tcPr>
            <w:tcW w:type="dxa" w:w="2339"/>
            <w:shd w:val="clear" w:color="auto" w:fill="F2F4F6"/>
          </w:tcPr>
          <w:p>
            <w:pPr>
              <w:spacing w:before="40" w:after="40" w:line="264" w:lineRule="auto"/>
              <w:jc w:val="center"/>
            </w:pPr>
            <w:r>
              <w:rPr>
                <w:rFonts w:ascii="Arial" w:hAnsi="Arial"/>
                <w:b/>
                <w:i w:val="0"/>
                <w:strike w:val="0"/>
                <w:sz w:val="19"/>
              </w:rPr>
              <w:t>40 phút</w:t>
            </w:r>
          </w:p>
        </w:tc>
        <w:tc>
          <w:tcPr>
            <w:tcW w:type="dxa" w:w="2339"/>
            <w:shd w:val="clear" w:color="auto" w:fill="F2F4F6"/>
          </w:tcPr>
          <w:p>
            <w:pPr>
              <w:spacing w:before="40" w:after="40" w:line="264" w:lineRule="auto"/>
              <w:jc w:val="center"/>
            </w:pPr>
            <w:r>
              <w:rPr>
                <w:rFonts w:ascii="Arial" w:hAnsi="Arial"/>
                <w:b/>
                <w:i w:val="0"/>
                <w:strike w:val="0"/>
                <w:sz w:val="19"/>
              </w:rPr>
              <w:t>đúng 54/60</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SỐ CÂU KHÁC NHAU THEO HẠNG</w:t>
            </w:r>
          </w:p>
          <w:p>
            <w:pPr>
              <w:spacing w:after="100" w:line="283" w:lineRule="auto"/>
            </w:pPr>
            <w:r>
              <w:rPr>
                <w:rFonts w:ascii="Arial" w:hAnsi="Arial"/>
                <w:b w:val="0"/>
                <w:i w:val="0"/>
                <w:strike w:val="0"/>
                <w:sz w:val="21"/>
              </w:rPr>
              <w:t xml:space="preserve">Không phải mọi hạng đều tăng lên 60 câu. </w:t>
            </w:r>
            <w:r>
              <w:rPr>
                <w:rFonts w:ascii="Arial" w:hAnsi="Arial"/>
                <w:b/>
                <w:i w:val="0"/>
                <w:strike w:val="0"/>
                <w:sz w:val="21"/>
              </w:rPr>
              <w:t>Hạng B là 50 câu, hạng C1 mới là 60 câu.</w:t>
            </w:r>
            <w:r>
              <w:rPr>
                <w:rFonts w:ascii="Arial" w:hAnsi="Arial"/>
                <w:b w:val="0"/>
                <w:i w:val="0"/>
                <w:strike w:val="0"/>
                <w:sz w:val="21"/>
              </w:rPr>
              <w:t xml:space="preserve"> Hãy ôn đúng theo hạng mình đăng ký.</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2.2. Nội dung đề thi</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Đề sát hạch lý thuyết gồm các nhóm nội dung: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Nhóm nội dung</w:t>
            </w:r>
          </w:p>
        </w:tc>
        <w:tc>
          <w:tcPr>
            <w:shd w:val="clear" w:color="auto" w:fill="0B2C4D"/>
          </w:tcPr>
          <w:p>
            <w:pPr>
              <w:spacing w:before="40" w:after="40"/>
              <w:jc w:val="left"/>
            </w:pPr>
            <w:r>
              <w:rPr>
                <w:rFonts w:ascii="Arial" w:hAnsi="Arial"/>
                <w:b/>
                <w:i w:val="0"/>
                <w:strike w:val="0"/>
                <w:color w:val="FFFFFF"/>
                <w:sz w:val="19"/>
              </w:rPr>
              <w:t>Áp dụng cho hạng</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 xml:space="preserve">Quy định của pháp luật về </w:t>
            </w:r>
            <w:r>
              <w:rPr>
                <w:rFonts w:ascii="Arial" w:hAnsi="Arial"/>
                <w:b/>
                <w:i w:val="0"/>
                <w:strike w:val="0"/>
                <w:sz w:val="19"/>
              </w:rPr>
              <w:t>trật tự, an toàn giao thông đường bộ</w:t>
            </w:r>
          </w:p>
        </w:tc>
        <w:tc>
          <w:tcPr>
            <w:tcW w:type="dxa" w:w="3118"/>
          </w:tcPr>
          <w:p>
            <w:pPr>
              <w:spacing w:before="40" w:after="40" w:line="264" w:lineRule="auto"/>
              <w:jc w:val="left"/>
            </w:pPr>
            <w:r>
              <w:rPr>
                <w:rFonts w:ascii="Arial" w:hAnsi="Arial"/>
                <w:b w:val="0"/>
                <w:i w:val="0"/>
                <w:strike w:val="0"/>
                <w:sz w:val="19"/>
              </w:rPr>
              <w:t>Mọi hạng</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i w:val="0"/>
                <w:strike w:val="0"/>
                <w:sz w:val="19"/>
              </w:rPr>
              <w:t>Kỹ thuật lái xe</w:t>
            </w:r>
          </w:p>
        </w:tc>
        <w:tc>
          <w:tcPr>
            <w:tcW w:type="dxa" w:w="3118"/>
            <w:shd w:val="clear" w:color="auto" w:fill="F2F4F6"/>
          </w:tcPr>
          <w:p>
            <w:pPr>
              <w:spacing w:before="40" w:after="40" w:line="264" w:lineRule="auto"/>
              <w:jc w:val="left"/>
            </w:pPr>
            <w:r>
              <w:rPr>
                <w:rFonts w:ascii="Arial" w:hAnsi="Arial"/>
                <w:b w:val="0"/>
                <w:i w:val="0"/>
                <w:strike w:val="0"/>
                <w:sz w:val="19"/>
              </w:rPr>
              <w:t>Mọi hạng</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i w:val="0"/>
                <w:strike w:val="0"/>
                <w:sz w:val="19"/>
              </w:rPr>
              <w:t>Quy tắc ứng xử của người lái xe, văn hoá giao thông và phòng, chống tác hại của rượu, bia</w:t>
            </w:r>
            <w:r>
              <w:rPr>
                <w:rFonts w:ascii="Arial" w:hAnsi="Arial"/>
                <w:b w:val="0"/>
                <w:i w:val="0"/>
                <w:strike w:val="0"/>
                <w:sz w:val="19"/>
              </w:rPr>
              <w:t xml:space="preserve"> khi tham gia giao thông</w:t>
            </w:r>
          </w:p>
        </w:tc>
        <w:tc>
          <w:tcPr>
            <w:tcW w:type="dxa" w:w="3118"/>
          </w:tcPr>
          <w:p>
            <w:pPr>
              <w:spacing w:before="40" w:after="40" w:line="264" w:lineRule="auto"/>
              <w:jc w:val="left"/>
            </w:pPr>
            <w:r>
              <w:rPr>
                <w:rFonts w:ascii="Arial" w:hAnsi="Arial"/>
                <w:b w:val="0"/>
                <w:i w:val="0"/>
                <w:strike w:val="0"/>
                <w:sz w:val="19"/>
              </w:rPr>
              <w:t>Mọi hạng</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i w:val="0"/>
                <w:strike w:val="0"/>
                <w:sz w:val="19"/>
              </w:rPr>
              <w:t>Cấu tạo và sửa chữa thông thường</w:t>
            </w:r>
          </w:p>
        </w:tc>
        <w:tc>
          <w:tcPr>
            <w:tcW w:type="dxa" w:w="3118"/>
            <w:shd w:val="clear" w:color="auto" w:fill="F2F4F6"/>
          </w:tcPr>
          <w:p>
            <w:pPr>
              <w:spacing w:before="40" w:after="40" w:line="264" w:lineRule="auto"/>
              <w:jc w:val="left"/>
            </w:pPr>
            <w:r>
              <w:rPr>
                <w:rFonts w:ascii="Arial" w:hAnsi="Arial"/>
                <w:b w:val="0"/>
                <w:i w:val="0"/>
                <w:strike w:val="0"/>
                <w:sz w:val="19"/>
              </w:rPr>
              <w:t>Mọi hạng</w:t>
            </w:r>
          </w:p>
        </w:tc>
      </w:tr>
      <w:tr>
        <w:trPr>
          <w:cantSplit w:val="true"/>
        </w:trPr>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i w:val="0"/>
                <w:strike w:val="0"/>
                <w:sz w:val="19"/>
              </w:rPr>
              <w:t>Kỹ năng phòng cháy, chữa cháy và cứu nạn, cứu hộ</w:t>
            </w:r>
          </w:p>
        </w:tc>
        <w:tc>
          <w:tcPr>
            <w:tcW w:type="dxa" w:w="3118"/>
          </w:tcPr>
          <w:p>
            <w:pPr>
              <w:spacing w:before="40" w:after="40" w:line="264" w:lineRule="auto"/>
              <w:jc w:val="left"/>
            </w:pPr>
            <w:r>
              <w:rPr>
                <w:rFonts w:ascii="Arial" w:hAnsi="Arial"/>
                <w:b/>
                <w:i w:val="0"/>
                <w:strike w:val="0"/>
                <w:sz w:val="19"/>
              </w:rPr>
              <w:t>B1, B trở lên</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6</w:t>
            </w:r>
          </w:p>
        </w:tc>
        <w:tc>
          <w:tcPr>
            <w:tcW w:type="dxa" w:w="3118"/>
            <w:shd w:val="clear" w:color="auto" w:fill="F2F4F6"/>
          </w:tcPr>
          <w:p>
            <w:pPr>
              <w:spacing w:before="40" w:after="40" w:line="264" w:lineRule="auto"/>
              <w:jc w:val="left"/>
            </w:pPr>
            <w:r>
              <w:rPr>
                <w:rFonts w:ascii="Arial" w:hAnsi="Arial"/>
                <w:b/>
                <w:i w:val="0"/>
                <w:strike w:val="0"/>
                <w:sz w:val="19"/>
              </w:rPr>
              <w:t>Vận tải đường bộ</w:t>
            </w:r>
          </w:p>
        </w:tc>
        <w:tc>
          <w:tcPr>
            <w:tcW w:type="dxa" w:w="3118"/>
            <w:shd w:val="clear" w:color="auto" w:fill="F2F4F6"/>
          </w:tcPr>
          <w:p>
            <w:pPr>
              <w:spacing w:before="40" w:after="40" w:line="264" w:lineRule="auto"/>
              <w:jc w:val="left"/>
            </w:pPr>
            <w:r>
              <w:rPr>
                <w:rFonts w:ascii="Arial" w:hAnsi="Arial"/>
                <w:b/>
                <w:i w:val="0"/>
                <w:strike w:val="0"/>
                <w:sz w:val="19"/>
              </w:rPr>
              <w:t>C1 trở lên</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after="100" w:line="283" w:lineRule="auto"/>
            </w:pPr>
            <w:r>
              <w:rPr>
                <w:rFonts w:ascii="Arial" w:hAnsi="Arial"/>
                <w:b w:val="0"/>
                <w:i w:val="0"/>
                <w:strike w:val="0"/>
                <w:sz w:val="21"/>
              </w:rPr>
              <w:t xml:space="preserve">Số câu của từng nhóm trong một đề: </w:t>
            </w:r>
            <w:r>
              <w:rPr>
                <w:rFonts w:ascii="Consolas" w:hAnsi="Consolas"/>
                <w:b w:val="0"/>
                <w:i w:val="0"/>
                <w:strike w:val="0"/>
                <w:color w:val="A35A00"/>
                <w:sz w:val="17"/>
              </w:rPr>
              <w:t>[CẦN KIỂM CHỨNG]</w:t>
            </w:r>
            <w:r>
              <w:rPr>
                <w:rFonts w:ascii="Arial" w:hAnsi="Arial"/>
                <w:b w:val="0"/>
                <w:i w:val="0"/>
                <w:strike w:val="0"/>
                <w:sz w:val="21"/>
              </w:rPr>
              <w:t xml:space="preserve"> — cần đối chiếu Phụ lục TT 108/2026/TT-BCA.</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Bản gốc mô tả bộ 600 câu chia 5 nhóm theo cơ cấu cũ (166 / 26 / 21 / 56 / 35 câu). Cơ cấu này thuộc bộ câu hỏi cũ, </w:t>
            </w:r>
            <w:r>
              <w:rPr>
                <w:rFonts w:ascii="Arial" w:hAnsi="Arial"/>
                <w:b/>
                <w:i w:val="0"/>
                <w:strike w:val="0"/>
                <w:sz w:val="21"/>
              </w:rPr>
              <w:t>không còn dùng làm căn cứ</w:t>
            </w:r>
            <w:r>
              <w:rPr>
                <w:rFonts w:ascii="Arial" w:hAnsi="Arial"/>
                <w:b w:val="0"/>
                <w:i w:val="0"/>
                <w:strike w:val="0"/>
                <w:sz w:val="21"/>
              </w:rPr>
              <w:t>.</w:t>
            </w:r>
          </w:p>
          <w:p>
            <w:pPr>
              <w:keepNext/>
              <w:spacing w:before="160" w:after="60"/>
              <w:ind w:left="113"/>
            </w:pPr>
            <w:r>
              <w:rPr>
                <w:rFonts w:ascii="Arial" w:hAnsi="Arial"/>
                <w:b/>
                <w:i w:val="0"/>
                <w:strike w:val="0"/>
                <w:color w:val="1B2733"/>
                <w:sz w:val="22"/>
              </w:rPr>
              <w:t>⚠️ [LƯU Ý] CÂU ĐIỂM LIỆT</w:t>
            </w:r>
          </w:p>
          <w:p>
            <w:pPr>
              <w:spacing w:after="100" w:line="283" w:lineRule="auto"/>
            </w:pPr>
            <w:r>
              <w:rPr>
                <w:rFonts w:ascii="Arial" w:hAnsi="Arial"/>
                <w:b w:val="0"/>
                <w:i w:val="0"/>
                <w:strike w:val="0"/>
                <w:sz w:val="21"/>
              </w:rPr>
              <w:t xml:space="preserve">Trong đề có những câu được đánh dấu là </w:t>
            </w:r>
            <w:r>
              <w:rPr>
                <w:rFonts w:ascii="Arial" w:hAnsi="Arial"/>
                <w:b/>
                <w:i w:val="0"/>
                <w:strike w:val="0"/>
                <w:sz w:val="21"/>
              </w:rPr>
              <w:t>câu điểm liệt</w:t>
            </w:r>
            <w:r>
              <w:rPr>
                <w:rFonts w:ascii="Arial" w:hAnsi="Arial"/>
                <w:b w:val="0"/>
                <w:i w:val="0"/>
                <w:strike w:val="0"/>
                <w:sz w:val="21"/>
              </w:rPr>
              <w:t xml:space="preserve">. </w:t>
            </w:r>
            <w:r>
              <w:rPr>
                <w:rFonts w:ascii="Arial" w:hAnsi="Arial"/>
                <w:b/>
                <w:i w:val="0"/>
                <w:strike w:val="0"/>
                <w:sz w:val="21"/>
              </w:rPr>
              <w:t>Sai một câu điểm liệt là trượt ngay</w:t>
            </w:r>
            <w:r>
              <w:rPr>
                <w:rFonts w:ascii="Arial" w:hAnsi="Arial"/>
                <w:b w:val="0"/>
                <w:i w:val="0"/>
                <w:strike w:val="0"/>
                <w:sz w:val="21"/>
              </w:rPr>
              <w:t>, dù các câu còn lại đúng hết. Các câu này thường thuộc nhóm quy định pháp luật và kỹ thuật lái xe, liên quan đến tình huống nguy hiểm đến tính mạng.</w:t>
            </w:r>
          </w:p>
          <w:p>
            <w:pPr>
              <w:spacing w:after="100" w:line="283" w:lineRule="auto"/>
            </w:pPr>
            <w:r>
              <w:rPr>
                <w:rFonts w:ascii="Arial" w:hAnsi="Arial"/>
                <w:b w:val="0"/>
                <w:i w:val="0"/>
                <w:strike w:val="0"/>
                <w:sz w:val="21"/>
              </w:rPr>
              <w:t xml:space="preserve">Danh mục câu điểm liệt trong bộ đề mới: </w:t>
            </w:r>
            <w:r>
              <w:rPr>
                <w:rFonts w:ascii="Consolas" w:hAnsi="Consolas"/>
                <w:b w:val="0"/>
                <w:i w:val="0"/>
                <w:strike w:val="0"/>
                <w:color w:val="A35A00"/>
                <w:sz w:val="17"/>
              </w:rPr>
              <w:t>[CẦN KIỂM CHỨNG]</w:t>
            </w:r>
            <w:r>
              <w:rPr>
                <w:rFonts w:ascii="Arial" w:hAnsi="Arial"/>
                <w:b w:val="0"/>
                <w:i w:val="0"/>
                <w:strike w:val="0"/>
                <w:sz w:val="21"/>
              </w:rPr>
              <w: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III. PHẦN 2 — SÁT HẠCH THỰC HÀNH LÁI XE TRONG HÌNH (SA HÌNH)</w:t>
      </w:r>
    </w:p>
    <w:p>
      <w:pPr>
        <w:pStyle w:val="Heading3"/>
        <w:keepNext/>
        <w:spacing w:before="200" w:after="60"/>
      </w:pPr>
      <w:r>
        <w:rPr>
          <w:rFonts w:ascii="Arial" w:hAnsi="Arial"/>
          <w:b/>
          <w:i w:val="0"/>
          <w:strike w:val="0"/>
          <w:color w:val="1565C0"/>
          <w:sz w:val="23"/>
        </w:rPr>
        <w:t>3.1. Cấu trúc bài thi</w:t>
      </w:r>
    </w:p>
    <w:p>
      <w:pPr>
        <w:spacing w:after="100" w:line="283" w:lineRule="auto"/>
      </w:pPr>
      <w:r>
        <w:rPr>
          <w:rFonts w:ascii="Arial" w:hAnsi="Arial"/>
          <w:b w:val="0"/>
          <w:i w:val="0"/>
          <w:strike w:val="0"/>
          <w:sz w:val="21"/>
        </w:rPr>
        <w:t xml:space="preserve">Thí sinh điều khiển xe thực hiện </w:t>
      </w:r>
      <w:r>
        <w:rPr>
          <w:rFonts w:ascii="Arial" w:hAnsi="Arial"/>
          <w:b/>
          <w:i w:val="0"/>
          <w:strike w:val="0"/>
          <w:sz w:val="21"/>
        </w:rPr>
        <w:t>liên hoàn 11 bài sát hạch</w:t>
      </w:r>
      <w:r>
        <w:rPr>
          <w:rFonts w:ascii="Arial" w:hAnsi="Arial"/>
          <w:b w:val="0"/>
          <w:i w:val="0"/>
          <w:strike w:val="0"/>
          <w:sz w:val="21"/>
        </w:rPr>
        <w:t xml:space="preserve"> trong sân sát hạch: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Tên bài sát hạch</w:t>
            </w:r>
          </w:p>
        </w:tc>
        <w:tc>
          <w:tcPr>
            <w:shd w:val="clear" w:color="auto" w:fill="0B2C4D"/>
          </w:tcPr>
          <w:p>
            <w:pPr>
              <w:spacing w:before="40" w:after="40"/>
              <w:jc w:val="left"/>
            </w:pPr>
            <w:r>
              <w:rPr>
                <w:rFonts w:ascii="Arial" w:hAnsi="Arial"/>
                <w:b/>
                <w:i w:val="0"/>
                <w:strike w:val="0"/>
                <w:color w:val="FFFFFF"/>
                <w:sz w:val="19"/>
              </w:rPr>
              <w:t>Bài giảng tương ứng trong hồ sơ này</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Xuất phát</w:t>
            </w:r>
          </w:p>
        </w:tc>
        <w:tc>
          <w:tcPr>
            <w:tcW w:type="dxa" w:w="3118"/>
          </w:tcPr>
          <w:p>
            <w:pPr>
              <w:spacing w:before="40" w:after="40" w:line="264" w:lineRule="auto"/>
              <w:jc w:val="left"/>
            </w:pPr>
            <w:r>
              <w:rPr>
                <w:rFonts w:ascii="Arial" w:hAnsi="Arial"/>
                <w:b w:val="0"/>
                <w:i w:val="0"/>
                <w:strike w:val="0"/>
                <w:sz w:val="19"/>
              </w:rPr>
              <w:t>—</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Dừng xe nhường đường cho người đi bộ</w:t>
            </w:r>
          </w:p>
        </w:tc>
        <w:tc>
          <w:tcPr>
            <w:tcW w:type="dxa" w:w="3118"/>
            <w:shd w:val="clear" w:color="auto" w:fill="F2F4F6"/>
          </w:tcPr>
          <w:p>
            <w:pPr>
              <w:spacing w:before="40" w:after="40" w:line="264" w:lineRule="auto"/>
              <w:jc w:val="left"/>
            </w:pPr>
            <w:r>
              <w:rPr>
                <w:rFonts w:ascii="Arial" w:hAnsi="Arial"/>
                <w:b w:val="0"/>
                <w:i w:val="0"/>
                <w:strike w:val="0"/>
                <w:sz w:val="19"/>
              </w:rPr>
              <w:t>—</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i w:val="0"/>
                <w:strike w:val="0"/>
                <w:sz w:val="19"/>
              </w:rPr>
              <w:t>Dừng và khởi hành xe ngang dốc</w:t>
            </w:r>
          </w:p>
        </w:tc>
        <w:tc>
          <w:tcPr>
            <w:tcW w:type="dxa" w:w="3118"/>
          </w:tcPr>
          <w:p>
            <w:pPr>
              <w:spacing w:before="40" w:after="40" w:line="264" w:lineRule="auto"/>
              <w:jc w:val="left"/>
            </w:pPr>
            <w:r>
              <w:rPr>
                <w:rFonts w:ascii="Arial" w:hAnsi="Arial"/>
                <w:b/>
                <w:i w:val="0"/>
                <w:strike w:val="0"/>
                <w:sz w:val="19"/>
              </w:rPr>
              <w:t>Bài 2</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i w:val="0"/>
                <w:strike w:val="0"/>
                <w:sz w:val="19"/>
              </w:rPr>
              <w:t>Qua vệt bánh xe và đường vòng vuông góc</w:t>
            </w:r>
          </w:p>
        </w:tc>
        <w:tc>
          <w:tcPr>
            <w:tcW w:type="dxa" w:w="3118"/>
            <w:shd w:val="clear" w:color="auto" w:fill="F2F4F6"/>
          </w:tcPr>
          <w:p>
            <w:pPr>
              <w:spacing w:before="40" w:after="40" w:line="264" w:lineRule="auto"/>
              <w:jc w:val="left"/>
            </w:pPr>
            <w:r>
              <w:rPr>
                <w:rFonts w:ascii="Arial" w:hAnsi="Arial"/>
                <w:b/>
                <w:i w:val="0"/>
                <w:strike w:val="0"/>
                <w:sz w:val="19"/>
              </w:rPr>
              <w:t>Bài 3</w:t>
            </w:r>
          </w:p>
        </w:tc>
      </w:tr>
      <w:tr>
        <w:trPr>
          <w:cantSplit w:val="true"/>
        </w:trPr>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val="0"/>
                <w:i w:val="0"/>
                <w:strike w:val="0"/>
                <w:sz w:val="19"/>
              </w:rPr>
              <w:t>Qua ngã tư có tín hiệu điều khiển giao thông</w:t>
            </w:r>
          </w:p>
        </w:tc>
        <w:tc>
          <w:tcPr>
            <w:tcW w:type="dxa" w:w="3118"/>
          </w:tcPr>
          <w:p>
            <w:pPr>
              <w:spacing w:before="40" w:after="40" w:line="264" w:lineRule="auto"/>
              <w:jc w:val="left"/>
            </w:pPr>
            <w:r>
              <w:rPr>
                <w:rFonts w:ascii="Arial" w:hAnsi="Arial"/>
                <w:b w:val="0"/>
                <w:i w:val="0"/>
                <w:strike w:val="0"/>
                <w:sz w:val="19"/>
              </w:rPr>
              <w:t>—</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6</w:t>
            </w:r>
          </w:p>
        </w:tc>
        <w:tc>
          <w:tcPr>
            <w:tcW w:type="dxa" w:w="3118"/>
            <w:shd w:val="clear" w:color="auto" w:fill="F2F4F6"/>
          </w:tcPr>
          <w:p>
            <w:pPr>
              <w:spacing w:before="40" w:after="40" w:line="264" w:lineRule="auto"/>
              <w:jc w:val="left"/>
            </w:pPr>
            <w:r>
              <w:rPr>
                <w:rFonts w:ascii="Arial" w:hAnsi="Arial"/>
                <w:b/>
                <w:i w:val="0"/>
                <w:strike w:val="0"/>
                <w:sz w:val="19"/>
              </w:rPr>
              <w:t>Qua đường vòng quanh co</w:t>
            </w:r>
          </w:p>
        </w:tc>
        <w:tc>
          <w:tcPr>
            <w:tcW w:type="dxa" w:w="3118"/>
            <w:shd w:val="clear" w:color="auto" w:fill="F2F4F6"/>
          </w:tcPr>
          <w:p>
            <w:pPr>
              <w:spacing w:before="40" w:after="40" w:line="264" w:lineRule="auto"/>
              <w:jc w:val="left"/>
            </w:pPr>
            <w:r>
              <w:rPr>
                <w:rFonts w:ascii="Arial" w:hAnsi="Arial"/>
                <w:b/>
                <w:i w:val="0"/>
                <w:strike w:val="0"/>
                <w:sz w:val="19"/>
              </w:rPr>
              <w:t>Bài 4</w:t>
            </w:r>
          </w:p>
        </w:tc>
      </w:tr>
      <w:tr>
        <w:trPr>
          <w:cantSplit w:val="true"/>
        </w:trPr>
        <w:tc>
          <w:tcPr>
            <w:tcW w:type="dxa" w:w="3118"/>
          </w:tcPr>
          <w:p>
            <w:pPr>
              <w:spacing w:before="40" w:after="40" w:line="264" w:lineRule="auto"/>
              <w:jc w:val="center"/>
            </w:pPr>
            <w:r>
              <w:rPr>
                <w:rFonts w:ascii="Arial" w:hAnsi="Arial"/>
                <w:b w:val="0"/>
                <w:i w:val="0"/>
                <w:strike w:val="0"/>
                <w:sz w:val="19"/>
              </w:rPr>
              <w:t>7</w:t>
            </w:r>
          </w:p>
        </w:tc>
        <w:tc>
          <w:tcPr>
            <w:tcW w:type="dxa" w:w="3118"/>
          </w:tcPr>
          <w:p>
            <w:pPr>
              <w:spacing w:before="40" w:after="40" w:line="264" w:lineRule="auto"/>
              <w:jc w:val="left"/>
            </w:pPr>
            <w:r>
              <w:rPr>
                <w:rFonts w:ascii="Arial" w:hAnsi="Arial"/>
                <w:b/>
                <w:i w:val="0"/>
                <w:strike w:val="0"/>
                <w:sz w:val="19"/>
              </w:rPr>
              <w:t>Ghép xe dọc vào nơi đỗ</w:t>
            </w:r>
          </w:p>
        </w:tc>
        <w:tc>
          <w:tcPr>
            <w:tcW w:type="dxa" w:w="3118"/>
          </w:tcPr>
          <w:p>
            <w:pPr>
              <w:spacing w:before="40" w:after="40" w:line="264" w:lineRule="auto"/>
              <w:jc w:val="left"/>
            </w:pPr>
            <w:r>
              <w:rPr>
                <w:rFonts w:ascii="Arial" w:hAnsi="Arial"/>
                <w:b/>
                <w:i w:val="0"/>
                <w:strike w:val="0"/>
                <w:sz w:val="19"/>
              </w:rPr>
              <w:t>Bài 5</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8</w:t>
            </w:r>
          </w:p>
        </w:tc>
        <w:tc>
          <w:tcPr>
            <w:tcW w:type="dxa" w:w="3118"/>
            <w:shd w:val="clear" w:color="auto" w:fill="F2F4F6"/>
          </w:tcPr>
          <w:p>
            <w:pPr>
              <w:spacing w:before="40" w:after="40" w:line="264" w:lineRule="auto"/>
              <w:jc w:val="left"/>
            </w:pPr>
            <w:r>
              <w:rPr>
                <w:rFonts w:ascii="Arial" w:hAnsi="Arial"/>
                <w:b/>
                <w:i w:val="0"/>
                <w:strike w:val="0"/>
                <w:sz w:val="19"/>
              </w:rPr>
              <w:t>Ghép xe ngang vào nơi đỗ</w:t>
            </w:r>
          </w:p>
        </w:tc>
        <w:tc>
          <w:tcPr>
            <w:tcW w:type="dxa" w:w="3118"/>
            <w:shd w:val="clear" w:color="auto" w:fill="F2F4F6"/>
          </w:tcPr>
          <w:p>
            <w:pPr>
              <w:spacing w:before="40" w:after="40" w:line="264" w:lineRule="auto"/>
              <w:jc w:val="left"/>
            </w:pPr>
            <w:r>
              <w:rPr>
                <w:rFonts w:ascii="Arial" w:hAnsi="Arial"/>
                <w:b/>
                <w:i w:val="0"/>
                <w:strike w:val="0"/>
                <w:sz w:val="19"/>
              </w:rPr>
              <w:t>Bài 6</w:t>
            </w:r>
          </w:p>
        </w:tc>
      </w:tr>
      <w:tr>
        <w:trPr>
          <w:cantSplit w:val="true"/>
        </w:trPr>
        <w:tc>
          <w:tcPr>
            <w:tcW w:type="dxa" w:w="3118"/>
          </w:tcPr>
          <w:p>
            <w:pPr>
              <w:spacing w:before="40" w:after="40" w:line="264" w:lineRule="auto"/>
              <w:jc w:val="center"/>
            </w:pPr>
            <w:r>
              <w:rPr>
                <w:rFonts w:ascii="Arial" w:hAnsi="Arial"/>
                <w:b w:val="0"/>
                <w:i w:val="0"/>
                <w:strike w:val="0"/>
                <w:sz w:val="19"/>
              </w:rPr>
              <w:t>9</w:t>
            </w:r>
          </w:p>
        </w:tc>
        <w:tc>
          <w:tcPr>
            <w:tcW w:type="dxa" w:w="3118"/>
          </w:tcPr>
          <w:p>
            <w:pPr>
              <w:spacing w:before="40" w:after="40" w:line="264" w:lineRule="auto"/>
              <w:jc w:val="left"/>
            </w:pPr>
            <w:r>
              <w:rPr>
                <w:rFonts w:ascii="Arial" w:hAnsi="Arial"/>
                <w:b w:val="0"/>
                <w:i w:val="0"/>
                <w:strike w:val="0"/>
                <w:sz w:val="19"/>
              </w:rPr>
              <w:t>Tạm dừng ở chỗ có đường sắt chạy qua</w:t>
            </w:r>
          </w:p>
        </w:tc>
        <w:tc>
          <w:tcPr>
            <w:tcW w:type="dxa" w:w="3118"/>
          </w:tcPr>
          <w:p>
            <w:pPr>
              <w:spacing w:before="40" w:after="40" w:line="264" w:lineRule="auto"/>
              <w:jc w:val="left"/>
            </w:pPr>
            <w:r>
              <w:rPr>
                <w:rFonts w:ascii="Arial" w:hAnsi="Arial"/>
                <w:b w:val="0"/>
                <w:i w:val="0"/>
                <w:strike w:val="0"/>
                <w:sz w:val="19"/>
              </w:rPr>
              <w:t>—</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10</w:t>
            </w:r>
          </w:p>
        </w:tc>
        <w:tc>
          <w:tcPr>
            <w:tcW w:type="dxa" w:w="3118"/>
            <w:shd w:val="clear" w:color="auto" w:fill="F2F4F6"/>
          </w:tcPr>
          <w:p>
            <w:pPr>
              <w:spacing w:before="40" w:after="40" w:line="264" w:lineRule="auto"/>
              <w:jc w:val="left"/>
            </w:pPr>
            <w:r>
              <w:rPr>
                <w:rFonts w:ascii="Arial" w:hAnsi="Arial"/>
                <w:b w:val="0"/>
                <w:i w:val="0"/>
                <w:strike w:val="0"/>
                <w:sz w:val="19"/>
              </w:rPr>
              <w:t>Thay đổi số trên đường bằng</w:t>
            </w:r>
          </w:p>
        </w:tc>
        <w:tc>
          <w:tcPr>
            <w:tcW w:type="dxa" w:w="3118"/>
            <w:shd w:val="clear" w:color="auto" w:fill="F2F4F6"/>
          </w:tcPr>
          <w:p>
            <w:pPr>
              <w:spacing w:before="40" w:after="40" w:line="264" w:lineRule="auto"/>
              <w:jc w:val="left"/>
            </w:pPr>
            <w:r>
              <w:rPr>
                <w:rFonts w:ascii="Arial" w:hAnsi="Arial"/>
                <w:b w:val="0"/>
                <w:i w:val="0"/>
                <w:strike w:val="0"/>
                <w:sz w:val="19"/>
              </w:rPr>
              <w:t>—</w:t>
            </w:r>
          </w:p>
        </w:tc>
      </w:tr>
      <w:tr>
        <w:trPr>
          <w:cantSplit w:val="true"/>
        </w:trPr>
        <w:tc>
          <w:tcPr>
            <w:tcW w:type="dxa" w:w="3118"/>
          </w:tcPr>
          <w:p>
            <w:pPr>
              <w:spacing w:before="40" w:after="40" w:line="264" w:lineRule="auto"/>
              <w:jc w:val="center"/>
            </w:pPr>
            <w:r>
              <w:rPr>
                <w:rFonts w:ascii="Arial" w:hAnsi="Arial"/>
                <w:b w:val="0"/>
                <w:i w:val="0"/>
                <w:strike w:val="0"/>
                <w:sz w:val="19"/>
              </w:rPr>
              <w:t>11</w:t>
            </w:r>
          </w:p>
        </w:tc>
        <w:tc>
          <w:tcPr>
            <w:tcW w:type="dxa" w:w="3118"/>
          </w:tcPr>
          <w:p>
            <w:pPr>
              <w:spacing w:before="40" w:after="40" w:line="264" w:lineRule="auto"/>
              <w:jc w:val="left"/>
            </w:pPr>
            <w:r>
              <w:rPr>
                <w:rFonts w:ascii="Arial" w:hAnsi="Arial"/>
                <w:b w:val="0"/>
                <w:i w:val="0"/>
                <w:strike w:val="0"/>
                <w:sz w:val="19"/>
              </w:rPr>
              <w:t>Kết thúc</w:t>
            </w:r>
          </w:p>
        </w:tc>
        <w:tc>
          <w:tcPr>
            <w:tcW w:type="dxa" w:w="3118"/>
          </w:tcPr>
          <w:p>
            <w:pPr>
              <w:spacing w:before="40" w:after="40" w:line="264" w:lineRule="auto"/>
              <w:jc w:val="left"/>
            </w:pPr>
            <w:r>
              <w:rPr>
                <w:rFonts w:ascii="Arial" w:hAnsi="Arial"/>
                <w:b w:val="0"/>
                <w:i w:val="0"/>
                <w:strike w:val="0"/>
                <w:sz w:val="19"/>
              </w:rPr>
              <w:t>—</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3.2. Thời gian và điểm đạt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Tiêu chí</w:t>
            </w:r>
          </w:p>
        </w:tc>
        <w:tc>
          <w:tcPr>
            <w:shd w:val="clear" w:color="auto" w:fill="0B2C4D"/>
          </w:tcPr>
          <w:p>
            <w:pPr>
              <w:spacing w:before="40" w:after="40"/>
              <w:jc w:val="left"/>
            </w:pPr>
            <w:r>
              <w:rPr>
                <w:rFonts w:ascii="Arial" w:hAnsi="Arial"/>
                <w:b/>
                <w:i w:val="0"/>
                <w:strike w:val="0"/>
                <w:color w:val="FFFFFF"/>
                <w:sz w:val="19"/>
              </w:rPr>
              <w:t>Quy định</w:t>
            </w:r>
          </w:p>
        </w:tc>
      </w:tr>
      <w:tr>
        <w:trPr>
          <w:cantSplit w:val="true"/>
        </w:trPr>
        <w:tc>
          <w:tcPr>
            <w:tcW w:type="dxa" w:w="4677"/>
          </w:tcPr>
          <w:p>
            <w:pPr>
              <w:spacing w:before="40" w:after="40" w:line="264" w:lineRule="auto"/>
              <w:jc w:val="left"/>
            </w:pPr>
            <w:r>
              <w:rPr>
                <w:rFonts w:ascii="Arial" w:hAnsi="Arial"/>
                <w:b w:val="0"/>
                <w:i w:val="0"/>
                <w:strike w:val="0"/>
                <w:sz w:val="19"/>
              </w:rPr>
              <w:t>Thời gian thực hiện</w:t>
            </w:r>
          </w:p>
        </w:tc>
        <w:tc>
          <w:tcPr>
            <w:tcW w:type="dxa" w:w="4677"/>
          </w:tcPr>
          <w:p>
            <w:pPr>
              <w:spacing w:before="40" w:after="40" w:line="264" w:lineRule="auto"/>
              <w:jc w:val="left"/>
            </w:pPr>
            <w:r>
              <w:rPr>
                <w:rFonts w:ascii="Arial" w:hAnsi="Arial"/>
                <w:b w:val="0"/>
                <w:i w:val="0"/>
                <w:strike w:val="0"/>
                <w:sz w:val="19"/>
              </w:rPr>
              <w:t xml:space="preserve">khoảng </w:t>
            </w:r>
            <w:r>
              <w:rPr>
                <w:rFonts w:ascii="Arial" w:hAnsi="Arial"/>
                <w:b/>
                <w:i w:val="0"/>
                <w:strike w:val="0"/>
                <w:sz w:val="19"/>
              </w:rPr>
              <w:t>18 phút</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Điểm đạt</w:t>
            </w:r>
          </w:p>
        </w:tc>
        <w:tc>
          <w:tcPr>
            <w:tcW w:type="dxa" w:w="4677"/>
            <w:shd w:val="clear" w:color="auto" w:fill="F2F4F6"/>
          </w:tcPr>
          <w:p>
            <w:pPr>
              <w:spacing w:before="40" w:after="40" w:line="264" w:lineRule="auto"/>
              <w:jc w:val="left"/>
            </w:pPr>
            <w:r>
              <w:rPr>
                <w:rFonts w:ascii="Arial" w:hAnsi="Arial"/>
                <w:b/>
                <w:i w:val="0"/>
                <w:strike w:val="0"/>
                <w:sz w:val="19"/>
              </w:rPr>
              <w:t>≥ 80/100 điểm</w:t>
            </w:r>
          </w:p>
        </w:tc>
      </w:tr>
      <w:tr>
        <w:trPr>
          <w:cantSplit w:val="true"/>
        </w:trPr>
        <w:tc>
          <w:tcPr>
            <w:tcW w:type="dxa" w:w="4677"/>
          </w:tcPr>
          <w:p>
            <w:pPr>
              <w:spacing w:before="40" w:after="40" w:line="264" w:lineRule="auto"/>
              <w:jc w:val="left"/>
            </w:pPr>
            <w:r>
              <w:rPr>
                <w:rFonts w:ascii="Arial" w:hAnsi="Arial"/>
                <w:b w:val="0"/>
                <w:i w:val="0"/>
                <w:strike w:val="0"/>
                <w:sz w:val="19"/>
              </w:rPr>
              <w:t>Điểm tối đa</w:t>
            </w:r>
          </w:p>
        </w:tc>
        <w:tc>
          <w:tcPr>
            <w:tcW w:type="dxa" w:w="4677"/>
          </w:tcPr>
          <w:p>
            <w:pPr>
              <w:spacing w:before="40" w:after="40" w:line="264" w:lineRule="auto"/>
              <w:jc w:val="left"/>
            </w:pPr>
            <w:r>
              <w:rPr>
                <w:rFonts w:ascii="Arial" w:hAnsi="Arial"/>
                <w:b w:val="0"/>
                <w:i w:val="0"/>
                <w:strike w:val="0"/>
                <w:sz w:val="19"/>
              </w:rPr>
              <w:t>100 điểm</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3.3. Phương pháp chấm điểm</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Với các hạng </w:t>
      </w:r>
      <w:r>
        <w:rPr>
          <w:rFonts w:ascii="Arial" w:hAnsi="Arial"/>
          <w:b/>
          <w:i w:val="0"/>
          <w:strike w:val="0"/>
          <w:sz w:val="21"/>
        </w:rPr>
        <w:t>B, C1, C, D1, D2, D</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Quy định</w:t>
            </w:r>
          </w:p>
        </w:tc>
      </w:tr>
      <w:tr>
        <w:trPr>
          <w:cantSplit w:val="true"/>
        </w:trPr>
        <w:tc>
          <w:tcPr>
            <w:tcW w:type="dxa" w:w="4677"/>
          </w:tcPr>
          <w:p>
            <w:pPr>
              <w:spacing w:before="40" w:after="40" w:line="264" w:lineRule="auto"/>
              <w:jc w:val="left"/>
            </w:pPr>
            <w:r>
              <w:rPr>
                <w:rFonts w:ascii="Arial" w:hAnsi="Arial"/>
                <w:b w:val="0"/>
                <w:i w:val="0"/>
                <w:strike w:val="0"/>
                <w:sz w:val="19"/>
              </w:rPr>
              <w:t>Phương pháp chấm</w:t>
            </w:r>
          </w:p>
        </w:tc>
        <w:tc>
          <w:tcPr>
            <w:tcW w:type="dxa" w:w="4677"/>
          </w:tcPr>
          <w:p>
            <w:pPr>
              <w:spacing w:before="40" w:after="40" w:line="264" w:lineRule="auto"/>
              <w:jc w:val="left"/>
            </w:pPr>
            <w:r>
              <w:rPr>
                <w:rFonts w:ascii="Arial" w:hAnsi="Arial"/>
                <w:b/>
                <w:i w:val="0"/>
                <w:strike w:val="0"/>
                <w:sz w:val="19"/>
              </w:rPr>
              <w:t>Thiết bị chấm điểm tự động kết hợp với chấm điểm trực tiếp</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Sát hạch viên ngồi trên xe</w:t>
            </w:r>
          </w:p>
        </w:tc>
        <w:tc>
          <w:tcPr>
            <w:tcW w:type="dxa" w:w="4677"/>
            <w:shd w:val="clear" w:color="auto" w:fill="F2F4F6"/>
          </w:tcPr>
          <w:p>
            <w:pPr>
              <w:spacing w:before="40" w:after="40" w:line="264" w:lineRule="auto"/>
              <w:jc w:val="left"/>
            </w:pPr>
            <w:r>
              <w:rPr>
                <w:rFonts w:ascii="Arial" w:hAnsi="Arial"/>
                <w:b/>
                <w:i w:val="0"/>
                <w:strike w:val="0"/>
                <w:sz w:val="19"/>
              </w:rPr>
              <w:t>KHÔNG bố trí</w:t>
            </w:r>
            <w:r>
              <w:rPr>
                <w:rFonts w:ascii="Arial" w:hAnsi="Arial"/>
                <w:b w:val="0"/>
                <w:i w:val="0"/>
                <w:strike w:val="0"/>
                <w:sz w:val="19"/>
              </w:rPr>
              <w:t xml:space="preserve"> — trừ trường hợp quy định tại </w:t>
            </w:r>
            <w:r>
              <w:rPr>
                <w:rFonts w:ascii="Arial" w:hAnsi="Arial"/>
                <w:b/>
                <w:i w:val="0"/>
                <w:strike w:val="0"/>
                <w:sz w:val="19"/>
              </w:rPr>
              <w:t>điểm a khoản 2 Điều 13</w:t>
            </w:r>
            <w:r>
              <w:rPr>
                <w:rFonts w:ascii="Arial" w:hAnsi="Arial"/>
                <w:b w:val="0"/>
                <w:i w:val="0"/>
                <w:strike w:val="0"/>
                <w:sz w:val="19"/>
              </w:rPr>
              <w:t xml:space="preserve"> TT 108/2026/TT-BCA </w:t>
            </w:r>
            <w:r>
              <w:rPr>
                <w:rFonts w:ascii="Consolas" w:hAnsi="Consolas"/>
                <w:b w:val="0"/>
                <w:i w:val="0"/>
                <w:strike w:val="0"/>
                <w:color w:val="A35A00"/>
                <w:sz w:val="19"/>
              </w:rPr>
              <w:t>[CẦN KIỂM CHỨNG]</w:t>
            </w:r>
            <w:r>
              <w:rPr>
                <w:rFonts w:ascii="Arial" w:hAnsi="Arial"/>
                <w:b w:val="0"/>
                <w:i w:val="0"/>
                <w:strike w:val="0"/>
                <w:sz w:val="19"/>
              </w:rPr>
              <w:t xml:space="preserve"> nội dung cụ thể của trường hợp ngoại lệ</w:t>
            </w:r>
          </w:p>
        </w:tc>
      </w:tr>
    </w:tbl>
    <w:p>
      <w:pPr>
        <w:spacing w:after="120" w:before="0" w:line="240" w:lineRule="auto"/>
      </w:pPr>
      <w:r>
        <w:rPr>
          <w:sz w:val="4"/>
        </w:rPr>
      </w:r>
    </w:p>
    <w:p>
      <w:pPr>
        <w:spacing w:after="100" w:line="283" w:lineRule="auto"/>
      </w:pPr>
      <w:r>
        <w:rPr>
          <w:rFonts w:ascii="Arial" w:hAnsi="Arial"/>
          <w:b w:val="0"/>
          <w:i w:val="0"/>
          <w:strike w:val="0"/>
          <w:sz w:val="21"/>
        </w:rPr>
        <w:t xml:space="preserve">Riêng các hạng kéo rơ moóc </w:t>
      </w:r>
      <w:r>
        <w:rPr>
          <w:rFonts w:ascii="Arial" w:hAnsi="Arial"/>
          <w:b/>
          <w:i w:val="0"/>
          <w:strike w:val="0"/>
          <w:sz w:val="21"/>
        </w:rPr>
        <w:t>BE, C1E, CE, D1E, D2E, DE</w:t>
      </w:r>
      <w:r>
        <w:rPr>
          <w:rFonts w:ascii="Arial" w:hAnsi="Arial"/>
          <w:b w:val="0"/>
          <w:i w:val="0"/>
          <w:strike w:val="0"/>
          <w:sz w:val="21"/>
        </w:rPr>
        <w:t xml:space="preserve">: chấm điểm trực tiếp, </w:t>
      </w:r>
      <w:r>
        <w:rPr>
          <w:rFonts w:ascii="Arial" w:hAnsi="Arial"/>
          <w:b/>
          <w:i w:val="0"/>
          <w:strike w:val="0"/>
          <w:sz w:val="21"/>
        </w:rPr>
        <w:t>có một sát hạch viên ngồi trên xe</w:t>
      </w:r>
      <w:r>
        <w:rPr>
          <w:rFonts w:ascii="Arial" w:hAnsi="Arial"/>
          <w:b w:val="0"/>
          <w:i w:val="0"/>
          <w:strike w:val="0"/>
          <w:sz w:val="21"/>
        </w:rPr>
        <w:t>.</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BẠN THI MỘT MÌNH TRÊN XE</w:t>
            </w:r>
          </w:p>
          <w:p>
            <w:pPr>
              <w:spacing w:after="100" w:line="283" w:lineRule="auto"/>
            </w:pPr>
            <w:r>
              <w:rPr>
                <w:rFonts w:ascii="Arial" w:hAnsi="Arial"/>
                <w:b w:val="0"/>
                <w:i w:val="0"/>
                <w:strike w:val="0"/>
                <w:sz w:val="21"/>
              </w:rPr>
              <w:t xml:space="preserve">Với hạng B và C1, </w:t>
            </w:r>
            <w:r>
              <w:rPr>
                <w:rFonts w:ascii="Arial" w:hAnsi="Arial"/>
                <w:b/>
                <w:i w:val="0"/>
                <w:strike w:val="0"/>
                <w:sz w:val="21"/>
              </w:rPr>
              <w:t>không có sát hạch viên ngồi cạnh bạn</w:t>
            </w:r>
            <w:r>
              <w:rPr>
                <w:rFonts w:ascii="Arial" w:hAnsi="Arial"/>
                <w:b w:val="0"/>
                <w:i w:val="0"/>
                <w:strike w:val="0"/>
                <w:sz w:val="21"/>
              </w:rPr>
              <w:t xml:space="preserve"> trong bài sa hình. Xe được gắn thiết bị cảm biến tự chấm điểm; loa trên xe báo hiệu lệnh và báo lỗi. Điều này có hai hệ quả:</w:t>
            </w:r>
          </w:p>
          <w:p>
            <w:pPr>
              <w:pStyle w:val="ListBullet"/>
              <w:spacing w:after="40" w:line="269" w:lineRule="auto"/>
              <w:ind w:left="652"/>
            </w:pPr>
            <w:r>
              <w:rPr>
                <w:rFonts w:ascii="Arial" w:hAnsi="Arial"/>
                <w:b/>
                <w:i w:val="0"/>
                <w:strike w:val="0"/>
                <w:sz w:val="21"/>
              </w:rPr>
              <w:t>Không ai nhắc bài.</w:t>
            </w:r>
            <w:r>
              <w:rPr>
                <w:rFonts w:ascii="Arial" w:hAnsi="Arial"/>
                <w:b w:val="0"/>
                <w:i w:val="0"/>
                <w:strike w:val="0"/>
                <w:sz w:val="21"/>
              </w:rPr>
              <w:t xml:space="preserve"> Bạn phải thuộc trình tự 11 bài.</w:t>
            </w:r>
          </w:p>
          <w:p>
            <w:pPr>
              <w:pStyle w:val="ListBullet"/>
              <w:spacing w:after="40" w:line="269" w:lineRule="auto"/>
              <w:ind w:left="652"/>
            </w:pPr>
            <w:r>
              <w:rPr>
                <w:rFonts w:ascii="Arial" w:hAnsi="Arial"/>
                <w:b/>
                <w:i w:val="0"/>
                <w:strike w:val="0"/>
                <w:sz w:val="21"/>
              </w:rPr>
              <w:t>Máy không thông cảm.</w:t>
            </w:r>
            <w:r>
              <w:rPr>
                <w:rFonts w:ascii="Arial" w:hAnsi="Arial"/>
                <w:b w:val="0"/>
                <w:i w:val="0"/>
                <w:strike w:val="0"/>
                <w:sz w:val="21"/>
              </w:rPr>
              <w:t xml:space="preserve"> Chạm vạch là trừ điểm ngay, không có ngoại lệ.</w:t>
            </w:r>
          </w:p>
          <w:p>
            <w:pPr>
              <w:spacing w:after="100" w:line="283" w:lineRule="auto"/>
            </w:pPr>
            <w:r>
              <w:rPr>
                <w:rFonts w:ascii="Arial" w:hAnsi="Arial"/>
                <w:b w:val="0"/>
                <w:i/>
                <w:strike w:val="0"/>
                <w:sz w:val="21"/>
              </w:rPr>
              <w:t>Căn cứ: TT 108/2026/TT-BCA, Điều 13.</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3.4. Các lỗi và mức trừ điểm</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Bảng lỗi và mức trừ điểm chi tiết nằm trong </w:t>
      </w:r>
      <w:r>
        <w:rPr>
          <w:rFonts w:ascii="Arial" w:hAnsi="Arial"/>
          <w:b/>
          <w:i w:val="0"/>
          <w:strike w:val="0"/>
          <w:sz w:val="21"/>
        </w:rPr>
        <w:t>Phụ lục TT 108/2026/TT-BCA</w:t>
      </w:r>
      <w:r>
        <w:rPr>
          <w:rFonts w:ascii="Arial" w:hAnsi="Arial"/>
          <w:b w:val="0"/>
          <w:i w:val="0"/>
          <w:strike w:val="0"/>
          <w:sz w:val="21"/>
        </w:rPr>
        <w:t xml:space="preserve"> — chưa đối chiếu được toàn văn. Phần này sẽ được bổ sung trước khi phát hành.</w:t>
      </w:r>
    </w:p>
    <w:p>
      <w:pPr>
        <w:spacing w:after="100" w:line="283" w:lineRule="auto"/>
      </w:pPr>
      <w:r>
        <w:rPr>
          <w:rFonts w:ascii="Arial" w:hAnsi="Arial"/>
          <w:b w:val="0"/>
          <w:i w:val="0"/>
          <w:strike w:val="0"/>
          <w:sz w:val="21"/>
        </w:rPr>
        <w:t>Các nhóm lỗi thường gặp (tham chiếu thực tế, cần xác minh mức điểm):</w:t>
      </w:r>
    </w:p>
    <w:p>
      <w:pPr>
        <w:pStyle w:val="ListBullet"/>
        <w:spacing w:after="40" w:line="269" w:lineRule="auto"/>
        <w:ind w:left="652"/>
      </w:pPr>
      <w:r>
        <w:rPr>
          <w:rFonts w:ascii="Arial" w:hAnsi="Arial"/>
          <w:b w:val="0"/>
          <w:i w:val="0"/>
          <w:strike w:val="0"/>
          <w:sz w:val="21"/>
        </w:rPr>
        <w:t>Chạm hoặc đè vạch giới hạn.</w:t>
      </w:r>
    </w:p>
    <w:p>
      <w:pPr>
        <w:pStyle w:val="ListBullet"/>
        <w:spacing w:after="40" w:line="269" w:lineRule="auto"/>
        <w:ind w:left="652"/>
      </w:pPr>
      <w:r>
        <w:rPr>
          <w:rFonts w:ascii="Arial" w:hAnsi="Arial"/>
          <w:b w:val="0"/>
          <w:i w:val="0"/>
          <w:strike w:val="0"/>
          <w:sz w:val="21"/>
        </w:rPr>
        <w:t>Xe chết máy.</w:t>
      </w:r>
    </w:p>
    <w:p>
      <w:pPr>
        <w:pStyle w:val="ListBullet"/>
        <w:spacing w:after="40" w:line="269" w:lineRule="auto"/>
        <w:ind w:left="652"/>
      </w:pPr>
      <w:r>
        <w:rPr>
          <w:rFonts w:ascii="Arial" w:hAnsi="Arial"/>
          <w:b w:val="0"/>
          <w:i w:val="0"/>
          <w:strike w:val="0"/>
          <w:sz w:val="21"/>
        </w:rPr>
        <w:t>Quá thời gian quy định của từng bài.</w:t>
      </w:r>
    </w:p>
    <w:p>
      <w:pPr>
        <w:pStyle w:val="ListBullet"/>
        <w:spacing w:after="40" w:line="269" w:lineRule="auto"/>
        <w:ind w:left="652"/>
      </w:pPr>
      <w:r>
        <w:rPr>
          <w:rFonts w:ascii="Arial" w:hAnsi="Arial"/>
          <w:b w:val="0"/>
          <w:i w:val="0"/>
          <w:strike w:val="0"/>
          <w:sz w:val="21"/>
        </w:rPr>
        <w:t>Không thắt dây an toàn, không bật đèn tín hiệu khi cần.</w:t>
      </w:r>
    </w:p>
    <w:p>
      <w:pPr>
        <w:pStyle w:val="ListBullet"/>
        <w:spacing w:after="40" w:line="269" w:lineRule="auto"/>
        <w:ind w:left="652"/>
      </w:pPr>
      <w:r>
        <w:rPr>
          <w:rFonts w:ascii="Arial" w:hAnsi="Arial"/>
          <w:b w:val="0"/>
          <w:i w:val="0"/>
          <w:strike w:val="0"/>
          <w:sz w:val="21"/>
        </w:rPr>
        <w:t>Tốc độ động cơ vượt mức cho phép.</w:t>
      </w:r>
    </w:p>
    <w:p>
      <w:pPr>
        <w:pStyle w:val="ListBullet"/>
        <w:spacing w:after="40" w:line="269" w:lineRule="auto"/>
        <w:ind w:left="652"/>
      </w:pPr>
      <w:r>
        <w:rPr>
          <w:rFonts w:ascii="Arial" w:hAnsi="Arial"/>
          <w:b w:val="0"/>
          <w:i w:val="0"/>
          <w:strike w:val="0"/>
          <w:sz w:val="21"/>
        </w:rPr>
        <w:t>Bánh xe vượt qua vạch dừng.</w:t>
      </w:r>
    </w:p>
    <w:p>
      <w:pPr>
        <w:pStyle w:val="Heading2"/>
        <w:keepNext/>
        <w:spacing w:before="280" w:after="100"/>
      </w:pPr>
      <w:r>
        <w:rPr>
          <w:rFonts w:ascii="Arial" w:hAnsi="Arial"/>
          <w:b/>
          <w:i w:val="0"/>
          <w:strike w:val="0"/>
          <w:color w:val="10508C"/>
          <w:sz w:val="27"/>
        </w:rPr>
        <w:t>IV. PHẦN 3 — SÁT HẠCH THỰC HÀNH LÁI XE TRÊN ĐƯỜNG</w:t>
      </w:r>
    </w:p>
    <w:p>
      <w:pPr>
        <w:pStyle w:val="Heading3"/>
        <w:keepNext/>
        <w:spacing w:before="200" w:after="60"/>
      </w:pPr>
      <w:r>
        <w:rPr>
          <w:rFonts w:ascii="Arial" w:hAnsi="Arial"/>
          <w:b/>
          <w:i w:val="0"/>
          <w:strike w:val="0"/>
          <w:color w:val="1565C0"/>
          <w:sz w:val="23"/>
        </w:rPr>
        <w:t xml:space="preserve">4.1. Giai đoạn </w:t>
      </w:r>
      <w:r>
        <w:rPr>
          <w:rFonts w:ascii="Arial" w:hAnsi="Arial"/>
          <w:b w:val="0"/>
          <w:i w:val="0"/>
          <w:strike w:val="0"/>
          <w:color w:val="1565C0"/>
          <w:sz w:val="23"/>
        </w:rPr>
        <w:t>01/7/2026 → 28/02/2027</w:t>
      </w:r>
      <w:r>
        <w:rPr>
          <w:rFonts w:ascii="Arial" w:hAnsi="Arial"/>
          <w:b/>
          <w:i w:val="0"/>
          <w:strike w:val="0"/>
          <w:color w:val="1565C0"/>
          <w:sz w:val="23"/>
        </w:rPr>
        <w:t xml:space="preserve"> (đang áp dụng)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Tiêu chí</w:t>
            </w:r>
          </w:p>
        </w:tc>
        <w:tc>
          <w:tcPr>
            <w:shd w:val="clear" w:color="auto" w:fill="0B2C4D"/>
          </w:tcPr>
          <w:p>
            <w:pPr>
              <w:spacing w:before="40" w:after="40"/>
              <w:jc w:val="left"/>
            </w:pPr>
            <w:r>
              <w:rPr>
                <w:rFonts w:ascii="Arial" w:hAnsi="Arial"/>
                <w:b/>
                <w:i w:val="0"/>
                <w:strike w:val="0"/>
                <w:color w:val="FFFFFF"/>
                <w:sz w:val="19"/>
              </w:rPr>
              <w:t>Quy định</w:t>
            </w:r>
          </w:p>
        </w:tc>
      </w:tr>
      <w:tr>
        <w:trPr>
          <w:cantSplit w:val="true"/>
        </w:trPr>
        <w:tc>
          <w:tcPr>
            <w:tcW w:type="dxa" w:w="4677"/>
          </w:tcPr>
          <w:p>
            <w:pPr>
              <w:spacing w:before="40" w:after="40" w:line="264" w:lineRule="auto"/>
              <w:jc w:val="left"/>
            </w:pPr>
            <w:r>
              <w:rPr>
                <w:rFonts w:ascii="Arial" w:hAnsi="Arial"/>
                <w:b w:val="0"/>
                <w:i w:val="0"/>
                <w:strike w:val="0"/>
                <w:sz w:val="19"/>
              </w:rPr>
              <w:t>Quãng đường</w:t>
            </w:r>
          </w:p>
        </w:tc>
        <w:tc>
          <w:tcPr>
            <w:tcW w:type="dxa" w:w="4677"/>
          </w:tcPr>
          <w:p>
            <w:pPr>
              <w:spacing w:before="40" w:after="40" w:line="264" w:lineRule="auto"/>
              <w:jc w:val="left"/>
            </w:pPr>
            <w:r>
              <w:rPr>
                <w:rFonts w:ascii="Arial" w:hAnsi="Arial"/>
                <w:b w:val="0"/>
                <w:i w:val="0"/>
                <w:strike w:val="0"/>
                <w:sz w:val="19"/>
              </w:rPr>
              <w:t xml:space="preserve">tối thiểu </w:t>
            </w:r>
            <w:r>
              <w:rPr>
                <w:rFonts w:ascii="Arial" w:hAnsi="Arial"/>
                <w:b/>
                <w:i w:val="0"/>
                <w:strike w:val="0"/>
                <w:sz w:val="19"/>
              </w:rPr>
              <w:t>2 km</w:t>
            </w:r>
            <w:r>
              <w:rPr>
                <w:rFonts w:ascii="Arial" w:hAnsi="Arial"/>
                <w:b w:val="0"/>
                <w:i w:val="0"/>
                <w:strike w:val="0"/>
                <w:sz w:val="19"/>
              </w:rPr>
              <w:t xml:space="preserve"> trên đường giao thông thật</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Số bài thi</w:t>
            </w:r>
          </w:p>
        </w:tc>
        <w:tc>
          <w:tcPr>
            <w:tcW w:type="dxa" w:w="4677"/>
            <w:shd w:val="clear" w:color="auto" w:fill="F2F4F6"/>
          </w:tcPr>
          <w:p>
            <w:pPr>
              <w:spacing w:before="40" w:after="40" w:line="264" w:lineRule="auto"/>
              <w:jc w:val="left"/>
            </w:pPr>
            <w:r>
              <w:rPr>
                <w:rFonts w:ascii="Arial" w:hAnsi="Arial"/>
                <w:b/>
                <w:i w:val="0"/>
                <w:strike w:val="0"/>
                <w:sz w:val="19"/>
              </w:rPr>
              <w:t>4 bài</w:t>
            </w:r>
            <w:r>
              <w:rPr>
                <w:rFonts w:ascii="Arial" w:hAnsi="Arial"/>
                <w:b w:val="0"/>
                <w:i w:val="0"/>
                <w:strike w:val="0"/>
                <w:sz w:val="19"/>
              </w:rPr>
              <w:t>: Xuất phát → Tăng số, tăng tốc độ → Giảm số, giảm tốc độ → Kết thúc</w:t>
            </w:r>
          </w:p>
        </w:tc>
      </w:tr>
      <w:tr>
        <w:trPr>
          <w:cantSplit w:val="true"/>
        </w:trPr>
        <w:tc>
          <w:tcPr>
            <w:tcW w:type="dxa" w:w="4677"/>
          </w:tcPr>
          <w:p>
            <w:pPr>
              <w:spacing w:before="40" w:after="40" w:line="264" w:lineRule="auto"/>
              <w:jc w:val="left"/>
            </w:pPr>
            <w:r>
              <w:rPr>
                <w:rFonts w:ascii="Arial" w:hAnsi="Arial"/>
                <w:b w:val="0"/>
                <w:i w:val="0"/>
                <w:strike w:val="0"/>
                <w:sz w:val="19"/>
              </w:rPr>
              <w:t>Điểm đạt</w:t>
            </w:r>
          </w:p>
        </w:tc>
        <w:tc>
          <w:tcPr>
            <w:tcW w:type="dxa" w:w="4677"/>
          </w:tcPr>
          <w:p>
            <w:pPr>
              <w:spacing w:before="40" w:after="40" w:line="264" w:lineRule="auto"/>
              <w:jc w:val="left"/>
            </w:pPr>
            <w:r>
              <w:rPr>
                <w:rFonts w:ascii="Arial" w:hAnsi="Arial"/>
                <w:b/>
                <w:i w:val="0"/>
                <w:strike w:val="0"/>
                <w:sz w:val="19"/>
              </w:rPr>
              <w:t>≥ 80/100 điểm</w:t>
            </w:r>
          </w:p>
        </w:tc>
      </w:tr>
    </w:tbl>
    <w:p>
      <w:pPr>
        <w:spacing w:after="120" w:before="0" w:line="240" w:lineRule="auto"/>
      </w:pPr>
      <w:r>
        <w:rPr>
          <w:sz w:val="4"/>
        </w:rPr>
      </w:r>
    </w:p>
    <w:p>
      <w:pPr>
        <w:spacing w:after="100" w:line="283" w:lineRule="auto"/>
      </w:pPr>
      <w:r>
        <w:rPr>
          <w:rFonts w:ascii="Arial" w:hAnsi="Arial"/>
          <w:b w:val="0"/>
          <w:i w:val="0"/>
          <w:strike w:val="0"/>
          <w:sz w:val="21"/>
        </w:rPr>
        <w:t xml:space="preserve">Chi tiết thao tác từng bài xem </w:t>
      </w:r>
      <w:r>
        <w:rPr>
          <w:rFonts w:ascii="Arial" w:hAnsi="Arial"/>
          <w:b/>
          <w:i w:val="0"/>
          <w:strike w:val="0"/>
          <w:sz w:val="21"/>
        </w:rPr>
        <w:t>Bài 7 — Bài thi đường trường</w:t>
      </w:r>
      <w:r>
        <w:rPr>
          <w:rFonts w:ascii="Arial" w:hAnsi="Arial"/>
          <w:b w:val="0"/>
          <w:i w:val="0"/>
          <w:strike w:val="0"/>
          <w:sz w:val="21"/>
        </w:rPr>
        <w:t xml:space="preserve"> trong hồ sơ này.</w:t>
      </w:r>
    </w:p>
    <w:p>
      <w:pPr>
        <w:pStyle w:val="Heading3"/>
        <w:keepNext/>
        <w:spacing w:before="200" w:after="60"/>
      </w:pPr>
      <w:r>
        <w:rPr>
          <w:rFonts w:ascii="Arial" w:hAnsi="Arial"/>
          <w:b/>
          <w:i w:val="0"/>
          <w:strike w:val="0"/>
          <w:color w:val="1565C0"/>
          <w:sz w:val="23"/>
        </w:rPr>
        <w:t xml:space="preserve">4.2. Giai đoạn </w:t>
      </w:r>
      <w:r>
        <w:rPr>
          <w:rFonts w:ascii="Arial" w:hAnsi="Arial"/>
          <w:b w:val="0"/>
          <w:i w:val="0"/>
          <w:strike w:val="0"/>
          <w:color w:val="1565C0"/>
          <w:sz w:val="23"/>
        </w:rPr>
        <w:t>từ 01/3/2027</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Bài sát hạch trên đường được đổi mới đáng kể:</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Tiêu chí</w:t>
            </w:r>
          </w:p>
        </w:tc>
        <w:tc>
          <w:tcPr>
            <w:shd w:val="clear" w:color="auto" w:fill="0B2C4D"/>
          </w:tcPr>
          <w:p>
            <w:pPr>
              <w:spacing w:before="40" w:after="40"/>
              <w:jc w:val="center"/>
            </w:pPr>
            <w:r>
              <w:rPr>
                <w:rFonts w:ascii="Arial" w:hAnsi="Arial"/>
                <w:b/>
                <w:i w:val="0"/>
                <w:strike w:val="0"/>
                <w:color w:val="FFFFFF"/>
                <w:sz w:val="19"/>
              </w:rPr>
              <w:t>Đến 28/02/2027</w:t>
            </w:r>
          </w:p>
        </w:tc>
        <w:tc>
          <w:tcPr>
            <w:shd w:val="clear" w:color="auto" w:fill="0B2C4D"/>
          </w:tcPr>
          <w:p>
            <w:pPr>
              <w:spacing w:before="40" w:after="40"/>
              <w:jc w:val="center"/>
            </w:pPr>
            <w:r>
              <w:rPr>
                <w:rFonts w:ascii="Arial" w:hAnsi="Arial"/>
                <w:b w:val="0"/>
                <w:i w:val="0"/>
                <w:strike w:val="0"/>
                <w:color w:val="FFFFFF"/>
                <w:sz w:val="19"/>
              </w:rPr>
              <w:t>Từ 01/3/2027</w:t>
            </w:r>
          </w:p>
        </w:tc>
      </w:tr>
      <w:tr>
        <w:trPr>
          <w:cantSplit w:val="true"/>
        </w:trPr>
        <w:tc>
          <w:tcPr>
            <w:tcW w:type="dxa" w:w="3118"/>
          </w:tcPr>
          <w:p>
            <w:pPr>
              <w:spacing w:before="40" w:after="40" w:line="264" w:lineRule="auto"/>
              <w:jc w:val="left"/>
            </w:pPr>
            <w:r>
              <w:rPr>
                <w:rFonts w:ascii="Arial" w:hAnsi="Arial"/>
                <w:b w:val="0"/>
                <w:i w:val="0"/>
                <w:strike w:val="0"/>
                <w:sz w:val="19"/>
              </w:rPr>
              <w:t>Quãng đường tối thiểu</w:t>
            </w:r>
          </w:p>
        </w:tc>
        <w:tc>
          <w:tcPr>
            <w:tcW w:type="dxa" w:w="3118"/>
          </w:tcPr>
          <w:p>
            <w:pPr>
              <w:spacing w:before="40" w:after="40" w:line="264" w:lineRule="auto"/>
              <w:jc w:val="center"/>
            </w:pPr>
            <w:r>
              <w:rPr>
                <w:rFonts w:ascii="Arial" w:hAnsi="Arial"/>
                <w:b w:val="0"/>
                <w:i w:val="0"/>
                <w:strike w:val="0"/>
                <w:sz w:val="19"/>
              </w:rPr>
              <w:t>2 km</w:t>
            </w:r>
          </w:p>
        </w:tc>
        <w:tc>
          <w:tcPr>
            <w:tcW w:type="dxa" w:w="3118"/>
          </w:tcPr>
          <w:p>
            <w:pPr>
              <w:spacing w:before="40" w:after="40" w:line="264" w:lineRule="auto"/>
              <w:jc w:val="center"/>
            </w:pPr>
            <w:r>
              <w:rPr>
                <w:rFonts w:ascii="Arial" w:hAnsi="Arial"/>
                <w:b/>
                <w:i w:val="0"/>
                <w:strike w:val="0"/>
                <w:sz w:val="19"/>
              </w:rPr>
              <w:t>5 km</w:t>
            </w:r>
            <w:r>
              <w:rPr>
                <w:rFonts w:ascii="Arial" w:hAnsi="Arial"/>
                <w:b w:val="0"/>
                <w:i w:val="0"/>
                <w:strike w:val="0"/>
                <w:sz w:val="19"/>
              </w:rPr>
              <w:t xml:space="preserve"> ▲</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Số bài thi</w:t>
            </w:r>
          </w:p>
        </w:tc>
        <w:tc>
          <w:tcPr>
            <w:tcW w:type="dxa" w:w="3118"/>
            <w:shd w:val="clear" w:color="auto" w:fill="F2F4F6"/>
          </w:tcPr>
          <w:p>
            <w:pPr>
              <w:spacing w:before="40" w:after="40" w:line="264" w:lineRule="auto"/>
              <w:jc w:val="center"/>
            </w:pPr>
            <w:r>
              <w:rPr>
                <w:rFonts w:ascii="Arial" w:hAnsi="Arial"/>
                <w:b w:val="0"/>
                <w:i w:val="0"/>
                <w:strike w:val="0"/>
                <w:sz w:val="19"/>
              </w:rPr>
              <w:t>4 bài</w:t>
            </w:r>
          </w:p>
        </w:tc>
        <w:tc>
          <w:tcPr>
            <w:tcW w:type="dxa" w:w="3118"/>
            <w:shd w:val="clear" w:color="auto" w:fill="F2F4F6"/>
          </w:tcPr>
          <w:p>
            <w:pPr>
              <w:spacing w:before="40" w:after="40" w:line="264" w:lineRule="auto"/>
              <w:jc w:val="center"/>
            </w:pPr>
            <w:r>
              <w:rPr>
                <w:rFonts w:ascii="Arial" w:hAnsi="Arial"/>
                <w:b/>
                <w:i w:val="0"/>
                <w:strike w:val="0"/>
                <w:sz w:val="19"/>
              </w:rPr>
              <w:t>12 bài</w:t>
            </w:r>
            <w:r>
              <w:rPr>
                <w:rFonts w:ascii="Arial" w:hAnsi="Arial"/>
                <w:b w:val="0"/>
                <w:i w:val="0"/>
                <w:strike w:val="0"/>
                <w:sz w:val="19"/>
              </w:rPr>
              <w:t xml:space="preserve"> ▲</w:t>
            </w:r>
          </w:p>
        </w:tc>
      </w:tr>
    </w:tbl>
    <w:p>
      <w:pPr>
        <w:spacing w:after="120" w:before="0" w:line="240" w:lineRule="auto"/>
      </w:pPr>
      <w:r>
        <w:rPr>
          <w:sz w:val="4"/>
        </w:rPr>
      </w:r>
    </w:p>
    <w:p>
      <w:pPr>
        <w:spacing w:after="100" w:line="283" w:lineRule="auto"/>
      </w:pPr>
      <w:r>
        <w:rPr>
          <w:rFonts w:ascii="Arial" w:hAnsi="Arial"/>
          <w:b w:val="0"/>
          <w:i/>
          <w:strike w:val="0"/>
          <w:sz w:val="21"/>
        </w:rPr>
        <w:t>Căn cứ: TT 108/2026/TT-BCA, Phụ lục III mục 4.4.</w:t>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after="100" w:line="283" w:lineRule="auto"/>
            </w:pPr>
            <w:r>
              <w:rPr>
                <w:rFonts w:ascii="Arial" w:hAnsi="Arial"/>
                <w:b w:val="0"/>
                <w:i w:val="0"/>
                <w:strike w:val="0"/>
                <w:sz w:val="21"/>
              </w:rPr>
              <w:t xml:space="preserve">Nội dung cụ thể của 12 bài: </w:t>
            </w:r>
            <w:r>
              <w:rPr>
                <w:rFonts w:ascii="Consolas" w:hAnsi="Consolas"/>
                <w:b w:val="0"/>
                <w:i w:val="0"/>
                <w:strike w:val="0"/>
                <w:color w:val="A35A00"/>
                <w:sz w:val="17"/>
              </w:rPr>
              <w:t>[CẦN KIỂM CHỨNG]</w:t>
            </w:r>
            <w:r>
              <w:rPr>
                <w:rFonts w:ascii="Arial" w:hAnsi="Arial"/>
                <w:b w:val="0"/>
                <w:i w:val="0"/>
                <w:strike w:val="0"/>
                <w:sz w:val="21"/>
              </w:rPr>
              <w:t xml:space="preserve"> — cần đối chiếu Phụ lục III.</w:t>
            </w:r>
          </w:p>
          <w:p>
            <w:pPr>
              <w:keepNext/>
              <w:spacing w:before="160" w:after="60"/>
              <w:ind w:left="113"/>
            </w:pPr>
            <w:r>
              <w:rPr>
                <w:rFonts w:ascii="Arial" w:hAnsi="Arial"/>
                <w:b/>
                <w:i w:val="0"/>
                <w:strike w:val="0"/>
                <w:color w:val="1B2733"/>
                <w:sz w:val="22"/>
              </w:rPr>
              <w:t>⚠️ [LƯU Ý] ĐÂY LÀ THAY ĐỔI LỚN NHẤT VỚI HỌC VIÊN</w:t>
            </w:r>
          </w:p>
          <w:p>
            <w:pPr>
              <w:spacing w:after="100" w:line="283" w:lineRule="auto"/>
            </w:pPr>
            <w:r>
              <w:rPr>
                <w:rFonts w:ascii="Arial" w:hAnsi="Arial"/>
                <w:b w:val="0"/>
                <w:i w:val="0"/>
                <w:strike w:val="0"/>
                <w:sz w:val="21"/>
              </w:rPr>
              <w:t xml:space="preserve">Từ 2 km lên 5 km, từ 4 bài lên 12 bài — phần thi đường trường chuyển từ một bài kiểm tra ngắn thành một bài đánh giá kỹ năng lái thật sự. Chuẩn bị bằng cách </w:t>
            </w:r>
            <w:r>
              <w:rPr>
                <w:rFonts w:ascii="Arial" w:hAnsi="Arial"/>
                <w:b/>
                <w:i w:val="0"/>
                <w:strike w:val="0"/>
                <w:sz w:val="21"/>
              </w:rPr>
              <w:t>chạy đủ số km DAT một cách nghiêm túc</w:t>
            </w:r>
            <w:r>
              <w:rPr>
                <w:rFonts w:ascii="Arial" w:hAnsi="Arial"/>
                <w:b w:val="0"/>
                <w:i w:val="0"/>
                <w:strike w:val="0"/>
                <w:sz w:val="21"/>
              </w:rPr>
              <w:t xml:space="preserve"> (xem Phần 3), không chỉ để đủ chỉ tiêu.</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V. SAU KHI ĐẠT: CẤP GIẤY PHÉP LÁI XE</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Quy định</w:t>
            </w:r>
          </w:p>
        </w:tc>
      </w:tr>
      <w:tr>
        <w:trPr>
          <w:cantSplit w:val="true"/>
        </w:trPr>
        <w:tc>
          <w:tcPr>
            <w:tcW w:type="dxa" w:w="4677"/>
          </w:tcPr>
          <w:p>
            <w:pPr>
              <w:spacing w:before="40" w:after="40" w:line="264" w:lineRule="auto"/>
              <w:jc w:val="left"/>
            </w:pPr>
            <w:r>
              <w:rPr>
                <w:rFonts w:ascii="Arial" w:hAnsi="Arial"/>
                <w:b w:val="0"/>
                <w:i w:val="0"/>
                <w:strike w:val="0"/>
                <w:sz w:val="19"/>
              </w:rPr>
              <w:t>Điều kiện cấp GPLX</w:t>
            </w:r>
          </w:p>
        </w:tc>
        <w:tc>
          <w:tcPr>
            <w:tcW w:type="dxa" w:w="4677"/>
          </w:tcPr>
          <w:p>
            <w:pPr>
              <w:spacing w:before="40" w:after="40" w:line="264" w:lineRule="auto"/>
              <w:jc w:val="left"/>
            </w:pPr>
            <w:r>
              <w:rPr>
                <w:rFonts w:ascii="Arial" w:hAnsi="Arial"/>
                <w:b w:val="0"/>
                <w:i w:val="0"/>
                <w:strike w:val="0"/>
                <w:sz w:val="19"/>
              </w:rPr>
              <w:t xml:space="preserve">Đạt </w:t>
            </w:r>
            <w:r>
              <w:rPr>
                <w:rFonts w:ascii="Arial" w:hAnsi="Arial"/>
                <w:b/>
                <w:i w:val="0"/>
                <w:strike w:val="0"/>
                <w:sz w:val="19"/>
              </w:rPr>
              <w:t>cả 3 phần</w:t>
            </w:r>
            <w:r>
              <w:rPr>
                <w:rFonts w:ascii="Arial" w:hAnsi="Arial"/>
                <w:b w:val="0"/>
                <w:i w:val="0"/>
                <w:strike w:val="0"/>
                <w:sz w:val="19"/>
              </w:rPr>
              <w:t xml:space="preserve"> sát hạch</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Hạng được cấp</w:t>
            </w:r>
          </w:p>
        </w:tc>
        <w:tc>
          <w:tcPr>
            <w:tcW w:type="dxa" w:w="4677"/>
            <w:shd w:val="clear" w:color="auto" w:fill="F2F4F6"/>
          </w:tcPr>
          <w:p>
            <w:pPr>
              <w:spacing w:before="40" w:after="40" w:line="264" w:lineRule="auto"/>
              <w:jc w:val="left"/>
            </w:pPr>
            <w:r>
              <w:rPr>
                <w:rFonts w:ascii="Arial" w:hAnsi="Arial"/>
                <w:b w:val="0"/>
                <w:i w:val="0"/>
                <w:strike w:val="0"/>
                <w:sz w:val="19"/>
              </w:rPr>
              <w:t>Theo hạng đã đăng ký đào tạo (B hoặc C1)</w:t>
            </w:r>
          </w:p>
        </w:tc>
      </w:tr>
      <w:tr>
        <w:trPr>
          <w:cantSplit w:val="true"/>
        </w:trPr>
        <w:tc>
          <w:tcPr>
            <w:tcW w:type="dxa" w:w="4677"/>
          </w:tcPr>
          <w:p>
            <w:pPr>
              <w:spacing w:before="40" w:after="40" w:line="264" w:lineRule="auto"/>
              <w:jc w:val="left"/>
            </w:pPr>
            <w:r>
              <w:rPr>
                <w:rFonts w:ascii="Arial" w:hAnsi="Arial"/>
                <w:b w:val="0"/>
                <w:i w:val="0"/>
                <w:strike w:val="0"/>
                <w:sz w:val="19"/>
              </w:rPr>
              <w:t>Ghi chú hạn chế</w:t>
            </w:r>
          </w:p>
        </w:tc>
        <w:tc>
          <w:tcPr>
            <w:tcW w:type="dxa" w:w="4677"/>
          </w:tcPr>
          <w:p>
            <w:pPr>
              <w:spacing w:before="40" w:after="40" w:line="264" w:lineRule="auto"/>
              <w:jc w:val="left"/>
            </w:pPr>
            <w:r>
              <w:rPr>
                <w:rFonts w:ascii="Arial" w:hAnsi="Arial"/>
                <w:b w:val="0"/>
                <w:i w:val="0"/>
                <w:strike w:val="0"/>
                <w:sz w:val="19"/>
              </w:rPr>
              <w:t xml:space="preserve">Thi trên </w:t>
            </w:r>
            <w:r>
              <w:rPr>
                <w:rFonts w:ascii="Arial" w:hAnsi="Arial"/>
                <w:b/>
                <w:i w:val="0"/>
                <w:strike w:val="0"/>
                <w:sz w:val="19"/>
              </w:rPr>
              <w:t>xe số tự động</w:t>
            </w:r>
            <w:r>
              <w:rPr>
                <w:rFonts w:ascii="Arial" w:hAnsi="Arial"/>
                <w:b w:val="0"/>
                <w:i w:val="0"/>
                <w:strike w:val="0"/>
                <w:sz w:val="19"/>
              </w:rPr>
              <w:t xml:space="preserve"> → GPLX hạng B </w:t>
            </w:r>
            <w:r>
              <w:rPr>
                <w:rFonts w:ascii="Arial" w:hAnsi="Arial"/>
                <w:b/>
                <w:i w:val="0"/>
                <w:strike w:val="0"/>
                <w:sz w:val="19"/>
              </w:rPr>
              <w:t>chỉ được lái xe số tự động</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Thời hạn</w:t>
            </w:r>
          </w:p>
        </w:tc>
        <w:tc>
          <w:tcPr>
            <w:tcW w:type="dxa" w:w="4677"/>
            <w:shd w:val="clear" w:color="auto" w:fill="F2F4F6"/>
          </w:tcPr>
          <w:p>
            <w:pPr>
              <w:spacing w:before="40" w:after="40" w:line="264" w:lineRule="auto"/>
              <w:jc w:val="left"/>
            </w:pPr>
            <w:r>
              <w:rPr>
                <w:rFonts w:ascii="Arial" w:hAnsi="Arial"/>
                <w:b w:val="0"/>
                <w:i w:val="0"/>
                <w:strike w:val="0"/>
                <w:sz w:val="19"/>
              </w:rPr>
              <w:t xml:space="preserve">Hạng B và C1: </w:t>
            </w:r>
            <w:r>
              <w:rPr>
                <w:rFonts w:ascii="Arial" w:hAnsi="Arial"/>
                <w:b/>
                <w:i w:val="0"/>
                <w:strike w:val="0"/>
                <w:sz w:val="19"/>
              </w:rPr>
              <w:t>10 năm</w:t>
            </w:r>
            <w:r>
              <w:rPr>
                <w:rFonts w:ascii="Arial" w:hAnsi="Arial"/>
                <w:b w:val="0"/>
                <w:i w:val="0"/>
                <w:strike w:val="0"/>
                <w:sz w:val="19"/>
              </w:rPr>
              <w:t xml:space="preserve"> kể từ ngày cấp</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VI. TÓM TẮT NHỮNG GÌ ĐÃ THAY ĐỔI SO VỚI HỒ SƠ CŨ</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Hồ sơ cũ (TT 05/2024/TT-BGTVT)</w:t>
            </w:r>
          </w:p>
        </w:tc>
        <w:tc>
          <w:tcPr>
            <w:shd w:val="clear" w:color="auto" w:fill="0B2C4D"/>
          </w:tcPr>
          <w:p>
            <w:pPr>
              <w:spacing w:before="40" w:after="40"/>
              <w:jc w:val="left"/>
            </w:pPr>
            <w:r>
              <w:rPr>
                <w:rFonts w:ascii="Arial" w:hAnsi="Arial"/>
                <w:b w:val="0"/>
                <w:i w:val="0"/>
                <w:strike w:val="0"/>
                <w:color w:val="FFFFFF"/>
                <w:sz w:val="19"/>
              </w:rPr>
              <w:t>Hiện hành (TT 108/2026/TT-BCA)</w:t>
            </w:r>
          </w:p>
        </w:tc>
      </w:tr>
      <w:tr>
        <w:trPr>
          <w:cantSplit w:val="true"/>
        </w:trPr>
        <w:tc>
          <w:tcPr>
            <w:tcW w:type="dxa" w:w="3118"/>
          </w:tcPr>
          <w:p>
            <w:pPr>
              <w:spacing w:before="40" w:after="40" w:line="264" w:lineRule="auto"/>
              <w:jc w:val="left"/>
            </w:pPr>
            <w:r>
              <w:rPr>
                <w:rFonts w:ascii="Arial" w:hAnsi="Arial"/>
                <w:b w:val="0"/>
                <w:i w:val="0"/>
                <w:strike w:val="0"/>
                <w:sz w:val="19"/>
              </w:rPr>
              <w:t>Căn cứ pháp lý</w:t>
            </w:r>
          </w:p>
        </w:tc>
        <w:tc>
          <w:tcPr>
            <w:tcW w:type="dxa" w:w="3118"/>
          </w:tcPr>
          <w:p>
            <w:pPr>
              <w:spacing w:before="40" w:after="40" w:line="264" w:lineRule="auto"/>
              <w:jc w:val="left"/>
            </w:pPr>
            <w:r>
              <w:rPr>
                <w:rFonts w:ascii="Arial" w:hAnsi="Arial"/>
                <w:b w:val="0"/>
                <w:i w:val="0"/>
                <w:strike w:val="0"/>
                <w:sz w:val="19"/>
              </w:rPr>
              <w:t>TT 05/2024/TT-BGTVT</w:t>
            </w:r>
          </w:p>
        </w:tc>
        <w:tc>
          <w:tcPr>
            <w:tcW w:type="dxa" w:w="3118"/>
          </w:tcPr>
          <w:p>
            <w:pPr>
              <w:spacing w:before="40" w:after="40" w:line="264" w:lineRule="auto"/>
              <w:jc w:val="left"/>
            </w:pPr>
            <w:r>
              <w:rPr>
                <w:rFonts w:ascii="Arial" w:hAnsi="Arial"/>
                <w:b/>
                <w:i w:val="0"/>
                <w:strike w:val="0"/>
                <w:sz w:val="19"/>
              </w:rPr>
              <w:t>TT 108/2026/TT-BCA</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Cơ quan quản lý sát hạch</w:t>
            </w:r>
          </w:p>
        </w:tc>
        <w:tc>
          <w:tcPr>
            <w:tcW w:type="dxa" w:w="3118"/>
            <w:shd w:val="clear" w:color="auto" w:fill="F2F4F6"/>
          </w:tcPr>
          <w:p>
            <w:pPr>
              <w:spacing w:before="40" w:after="40" w:line="264" w:lineRule="auto"/>
              <w:jc w:val="left"/>
            </w:pPr>
            <w:r>
              <w:rPr>
                <w:rFonts w:ascii="Arial" w:hAnsi="Arial"/>
                <w:b w:val="0"/>
                <w:i w:val="0"/>
                <w:strike w:val="0"/>
                <w:sz w:val="19"/>
              </w:rPr>
              <w:t>Bộ Giao thông vận tải</w:t>
            </w:r>
          </w:p>
        </w:tc>
        <w:tc>
          <w:tcPr>
            <w:tcW w:type="dxa" w:w="3118"/>
            <w:shd w:val="clear" w:color="auto" w:fill="F2F4F6"/>
          </w:tcPr>
          <w:p>
            <w:pPr>
              <w:spacing w:before="40" w:after="40" w:line="264" w:lineRule="auto"/>
              <w:jc w:val="left"/>
            </w:pPr>
            <w:r>
              <w:rPr>
                <w:rFonts w:ascii="Arial" w:hAnsi="Arial"/>
                <w:b/>
                <w:i w:val="0"/>
                <w:strike w:val="0"/>
                <w:sz w:val="19"/>
              </w:rPr>
              <w:t>Bộ Công an</w:t>
            </w:r>
          </w:p>
        </w:tc>
      </w:tr>
      <w:tr>
        <w:trPr>
          <w:cantSplit w:val="true"/>
        </w:trPr>
        <w:tc>
          <w:tcPr>
            <w:tcW w:type="dxa" w:w="3118"/>
          </w:tcPr>
          <w:p>
            <w:pPr>
              <w:spacing w:before="40" w:after="40" w:line="264" w:lineRule="auto"/>
              <w:jc w:val="left"/>
            </w:pPr>
            <w:r>
              <w:rPr>
                <w:rFonts w:ascii="Arial" w:hAnsi="Arial"/>
                <w:b w:val="0"/>
                <w:i w:val="0"/>
                <w:strike w:val="0"/>
                <w:sz w:val="19"/>
              </w:rPr>
              <w:t>Tên hạng</w:t>
            </w:r>
          </w:p>
        </w:tc>
        <w:tc>
          <w:tcPr>
            <w:tcW w:type="dxa" w:w="3118"/>
          </w:tcPr>
          <w:p>
            <w:pPr>
              <w:spacing w:before="40" w:after="40" w:line="264" w:lineRule="auto"/>
              <w:jc w:val="left"/>
            </w:pPr>
            <w:r>
              <w:rPr>
                <w:rFonts w:ascii="Arial" w:hAnsi="Arial"/>
                <w:b w:val="0"/>
                <w:i w:val="0"/>
                <w:strike w:val="0"/>
                <w:sz w:val="19"/>
              </w:rPr>
              <w:t>B1.1 / B1.2 / B2 / C</w:t>
            </w:r>
          </w:p>
        </w:tc>
        <w:tc>
          <w:tcPr>
            <w:tcW w:type="dxa" w:w="3118"/>
          </w:tcPr>
          <w:p>
            <w:pPr>
              <w:spacing w:before="40" w:after="40" w:line="264" w:lineRule="auto"/>
              <w:jc w:val="left"/>
            </w:pPr>
            <w:r>
              <w:rPr>
                <w:rFonts w:ascii="Arial" w:hAnsi="Arial"/>
                <w:b/>
                <w:i w:val="0"/>
                <w:strike w:val="0"/>
                <w:sz w:val="19"/>
              </w:rPr>
              <w:t>B / C1 / C</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Số phần thi</w:t>
            </w:r>
          </w:p>
        </w:tc>
        <w:tc>
          <w:tcPr>
            <w:tcW w:type="dxa" w:w="3118"/>
            <w:shd w:val="clear" w:color="auto" w:fill="F2F4F6"/>
          </w:tcPr>
          <w:p>
            <w:pPr>
              <w:spacing w:before="40" w:after="40" w:line="264" w:lineRule="auto"/>
              <w:jc w:val="left"/>
            </w:pPr>
            <w:r>
              <w:rPr>
                <w:rFonts w:ascii="Arial" w:hAnsi="Arial"/>
                <w:b w:val="0"/>
                <w:i w:val="0"/>
                <w:strike w:val="0"/>
                <w:sz w:val="19"/>
              </w:rPr>
              <w:t>4 phần</w:t>
            </w:r>
          </w:p>
        </w:tc>
        <w:tc>
          <w:tcPr>
            <w:tcW w:type="dxa" w:w="3118"/>
            <w:shd w:val="clear" w:color="auto" w:fill="F2F4F6"/>
          </w:tcPr>
          <w:p>
            <w:pPr>
              <w:spacing w:before="40" w:after="40" w:line="264" w:lineRule="auto"/>
              <w:jc w:val="left"/>
            </w:pPr>
            <w:r>
              <w:rPr>
                <w:rFonts w:ascii="Arial" w:hAnsi="Arial"/>
                <w:b/>
                <w:i w:val="0"/>
                <w:strike w:val="0"/>
                <w:sz w:val="19"/>
              </w:rPr>
              <w:t>3 phần</w:t>
            </w:r>
          </w:p>
        </w:tc>
      </w:tr>
      <w:tr>
        <w:trPr>
          <w:cantSplit w:val="true"/>
        </w:trPr>
        <w:tc>
          <w:tcPr>
            <w:tcW w:type="dxa" w:w="3118"/>
          </w:tcPr>
          <w:p>
            <w:pPr>
              <w:spacing w:before="40" w:after="40" w:line="264" w:lineRule="auto"/>
              <w:jc w:val="left"/>
            </w:pPr>
            <w:r>
              <w:rPr>
                <w:rFonts w:ascii="Arial" w:hAnsi="Arial"/>
                <w:b w:val="0"/>
                <w:i w:val="0"/>
                <w:strike w:val="0"/>
                <w:sz w:val="19"/>
              </w:rPr>
              <w:t>Thi mô phỏng</w:t>
            </w:r>
          </w:p>
        </w:tc>
        <w:tc>
          <w:tcPr>
            <w:tcW w:type="dxa" w:w="3118"/>
          </w:tcPr>
          <w:p>
            <w:pPr>
              <w:spacing w:before="40" w:after="40" w:line="264" w:lineRule="auto"/>
              <w:jc w:val="left"/>
            </w:pPr>
            <w:r>
              <w:rPr>
                <w:rFonts w:ascii="Arial" w:hAnsi="Arial"/>
                <w:b w:val="0"/>
                <w:i w:val="0"/>
                <w:strike w:val="0"/>
                <w:sz w:val="19"/>
              </w:rPr>
              <w:t>10 tình huống, đạt ≥ 35/50</w:t>
            </w:r>
          </w:p>
        </w:tc>
        <w:tc>
          <w:tcPr>
            <w:tcW w:type="dxa" w:w="3118"/>
          </w:tcPr>
          <w:p>
            <w:pPr>
              <w:spacing w:before="40" w:after="40" w:line="264" w:lineRule="auto"/>
              <w:jc w:val="left"/>
            </w:pPr>
            <w:r>
              <w:rPr>
                <w:rFonts w:ascii="Arial" w:hAnsi="Arial"/>
                <w:b w:val="0"/>
                <w:i w:val="0"/>
                <w:strike w:val="0"/>
                <w:sz w:val="19"/>
              </w:rPr>
              <w:t xml:space="preserve">❌ </w:t>
            </w:r>
            <w:r>
              <w:rPr>
                <w:rFonts w:ascii="Arial" w:hAnsi="Arial"/>
                <w:b/>
                <w:i w:val="0"/>
                <w:strike w:val="0"/>
                <w:sz w:val="19"/>
              </w:rPr>
              <w:t>ĐÃ BÃI BỎ</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Lý thuyết hạng B</w:t>
            </w:r>
          </w:p>
        </w:tc>
        <w:tc>
          <w:tcPr>
            <w:tcW w:type="dxa" w:w="3118"/>
            <w:shd w:val="clear" w:color="auto" w:fill="F2F4F6"/>
          </w:tcPr>
          <w:p>
            <w:pPr>
              <w:spacing w:before="40" w:after="40" w:line="264" w:lineRule="auto"/>
              <w:jc w:val="left"/>
            </w:pPr>
            <w:r>
              <w:rPr>
                <w:rFonts w:ascii="Arial" w:hAnsi="Arial"/>
                <w:b w:val="0"/>
                <w:i w:val="0"/>
                <w:strike w:val="0"/>
                <w:sz w:val="19"/>
              </w:rPr>
              <w:t>30 câu / 20 phút</w:t>
            </w:r>
          </w:p>
        </w:tc>
        <w:tc>
          <w:tcPr>
            <w:tcW w:type="dxa" w:w="3118"/>
            <w:shd w:val="clear" w:color="auto" w:fill="F2F4F6"/>
          </w:tcPr>
          <w:p>
            <w:pPr>
              <w:spacing w:before="40" w:after="40" w:line="264" w:lineRule="auto"/>
              <w:jc w:val="left"/>
            </w:pPr>
            <w:r>
              <w:rPr>
                <w:rFonts w:ascii="Arial" w:hAnsi="Arial"/>
                <w:b w:val="0"/>
                <w:i w:val="0"/>
                <w:strike w:val="0"/>
                <w:sz w:val="19"/>
              </w:rPr>
              <w:t xml:space="preserve">30 câu / 20 phút → </w:t>
            </w:r>
            <w:r>
              <w:rPr>
                <w:rFonts w:ascii="Arial" w:hAnsi="Arial"/>
                <w:b/>
                <w:i w:val="0"/>
                <w:strike w:val="0"/>
                <w:sz w:val="19"/>
              </w:rPr>
              <w:t>50 câu / 33 phút từ 01/3/2027</w:t>
            </w:r>
          </w:p>
        </w:tc>
      </w:tr>
      <w:tr>
        <w:trPr>
          <w:cantSplit w:val="true"/>
        </w:trPr>
        <w:tc>
          <w:tcPr>
            <w:tcW w:type="dxa" w:w="3118"/>
          </w:tcPr>
          <w:p>
            <w:pPr>
              <w:spacing w:before="40" w:after="40" w:line="264" w:lineRule="auto"/>
              <w:jc w:val="left"/>
            </w:pPr>
            <w:r>
              <w:rPr>
                <w:rFonts w:ascii="Arial" w:hAnsi="Arial"/>
                <w:b w:val="0"/>
                <w:i w:val="0"/>
                <w:strike w:val="0"/>
                <w:sz w:val="19"/>
              </w:rPr>
              <w:t>Sa hình</w:t>
            </w:r>
          </w:p>
        </w:tc>
        <w:tc>
          <w:tcPr>
            <w:tcW w:type="dxa" w:w="3118"/>
          </w:tcPr>
          <w:p>
            <w:pPr>
              <w:spacing w:before="40" w:after="40" w:line="264" w:lineRule="auto"/>
              <w:jc w:val="left"/>
            </w:pPr>
            <w:r>
              <w:rPr>
                <w:rFonts w:ascii="Arial" w:hAnsi="Arial"/>
                <w:b w:val="0"/>
                <w:i w:val="0"/>
                <w:strike w:val="0"/>
                <w:sz w:val="19"/>
              </w:rPr>
              <w:t>11 bài, 18 phút, ≥ 80/100</w:t>
            </w:r>
          </w:p>
        </w:tc>
        <w:tc>
          <w:tcPr>
            <w:tcW w:type="dxa" w:w="3118"/>
          </w:tcPr>
          <w:p>
            <w:pPr>
              <w:spacing w:before="40" w:after="40" w:line="264" w:lineRule="auto"/>
              <w:jc w:val="left"/>
            </w:pPr>
            <w:r>
              <w:rPr>
                <w:rFonts w:ascii="Arial" w:hAnsi="Arial"/>
                <w:b/>
                <w:i w:val="0"/>
                <w:strike w:val="0"/>
                <w:sz w:val="19"/>
              </w:rPr>
              <w:t>Giữ nguyên</w:t>
            </w:r>
            <w:r>
              <w:rPr>
                <w:rFonts w:ascii="Arial" w:hAnsi="Arial"/>
                <w:b w:val="0"/>
                <w:i w:val="0"/>
                <w:strike w:val="0"/>
                <w:sz w:val="19"/>
              </w:rPr>
              <w:t xml:space="preserve"> + chấm tự động, không có sát hạch viên trên xe</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Đường trường</w:t>
            </w:r>
          </w:p>
        </w:tc>
        <w:tc>
          <w:tcPr>
            <w:tcW w:type="dxa" w:w="3118"/>
            <w:shd w:val="clear" w:color="auto" w:fill="F2F4F6"/>
          </w:tcPr>
          <w:p>
            <w:pPr>
              <w:spacing w:before="40" w:after="40" w:line="264" w:lineRule="auto"/>
              <w:jc w:val="left"/>
            </w:pPr>
            <w:r>
              <w:rPr>
                <w:rFonts w:ascii="Arial" w:hAnsi="Arial"/>
                <w:b w:val="0"/>
                <w:i w:val="0"/>
                <w:strike w:val="0"/>
                <w:sz w:val="19"/>
              </w:rPr>
              <w:t>2 km, 4 bài</w:t>
            </w:r>
          </w:p>
        </w:tc>
        <w:tc>
          <w:tcPr>
            <w:tcW w:type="dxa" w:w="3118"/>
            <w:shd w:val="clear" w:color="auto" w:fill="F2F4F6"/>
          </w:tcPr>
          <w:p>
            <w:pPr>
              <w:spacing w:before="40" w:after="40" w:line="264" w:lineRule="auto"/>
              <w:jc w:val="left"/>
            </w:pPr>
            <w:r>
              <w:rPr>
                <w:rFonts w:ascii="Arial" w:hAnsi="Arial"/>
                <w:b w:val="0"/>
                <w:i w:val="0"/>
                <w:strike w:val="0"/>
                <w:sz w:val="19"/>
              </w:rPr>
              <w:t xml:space="preserve">2 km, 4 bài → </w:t>
            </w:r>
            <w:r>
              <w:rPr>
                <w:rFonts w:ascii="Arial" w:hAnsi="Arial"/>
                <w:b/>
                <w:i w:val="0"/>
                <w:strike w:val="0"/>
                <w:sz w:val="19"/>
              </w:rPr>
              <w:t>5 km, 12 bài từ 01/3/2027</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CĂN CỨ PHÁP LÝ CỦA PHẦN 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Văn bản</w:t>
            </w:r>
          </w:p>
        </w:tc>
        <w:tc>
          <w:tcPr>
            <w:shd w:val="clear" w:color="auto" w:fill="0B2C4D"/>
          </w:tcPr>
          <w:p>
            <w:pPr>
              <w:spacing w:before="40" w:after="40"/>
              <w:jc w:val="left"/>
            </w:pPr>
            <w:r>
              <w:rPr>
                <w:rFonts w:ascii="Arial" w:hAnsi="Arial"/>
                <w:b/>
                <w:i w:val="0"/>
                <w:strike w:val="0"/>
                <w:color w:val="FFFFFF"/>
                <w:sz w:val="19"/>
              </w:rPr>
              <w:t>Ban hành</w:t>
            </w:r>
          </w:p>
        </w:tc>
        <w:tc>
          <w:tcPr>
            <w:shd w:val="clear" w:color="auto" w:fill="0B2C4D"/>
          </w:tcPr>
          <w:p>
            <w:pPr>
              <w:spacing w:before="40" w:after="40"/>
              <w:jc w:val="left"/>
            </w:pPr>
            <w:r>
              <w:rPr>
                <w:rFonts w:ascii="Arial" w:hAnsi="Arial"/>
                <w:b/>
                <w:i w:val="0"/>
                <w:strike w:val="0"/>
                <w:color w:val="FFFFFF"/>
                <w:sz w:val="19"/>
              </w:rPr>
              <w:t>Hiệu lực</w:t>
            </w:r>
          </w:p>
        </w:tc>
      </w:tr>
      <w:tr>
        <w:trPr>
          <w:cantSplit w:val="true"/>
        </w:trPr>
        <w:tc>
          <w:tcPr>
            <w:tcW w:type="dxa" w:w="3118"/>
          </w:tcPr>
          <w:p>
            <w:pPr>
              <w:spacing w:before="40" w:after="40" w:line="264" w:lineRule="auto"/>
              <w:jc w:val="left"/>
            </w:pPr>
            <w:r>
              <w:rPr>
                <w:rFonts w:ascii="Arial" w:hAnsi="Arial"/>
                <w:b w:val="0"/>
                <w:i w:val="0"/>
                <w:strike w:val="0"/>
                <w:sz w:val="19"/>
              </w:rPr>
              <w:t xml:space="preserve">Luật Trật tự, an toàn giao thông đường bộ </w:t>
            </w:r>
            <w:r>
              <w:rPr>
                <w:rFonts w:ascii="Arial" w:hAnsi="Arial"/>
                <w:b/>
                <w:i w:val="0"/>
                <w:strike w:val="0"/>
                <w:sz w:val="19"/>
              </w:rPr>
              <w:t>36/2024/QH15</w:t>
            </w:r>
          </w:p>
        </w:tc>
        <w:tc>
          <w:tcPr>
            <w:tcW w:type="dxa" w:w="3118"/>
          </w:tcPr>
          <w:p>
            <w:pPr>
              <w:spacing w:before="40" w:after="40" w:line="264" w:lineRule="auto"/>
              <w:jc w:val="left"/>
            </w:pPr>
            <w:r>
              <w:rPr>
                <w:rFonts w:ascii="Arial" w:hAnsi="Arial"/>
                <w:b w:val="0"/>
                <w:i w:val="0"/>
                <w:strike w:val="0"/>
                <w:sz w:val="19"/>
              </w:rPr>
              <w:t>27/6/2024</w:t>
            </w:r>
          </w:p>
        </w:tc>
        <w:tc>
          <w:tcPr>
            <w:tcW w:type="dxa" w:w="3118"/>
          </w:tcPr>
          <w:p>
            <w:pPr>
              <w:spacing w:before="40" w:after="40" w:line="264" w:lineRule="auto"/>
              <w:jc w:val="left"/>
            </w:pPr>
            <w:r>
              <w:rPr>
                <w:rFonts w:ascii="Arial" w:hAnsi="Arial"/>
                <w:b w:val="0"/>
                <w:i w:val="0"/>
                <w:strike w:val="0"/>
                <w:sz w:val="19"/>
              </w:rPr>
              <w:t>01/01/2025</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 xml:space="preserve">Nghị định </w:t>
            </w:r>
            <w:r>
              <w:rPr>
                <w:rFonts w:ascii="Arial" w:hAnsi="Arial"/>
                <w:b/>
                <w:i w:val="0"/>
                <w:strike w:val="0"/>
                <w:sz w:val="19"/>
              </w:rPr>
              <w:t>160/2024/NĐ-CP</w:t>
            </w:r>
          </w:p>
        </w:tc>
        <w:tc>
          <w:tcPr>
            <w:tcW w:type="dxa" w:w="3118"/>
            <w:shd w:val="clear" w:color="auto" w:fill="F2F4F6"/>
          </w:tcPr>
          <w:p>
            <w:pPr>
              <w:spacing w:before="40" w:after="40" w:line="264" w:lineRule="auto"/>
              <w:jc w:val="left"/>
            </w:pPr>
            <w:r>
              <w:rPr>
                <w:rFonts w:ascii="Arial" w:hAnsi="Arial"/>
                <w:b w:val="0"/>
                <w:i w:val="0"/>
                <w:strike w:val="0"/>
                <w:sz w:val="19"/>
              </w:rPr>
              <w:t>2024</w:t>
            </w:r>
          </w:p>
        </w:tc>
        <w:tc>
          <w:tcPr>
            <w:tcW w:type="dxa" w:w="3118"/>
            <w:shd w:val="clear" w:color="auto" w:fill="F2F4F6"/>
          </w:tcPr>
          <w:p>
            <w:pPr>
              <w:spacing w:before="40" w:after="40" w:line="264" w:lineRule="auto"/>
              <w:jc w:val="left"/>
            </w:pPr>
            <w:r>
              <w:rPr>
                <w:rFonts w:ascii="Arial" w:hAnsi="Arial"/>
                <w:b w:val="0"/>
                <w:i w:val="0"/>
                <w:strike w:val="0"/>
                <w:sz w:val="19"/>
              </w:rPr>
              <w:t>01/01/2025</w:t>
            </w:r>
          </w:p>
        </w:tc>
      </w:tr>
      <w:tr>
        <w:trPr>
          <w:cantSplit w:val="true"/>
        </w:trPr>
        <w:tc>
          <w:tcPr>
            <w:tcW w:type="dxa" w:w="3118"/>
          </w:tcPr>
          <w:p>
            <w:pPr>
              <w:spacing w:before="40" w:after="40" w:line="264" w:lineRule="auto"/>
              <w:jc w:val="left"/>
            </w:pPr>
            <w:r>
              <w:rPr>
                <w:rFonts w:ascii="Arial" w:hAnsi="Arial"/>
                <w:b/>
                <w:i w:val="0"/>
                <w:strike w:val="0"/>
                <w:sz w:val="19"/>
              </w:rPr>
              <w:t>Thông tư 108/2026/TT-BCA</w:t>
            </w:r>
            <w:r>
              <w:rPr>
                <w:rFonts w:ascii="Arial" w:hAnsi="Arial"/>
                <w:b w:val="0"/>
                <w:i w:val="0"/>
                <w:strike w:val="0"/>
                <w:sz w:val="19"/>
              </w:rPr>
              <w:t xml:space="preserve"> — sát hạch, cấp GPLX; cấp, sử dụng GPLX quốc tế</w:t>
            </w:r>
          </w:p>
        </w:tc>
        <w:tc>
          <w:tcPr>
            <w:tcW w:type="dxa" w:w="3118"/>
          </w:tcPr>
          <w:p>
            <w:pPr>
              <w:spacing w:before="40" w:after="40" w:line="264" w:lineRule="auto"/>
              <w:jc w:val="left"/>
            </w:pPr>
            <w:r>
              <w:rPr>
                <w:rFonts w:ascii="Arial" w:hAnsi="Arial"/>
                <w:b/>
                <w:i w:val="0"/>
                <w:strike w:val="0"/>
                <w:sz w:val="19"/>
              </w:rPr>
              <w:t>29/6/2026</w:t>
            </w:r>
          </w:p>
        </w:tc>
        <w:tc>
          <w:tcPr>
            <w:tcW w:type="dxa" w:w="3118"/>
          </w:tcPr>
          <w:p>
            <w:pPr>
              <w:spacing w:before="40" w:after="40" w:line="264" w:lineRule="auto"/>
              <w:jc w:val="left"/>
            </w:pPr>
            <w:r>
              <w:rPr>
                <w:rFonts w:ascii="Arial" w:hAnsi="Arial"/>
                <w:b/>
                <w:i w:val="0"/>
                <w:strike w:val="0"/>
                <w:sz w:val="19"/>
              </w:rPr>
              <w:t>01/7/2026</w:t>
            </w:r>
            <w:r>
              <w:br/>
            </w:r>
            <w:r>
              <w:rPr>
                <w:rFonts w:ascii="Arial" w:hAnsi="Arial"/>
                <w:b w:val="0"/>
                <w:i/>
                <w:strike w:val="0"/>
                <w:sz w:val="19"/>
              </w:rPr>
              <w:t>(khoản 4 Điều 4 áp dụng từ 01/3/2027; bài thi số 2 từ 01/01/2028)</w:t>
            </w:r>
          </w:p>
        </w:tc>
      </w:tr>
      <w:tr>
        <w:trPr>
          <w:cantSplit w:val="true"/>
        </w:trPr>
        <w:tc>
          <w:tcPr>
            <w:tcW w:type="dxa" w:w="3118"/>
            <w:shd w:val="clear" w:color="auto" w:fill="F2F4F6"/>
          </w:tcPr>
          <w:p>
            <w:pPr>
              <w:spacing w:before="40" w:after="40" w:line="264" w:lineRule="auto"/>
              <w:jc w:val="left"/>
            </w:pPr>
            <w:r>
              <w:rPr>
                <w:rFonts w:ascii="Arial" w:hAnsi="Arial"/>
                <w:b w:val="0"/>
                <w:i w:val="0"/>
                <w:strike/>
                <w:sz w:val="19"/>
              </w:rPr>
              <w:t>Thông tư 12/2025/TT-BCA</w:t>
            </w:r>
          </w:p>
        </w:tc>
        <w:tc>
          <w:tcPr>
            <w:tcW w:type="dxa" w:w="3118"/>
            <w:shd w:val="clear" w:color="auto" w:fill="F2F4F6"/>
          </w:tcPr>
          <w:p>
            <w:pPr>
              <w:spacing w:before="40" w:after="40" w:line="264" w:lineRule="auto"/>
              <w:jc w:val="left"/>
            </w:pPr>
            <w:r>
              <w:rPr>
                <w:rFonts w:ascii="Arial" w:hAnsi="Arial"/>
                <w:b w:val="0"/>
                <w:i w:val="0"/>
                <w:strike w:val="0"/>
                <w:sz w:val="19"/>
              </w:rPr>
              <w:t>—</w:t>
            </w:r>
          </w:p>
        </w:tc>
        <w:tc>
          <w:tcPr>
            <w:tcW w:type="dxa" w:w="3118"/>
            <w:shd w:val="clear" w:color="auto" w:fill="F2F4F6"/>
          </w:tcPr>
          <w:p>
            <w:pPr>
              <w:spacing w:before="40" w:after="40" w:line="264" w:lineRule="auto"/>
              <w:jc w:val="left"/>
            </w:pPr>
            <w:r>
              <w:rPr>
                <w:rFonts w:ascii="Arial" w:hAnsi="Arial"/>
                <w:b/>
                <w:i w:val="0"/>
                <w:strike w:val="0"/>
                <w:sz w:val="19"/>
              </w:rPr>
              <w:t>Hết hiệu lực từ 01/7/2026</w:t>
            </w:r>
          </w:p>
        </w:tc>
      </w:tr>
      <w:tr>
        <w:trPr>
          <w:cantSplit w:val="true"/>
        </w:trPr>
        <w:tc>
          <w:tcPr>
            <w:tcW w:type="dxa" w:w="3118"/>
          </w:tcPr>
          <w:p>
            <w:pPr>
              <w:spacing w:before="40" w:after="40" w:line="264" w:lineRule="auto"/>
              <w:jc w:val="left"/>
            </w:pPr>
            <w:r>
              <w:rPr>
                <w:rFonts w:ascii="Arial" w:hAnsi="Arial"/>
                <w:b w:val="0"/>
                <w:i w:val="0"/>
                <w:strike/>
                <w:sz w:val="19"/>
              </w:rPr>
              <w:t>Thông tư 05/2024/TT-BGTVT</w:t>
            </w:r>
            <w:r>
              <w:rPr>
                <w:rFonts w:ascii="Arial" w:hAnsi="Arial"/>
                <w:b w:val="0"/>
                <w:i w:val="0"/>
                <w:strike w:val="0"/>
                <w:sz w:val="19"/>
              </w:rPr>
              <w:t xml:space="preserve"> </w:t>
            </w:r>
            <w:r>
              <w:rPr>
                <w:rFonts w:ascii="Arial" w:hAnsi="Arial"/>
                <w:b w:val="0"/>
                <w:i/>
                <w:strike w:val="0"/>
                <w:sz w:val="19"/>
              </w:rPr>
              <w:t>(căn cứ của bản gốc)</w:t>
            </w:r>
          </w:p>
        </w:tc>
        <w:tc>
          <w:tcPr>
            <w:tcW w:type="dxa" w:w="3118"/>
          </w:tcPr>
          <w:p>
            <w:pPr>
              <w:spacing w:before="40" w:after="40" w:line="264" w:lineRule="auto"/>
              <w:jc w:val="left"/>
            </w:pPr>
            <w:r>
              <w:rPr>
                <w:rFonts w:ascii="Arial" w:hAnsi="Arial"/>
                <w:b w:val="0"/>
                <w:i w:val="0"/>
                <w:strike w:val="0"/>
                <w:sz w:val="19"/>
              </w:rPr>
              <w:t>—</w:t>
            </w:r>
          </w:p>
        </w:tc>
        <w:tc>
          <w:tcPr>
            <w:tcW w:type="dxa" w:w="3118"/>
          </w:tcPr>
          <w:p>
            <w:pPr>
              <w:spacing w:before="40" w:after="40" w:line="264" w:lineRule="auto"/>
              <w:jc w:val="left"/>
            </w:pPr>
            <w:r>
              <w:rPr>
                <w:rFonts w:ascii="Arial" w:hAnsi="Arial"/>
                <w:b/>
                <w:i w:val="0"/>
                <w:strike w:val="0"/>
                <w:sz w:val="19"/>
              </w:rPr>
              <w:t>Hết hiệu lực</w:t>
            </w:r>
          </w:p>
        </w:tc>
      </w:tr>
    </w:tbl>
    <w:p>
      <w:pPr>
        <w:spacing w:after="120" w:before="0" w:line="240" w:lineRule="auto"/>
      </w:pPr>
      <w:r>
        <w:rPr>
          <w:sz w:val="4"/>
        </w:rPr>
      </w:r>
    </w:p>
    <w:p>
      <w:r>
        <w:br w:type="page"/>
      </w:r>
    </w:p>
    <w:p>
      <w:pPr>
        <w:pStyle w:val="Heading1"/>
        <w:spacing w:before="0" w:after="40"/>
      </w:pPr>
      <w:r>
        <w:rPr>
          <w:rFonts w:ascii="Arial" w:hAnsi="Arial"/>
          <w:b/>
          <w:i w:val="0"/>
          <w:strike w:val="0"/>
          <w:color w:val="0B2C4D"/>
          <w:sz w:val="38"/>
        </w:rPr>
        <w:t>PHẦN 3 — QUY ĐỊNH CHẠY DAT</w:t>
      </w:r>
    </w:p>
    <w:p>
      <w:pPr>
        <w:spacing w:before="40" w:after="200"/>
        <w:pBdr>
          <w:bottom w:val="single" w:sz="12" w:space="1" w:color="0B2C4D"/>
        </w:pBdr>
      </w:pPr>
    </w:p>
    <w:p>
      <w:pPr>
        <w:spacing w:before="0" w:after="200"/>
      </w:pPr>
      <w:r>
        <w:rPr>
          <w:rFonts w:ascii="Arial" w:hAnsi="Arial"/>
          <w:b w:val="0"/>
          <w:i/>
          <w:strike w:val="0"/>
          <w:color w:val="5A6672"/>
          <w:sz w:val="22"/>
        </w:rPr>
        <w:t>Thiết bị giám sát thời gian và quãng đường thực hành lái xe trên đường</w:t>
      </w:r>
    </w:p>
    <w:p>
      <w:pPr>
        <w:pStyle w:val="Heading2"/>
        <w:keepNext/>
        <w:spacing w:before="280" w:after="100"/>
      </w:pPr>
      <w:r>
        <w:rPr>
          <w:rFonts w:ascii="Arial" w:hAnsi="Arial"/>
          <w:b/>
          <w:i w:val="0"/>
          <w:strike w:val="0"/>
          <w:color w:val="10508C"/>
          <w:sz w:val="27"/>
        </w:rPr>
        <w:t>I. DAT LÀ GÌ?</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GIẢI THÍCH THUẬT NGỮ</w:t>
            </w:r>
          </w:p>
          <w:p>
            <w:pPr>
              <w:spacing w:after="100" w:line="283" w:lineRule="auto"/>
            </w:pPr>
            <w:r>
              <w:rPr>
                <w:rFonts w:ascii="Arial" w:hAnsi="Arial"/>
                <w:b/>
                <w:i w:val="0"/>
                <w:strike w:val="0"/>
                <w:sz w:val="21"/>
              </w:rPr>
              <w:t>DAT</w:t>
            </w:r>
            <w:r>
              <w:rPr>
                <w:rFonts w:ascii="Arial" w:hAnsi="Arial"/>
                <w:b w:val="0"/>
                <w:i w:val="0"/>
                <w:strike w:val="0"/>
                <w:sz w:val="21"/>
              </w:rPr>
              <w:t xml:space="preserve"> là tên gọi tắt của </w:t>
            </w:r>
            <w:r>
              <w:rPr>
                <w:rFonts w:ascii="Arial" w:hAnsi="Arial"/>
                <w:b/>
                <w:i w:val="0"/>
                <w:strike w:val="0"/>
                <w:sz w:val="21"/>
              </w:rPr>
              <w:t>thiết bị giám sát thời gian và quãng đường thực hành lái xe trên đường</w:t>
            </w:r>
            <w:r>
              <w:rPr>
                <w:rFonts w:ascii="Arial" w:hAnsi="Arial"/>
                <w:b w:val="0"/>
                <w:i w:val="0"/>
                <w:strike w:val="0"/>
                <w:sz w:val="21"/>
              </w:rPr>
              <w:t>.</w:t>
            </w:r>
          </w:p>
          <w:p>
            <w:pPr>
              <w:spacing w:after="100" w:line="283" w:lineRule="auto"/>
            </w:pPr>
            <w:r>
              <w:rPr>
                <w:rFonts w:ascii="Arial" w:hAnsi="Arial"/>
                <w:b w:val="0"/>
                <w:i w:val="0"/>
                <w:strike w:val="0"/>
                <w:sz w:val="21"/>
              </w:rPr>
              <w:t>Đây là thiết bị lắp trên xe tập lái, tự động ghi nhận: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Thiết bị ghi nhận gì</w:t>
                  </w:r>
                </w:p>
              </w:tc>
              <w:tc>
                <w:tcPr>
                  <w:shd w:val="clear" w:color="auto" w:fill="0B2C4D"/>
                </w:tcPr>
                <w:p>
                  <w:pPr>
                    <w:spacing w:before="40" w:after="40"/>
                    <w:jc w:val="left"/>
                  </w:pPr>
                  <w:r>
                    <w:rPr>
                      <w:rFonts w:ascii="Arial" w:hAnsi="Arial"/>
                      <w:b/>
                      <w:i w:val="0"/>
                      <w:strike w:val="0"/>
                      <w:color w:val="FFFFFF"/>
                      <w:sz w:val="19"/>
                    </w:rPr>
                    <w:t>Để làm gì</w:t>
                  </w:r>
                </w:p>
              </w:tc>
            </w:tr>
            <w:tr>
              <w:trPr>
                <w:cantSplit w:val="true"/>
              </w:trPr>
              <w:tc>
                <w:tcPr>
                  <w:tcW w:type="dxa" w:w="4392"/>
                </w:tcPr>
                <w:p>
                  <w:pPr>
                    <w:spacing w:before="40" w:after="40" w:line="264" w:lineRule="auto"/>
                    <w:jc w:val="left"/>
                  </w:pPr>
                  <w:r>
                    <w:rPr>
                      <w:rFonts w:ascii="Arial" w:hAnsi="Arial"/>
                      <w:b/>
                      <w:i w:val="0"/>
                      <w:strike w:val="0"/>
                      <w:sz w:val="19"/>
                    </w:rPr>
                    <w:t>Quãng đường (km)</w:t>
                  </w:r>
                  <w:r>
                    <w:rPr>
                      <w:rFonts w:ascii="Arial" w:hAnsi="Arial"/>
                      <w:b w:val="0"/>
                      <w:i w:val="0"/>
                      <w:strike w:val="0"/>
                      <w:sz w:val="19"/>
                    </w:rPr>
                    <w:t xml:space="preserve"> bạn đã lái</w:t>
                  </w:r>
                </w:p>
              </w:tc>
              <w:tc>
                <w:tcPr>
                  <w:tcW w:type="dxa" w:w="4392"/>
                </w:tcPr>
                <w:p>
                  <w:pPr>
                    <w:spacing w:before="40" w:after="40" w:line="264" w:lineRule="auto"/>
                    <w:jc w:val="left"/>
                  </w:pPr>
                  <w:r>
                    <w:rPr>
                      <w:rFonts w:ascii="Arial" w:hAnsi="Arial"/>
                      <w:b w:val="0"/>
                      <w:i w:val="0"/>
                      <w:strike w:val="0"/>
                      <w:sz w:val="19"/>
                    </w:rPr>
                    <w:t>Đối chiếu với số km tối thiểu bắt buộc</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Thời gian (giờ)</w:t>
                  </w:r>
                  <w:r>
                    <w:rPr>
                      <w:rFonts w:ascii="Arial" w:hAnsi="Arial"/>
                      <w:b w:val="0"/>
                      <w:i w:val="0"/>
                      <w:strike w:val="0"/>
                      <w:sz w:val="19"/>
                    </w:rPr>
                    <w:t xml:space="preserve"> bạn ngồi sau vô lăng</w:t>
                  </w:r>
                </w:p>
              </w:tc>
              <w:tc>
                <w:tcPr>
                  <w:tcW w:type="dxa" w:w="4392"/>
                  <w:shd w:val="clear" w:color="auto" w:fill="F2F4F6"/>
                </w:tcPr>
                <w:p>
                  <w:pPr>
                    <w:spacing w:before="40" w:after="40" w:line="264" w:lineRule="auto"/>
                    <w:jc w:val="left"/>
                  </w:pPr>
                  <w:r>
                    <w:rPr>
                      <w:rFonts w:ascii="Arial" w:hAnsi="Arial"/>
                      <w:b w:val="0"/>
                      <w:i w:val="0"/>
                      <w:strike w:val="0"/>
                      <w:sz w:val="19"/>
                    </w:rPr>
                    <w:t>Đối chiếu với số giờ tối thiểu bắt buộc</w:t>
                  </w:r>
                </w:p>
              </w:tc>
            </w:tr>
            <w:tr>
              <w:trPr>
                <w:cantSplit w:val="true"/>
              </w:trPr>
              <w:tc>
                <w:tcPr>
                  <w:tcW w:type="dxa" w:w="4392"/>
                </w:tcPr>
                <w:p>
                  <w:pPr>
                    <w:spacing w:before="40" w:after="40" w:line="264" w:lineRule="auto"/>
                    <w:jc w:val="left"/>
                  </w:pPr>
                  <w:r>
                    <w:rPr>
                      <w:rFonts w:ascii="Arial" w:hAnsi="Arial"/>
                      <w:b/>
                      <w:i w:val="0"/>
                      <w:strike w:val="0"/>
                      <w:sz w:val="19"/>
                    </w:rPr>
                    <w:t>Hình ảnh khuôn mặt người lái</w:t>
                  </w:r>
                </w:p>
              </w:tc>
              <w:tc>
                <w:tcPr>
                  <w:tcW w:type="dxa" w:w="4392"/>
                </w:tcPr>
                <w:p>
                  <w:pPr>
                    <w:spacing w:before="40" w:after="40" w:line="264" w:lineRule="auto"/>
                    <w:jc w:val="left"/>
                  </w:pPr>
                  <w:r>
                    <w:rPr>
                      <w:rFonts w:ascii="Arial" w:hAnsi="Arial"/>
                      <w:b w:val="0"/>
                      <w:i w:val="0"/>
                      <w:strike w:val="0"/>
                      <w:sz w:val="19"/>
                    </w:rPr>
                    <w:t>Xác thực đúng học viên, chống học hộ</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Vị trí xe theo GPS</w:t>
                  </w:r>
                </w:p>
              </w:tc>
              <w:tc>
                <w:tcPr>
                  <w:tcW w:type="dxa" w:w="4392"/>
                  <w:shd w:val="clear" w:color="auto" w:fill="F2F4F6"/>
                </w:tcPr>
                <w:p>
                  <w:pPr>
                    <w:spacing w:before="40" w:after="40" w:line="264" w:lineRule="auto"/>
                    <w:jc w:val="left"/>
                  </w:pPr>
                  <w:r>
                    <w:rPr>
                      <w:rFonts w:ascii="Arial" w:hAnsi="Arial"/>
                      <w:b w:val="0"/>
                      <w:i w:val="0"/>
                      <w:strike w:val="0"/>
                      <w:sz w:val="19"/>
                    </w:rPr>
                    <w:t>Xác nhận thực sự chạy trên đường giao thông</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Dữ liệu được truyền về hệ thống quản lý. </w:t>
            </w:r>
            <w:r>
              <w:rPr>
                <w:rFonts w:ascii="Arial" w:hAnsi="Arial"/>
                <w:b/>
                <w:i w:val="0"/>
                <w:strike w:val="0"/>
                <w:sz w:val="21"/>
              </w:rPr>
              <w:t>Không đủ DAT thì không được xét hoàn thành khoá đào tạo</w:t>
            </w:r>
            <w:r>
              <w:rPr>
                <w:rFonts w:ascii="Arial" w:hAnsi="Arial"/>
                <w:b w:val="0"/>
                <w:i w:val="0"/>
                <w:strike w:val="0"/>
                <w:sz w:val="21"/>
              </w:rPr>
              <w:t>, dù bạn đã học đủ lý thuyết và sa hình.</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II. VÌ SAO DAT QUAN TRỌNG HƠN TRƯỚC?</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Từ 01/7/2026, Thông tư 17/2026/TT-BXD </w:t>
      </w:r>
      <w:r>
        <w:rPr>
          <w:rFonts w:ascii="Arial" w:hAnsi="Arial"/>
          <w:b/>
          <w:i w:val="0"/>
          <w:strike w:val="0"/>
          <w:sz w:val="21"/>
        </w:rPr>
        <w:t>cắt giảm thời gian và quãng đường thực hành trong sân tập</w:t>
      </w:r>
      <w:r>
        <w:rPr>
          <w:rFonts w:ascii="Arial" w:hAnsi="Arial"/>
          <w:b w:val="0"/>
          <w:i w:val="0"/>
          <w:strike w:val="0"/>
          <w:sz w:val="21"/>
        </w:rPr>
        <w:t xml:space="preserve">, nhưng </w:t>
      </w:r>
      <w:r>
        <w:rPr>
          <w:rFonts w:ascii="Arial" w:hAnsi="Arial"/>
          <w:b/>
          <w:i w:val="0"/>
          <w:strike w:val="0"/>
          <w:sz w:val="21"/>
        </w:rPr>
        <w:t>giữ nguyên toàn bộ phần thực hành trên đường giao thông</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p>
        </w:tc>
        <w:tc>
          <w:tcPr>
            <w:shd w:val="clear" w:color="auto" w:fill="0B2C4D"/>
          </w:tcPr>
          <w:p>
            <w:pPr>
              <w:spacing w:before="40" w:after="40"/>
              <w:jc w:val="center"/>
            </w:pPr>
            <w:r>
              <w:rPr>
                <w:rFonts w:ascii="Arial" w:hAnsi="Arial"/>
                <w:b/>
                <w:i w:val="0"/>
                <w:strike w:val="0"/>
                <w:color w:val="FFFFFF"/>
                <w:sz w:val="19"/>
              </w:rPr>
              <w:t>Trước 01/7/2026</w:t>
            </w:r>
          </w:p>
        </w:tc>
        <w:tc>
          <w:tcPr>
            <w:shd w:val="clear" w:color="auto" w:fill="0B2C4D"/>
          </w:tcPr>
          <w:p>
            <w:pPr>
              <w:spacing w:before="40" w:after="40"/>
              <w:jc w:val="center"/>
            </w:pPr>
            <w:r>
              <w:rPr>
                <w:rFonts w:ascii="Arial" w:hAnsi="Arial"/>
                <w:b/>
                <w:i w:val="0"/>
                <w:strike w:val="0"/>
                <w:color w:val="FFFFFF"/>
                <w:sz w:val="19"/>
              </w:rPr>
              <w:t>Từ 01/7/2026</w:t>
            </w:r>
          </w:p>
        </w:tc>
      </w:tr>
      <w:tr>
        <w:trPr>
          <w:cantSplit w:val="true"/>
        </w:trPr>
        <w:tc>
          <w:tcPr>
            <w:tcW w:type="dxa" w:w="3118"/>
          </w:tcPr>
          <w:p>
            <w:pPr>
              <w:spacing w:before="40" w:after="40" w:line="264" w:lineRule="auto"/>
              <w:jc w:val="left"/>
            </w:pPr>
            <w:r>
              <w:rPr>
                <w:rFonts w:ascii="Arial" w:hAnsi="Arial"/>
                <w:b w:val="0"/>
                <w:i w:val="0"/>
                <w:strike w:val="0"/>
                <w:sz w:val="19"/>
              </w:rPr>
              <w:t>Sân tập lái (hạng B)</w:t>
            </w:r>
          </w:p>
        </w:tc>
        <w:tc>
          <w:tcPr>
            <w:tcW w:type="dxa" w:w="3118"/>
          </w:tcPr>
          <w:p>
            <w:pPr>
              <w:spacing w:before="40" w:after="40" w:line="264" w:lineRule="auto"/>
              <w:jc w:val="center"/>
            </w:pPr>
            <w:r>
              <w:rPr>
                <w:rFonts w:ascii="Arial" w:hAnsi="Arial"/>
                <w:b w:val="0"/>
                <w:i w:val="0"/>
                <w:strike w:val="0"/>
                <w:sz w:val="19"/>
              </w:rPr>
              <w:t>41 giờ / 290 km</w:t>
            </w:r>
          </w:p>
        </w:tc>
        <w:tc>
          <w:tcPr>
            <w:tcW w:type="dxa" w:w="3118"/>
          </w:tcPr>
          <w:p>
            <w:pPr>
              <w:spacing w:before="40" w:after="40" w:line="264" w:lineRule="auto"/>
              <w:jc w:val="center"/>
            </w:pPr>
            <w:r>
              <w:rPr>
                <w:rFonts w:ascii="Arial" w:hAnsi="Arial"/>
                <w:b/>
                <w:i w:val="0"/>
                <w:strike w:val="0"/>
                <w:sz w:val="19"/>
              </w:rPr>
              <w:t>34 giờ / 240 km</w:t>
            </w:r>
            <w:r>
              <w:rPr>
                <w:rFonts w:ascii="Arial" w:hAnsi="Arial"/>
                <w:b w:val="0"/>
                <w:i w:val="0"/>
                <w:strike w:val="0"/>
                <w:sz w:val="19"/>
              </w:rPr>
              <w:t xml:space="preserve"> ▼</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Đường giao thông (DAT)</w:t>
            </w:r>
          </w:p>
        </w:tc>
        <w:tc>
          <w:tcPr>
            <w:tcW w:type="dxa" w:w="3118"/>
            <w:shd w:val="clear" w:color="auto" w:fill="F2F4F6"/>
          </w:tcPr>
          <w:p>
            <w:pPr>
              <w:spacing w:before="40" w:after="40" w:line="264" w:lineRule="auto"/>
              <w:jc w:val="center"/>
            </w:pPr>
            <w:r>
              <w:rPr>
                <w:rFonts w:ascii="Arial" w:hAnsi="Arial"/>
                <w:b w:val="0"/>
                <w:i/>
                <w:strike w:val="0"/>
                <w:sz w:val="19"/>
              </w:rPr>
              <w:t>(giữ nguyên)</w:t>
            </w:r>
          </w:p>
        </w:tc>
        <w:tc>
          <w:tcPr>
            <w:tcW w:type="dxa" w:w="3118"/>
            <w:shd w:val="clear" w:color="auto" w:fill="F2F4F6"/>
          </w:tcPr>
          <w:p>
            <w:pPr>
              <w:spacing w:before="40" w:after="40" w:line="264" w:lineRule="auto"/>
              <w:jc w:val="center"/>
            </w:pPr>
            <w:r>
              <w:rPr>
                <w:rFonts w:ascii="Arial" w:hAnsi="Arial"/>
                <w:b w:val="0"/>
                <w:i/>
                <w:strike w:val="0"/>
                <w:sz w:val="19"/>
              </w:rPr>
              <w:t>(giữ nguyên)</w:t>
            </w:r>
            <w:r>
              <w:rPr>
                <w:rFonts w:ascii="Arial" w:hAnsi="Arial"/>
                <w:b w:val="0"/>
                <w:i w:val="0"/>
                <w:strike w:val="0"/>
                <w:sz w:val="19"/>
              </w:rPr>
              <w:t xml:space="preserve"> — </w:t>
            </w:r>
            <w:r>
              <w:rPr>
                <w:rFonts w:ascii="Arial" w:hAnsi="Arial"/>
                <w:b/>
                <w:i w:val="0"/>
                <w:strike w:val="0"/>
                <w:sz w:val="19"/>
              </w:rPr>
              <w:t>không giảm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HỆ QUẢ VỚI HỌC VIÊN</w:t>
            </w:r>
          </w:p>
          <w:p>
            <w:pPr>
              <w:spacing w:after="100" w:line="283" w:lineRule="auto"/>
            </w:pPr>
            <w:r>
              <w:rPr>
                <w:rFonts w:ascii="Arial" w:hAnsi="Arial"/>
                <w:b w:val="0"/>
                <w:i w:val="0"/>
                <w:strike w:val="0"/>
                <w:sz w:val="21"/>
              </w:rPr>
              <w:t xml:space="preserve">Tổng thời lượng khoá học giảm, nhưng </w:t>
            </w:r>
            <w:r>
              <w:rPr>
                <w:rFonts w:ascii="Arial" w:hAnsi="Arial"/>
                <w:b/>
                <w:i w:val="0"/>
                <w:strike w:val="0"/>
                <w:sz w:val="21"/>
              </w:rPr>
              <w:t>phần giảm nằm hoàn toàn ở trong sân</w:t>
            </w:r>
            <w:r>
              <w:rPr>
                <w:rFonts w:ascii="Arial" w:hAnsi="Arial"/>
                <w:b w:val="0"/>
                <w:i w:val="0"/>
                <w:strike w:val="0"/>
                <w:sz w:val="21"/>
              </w:rPr>
              <w:t xml:space="preserve">. Tỷ trọng thời gian bạn phải chạy ngoài đường thật </w:t>
            </w:r>
            <w:r>
              <w:rPr>
                <w:rFonts w:ascii="Arial" w:hAnsi="Arial"/>
                <w:b/>
                <w:i w:val="0"/>
                <w:strike w:val="0"/>
                <w:sz w:val="21"/>
              </w:rPr>
              <w:t>tăng lên tương đối</w:t>
            </w:r>
            <w:r>
              <w:rPr>
                <w:rFonts w:ascii="Arial" w:hAnsi="Arial"/>
                <w:b w:val="0"/>
                <w:i w:val="0"/>
                <w:strike w:val="0"/>
                <w:sz w:val="21"/>
              </w:rPr>
              <w:t>.</w:t>
            </w:r>
          </w:p>
          <w:p>
            <w:pPr>
              <w:spacing w:after="100" w:line="283" w:lineRule="auto"/>
            </w:pPr>
            <w:r>
              <w:rPr>
                <w:rFonts w:ascii="Arial" w:hAnsi="Arial"/>
                <w:b w:val="0"/>
                <w:i w:val="0"/>
                <w:strike w:val="0"/>
                <w:sz w:val="21"/>
              </w:rPr>
              <w:t xml:space="preserve">Cộng thêm việc từ </w:t>
            </w:r>
            <w:r>
              <w:rPr>
                <w:rFonts w:ascii="Arial" w:hAnsi="Arial"/>
                <w:b/>
                <w:i w:val="0"/>
                <w:strike w:val="0"/>
                <w:sz w:val="21"/>
              </w:rPr>
              <w:t>01/3/2027</w:t>
            </w:r>
            <w:r>
              <w:rPr>
                <w:rFonts w:ascii="Arial" w:hAnsi="Arial"/>
                <w:b w:val="0"/>
                <w:i w:val="0"/>
                <w:strike w:val="0"/>
                <w:sz w:val="21"/>
              </w:rPr>
              <w:t xml:space="preserve"> bài sát hạch đường trường tăng từ 2 km / 4 bài lên </w:t>
            </w:r>
            <w:r>
              <w:rPr>
                <w:rFonts w:ascii="Arial" w:hAnsi="Arial"/>
                <w:b/>
                <w:i w:val="0"/>
                <w:strike w:val="0"/>
                <w:sz w:val="21"/>
              </w:rPr>
              <w:t>5 km / 12 bài</w:t>
            </w:r>
            <w:r>
              <w:rPr>
                <w:rFonts w:ascii="Arial" w:hAnsi="Arial"/>
                <w:b w:val="0"/>
                <w:i w:val="0"/>
                <w:strike w:val="0"/>
                <w:sz w:val="21"/>
              </w:rPr>
              <w:t xml:space="preserve"> (xem Phần 2), số km DAT không còn là thủ tục cho đủ chỉ tiêu — đó chính là phần luyện tập quyết định bạn đỗ hay trượt.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III. ĐIỀU KIỆN VỀ DAT ĐỂ ĐƯỢC XÉT HOÀN THÀNH KHOÁ ĐÀO TẠO</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val="0"/>
                <w:i w:val="0"/>
                <w:strike w:val="0"/>
                <w:sz w:val="19"/>
              </w:rPr>
              <w:t xml:space="preserve">Thực hành trên </w:t>
            </w:r>
            <w:r>
              <w:rPr>
                <w:rFonts w:ascii="Arial" w:hAnsi="Arial"/>
                <w:b/>
                <w:i w:val="0"/>
                <w:strike w:val="0"/>
                <w:sz w:val="19"/>
              </w:rPr>
              <w:t>đường giao thông</w:t>
            </w:r>
          </w:p>
        </w:tc>
        <w:tc>
          <w:tcPr>
            <w:tcW w:type="dxa" w:w="4677"/>
          </w:tcPr>
          <w:p>
            <w:pPr>
              <w:spacing w:before="40" w:after="40" w:line="264" w:lineRule="auto"/>
              <w:jc w:val="left"/>
            </w:pPr>
            <w:r>
              <w:rPr>
                <w:rFonts w:ascii="Arial" w:hAnsi="Arial"/>
                <w:b/>
                <w:i w:val="0"/>
                <w:strike w:val="0"/>
                <w:sz w:val="19"/>
              </w:rPr>
              <w:t>Đủ quãng đường</w:t>
            </w:r>
            <w:r>
              <w:rPr>
                <w:rFonts w:ascii="Arial" w:hAnsi="Arial"/>
                <w:b w:val="0"/>
                <w:i w:val="0"/>
                <w:strike w:val="0"/>
                <w:sz w:val="19"/>
              </w:rPr>
              <w:t xml:space="preserve"> và </w:t>
            </w:r>
            <w:r>
              <w:rPr>
                <w:rFonts w:ascii="Arial" w:hAnsi="Arial"/>
                <w:b/>
                <w:i w:val="0"/>
                <w:strike w:val="0"/>
                <w:sz w:val="19"/>
              </w:rPr>
              <w:t>tối thiểu 50 % thời gian</w:t>
            </w:r>
            <w:r>
              <w:rPr>
                <w:rFonts w:ascii="Arial" w:hAnsi="Arial"/>
                <w:b w:val="0"/>
                <w:i w:val="0"/>
                <w:strike w:val="0"/>
                <w:sz w:val="19"/>
              </w:rPr>
              <w:t xml:space="preserve"> quy định</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Thực hành trên </w:t>
            </w:r>
            <w:r>
              <w:rPr>
                <w:rFonts w:ascii="Arial" w:hAnsi="Arial"/>
                <w:b/>
                <w:i w:val="0"/>
                <w:strike w:val="0"/>
                <w:sz w:val="19"/>
              </w:rPr>
              <w:t>sân tập lái</w:t>
            </w:r>
          </w:p>
        </w:tc>
        <w:tc>
          <w:tcPr>
            <w:tcW w:type="dxa" w:w="4677"/>
            <w:shd w:val="clear" w:color="auto" w:fill="F2F4F6"/>
          </w:tcPr>
          <w:p>
            <w:pPr>
              <w:spacing w:before="40" w:after="40" w:line="264" w:lineRule="auto"/>
              <w:jc w:val="left"/>
            </w:pPr>
            <w:r>
              <w:rPr>
                <w:rFonts w:ascii="Arial" w:hAnsi="Arial"/>
                <w:b/>
                <w:i w:val="0"/>
                <w:strike w:val="0"/>
                <w:sz w:val="19"/>
              </w:rPr>
              <w:t>Đủ thời gian</w:t>
            </w:r>
            <w:r>
              <w:rPr>
                <w:rFonts w:ascii="Arial" w:hAnsi="Arial"/>
                <w:b w:val="0"/>
                <w:i w:val="0"/>
                <w:strike w:val="0"/>
                <w:sz w:val="19"/>
              </w:rPr>
              <w:t xml:space="preserve"> và tối thiểu 50 % quãng đường quy định</w:t>
            </w:r>
          </w:p>
        </w:tc>
      </w:tr>
      <w:tr>
        <w:trPr>
          <w:cantSplit w:val="true"/>
        </w:trPr>
        <w:tc>
          <w:tcPr>
            <w:tcW w:type="dxa" w:w="4677"/>
          </w:tcPr>
          <w:p>
            <w:pPr>
              <w:spacing w:before="40" w:after="40" w:line="264" w:lineRule="auto"/>
              <w:jc w:val="left"/>
            </w:pPr>
            <w:r>
              <w:rPr>
                <w:rFonts w:ascii="Arial" w:hAnsi="Arial"/>
                <w:b w:val="0"/>
                <w:i w:val="0"/>
                <w:strike w:val="0"/>
                <w:sz w:val="19"/>
              </w:rPr>
              <w:t xml:space="preserve">Học </w:t>
            </w:r>
            <w:r>
              <w:rPr>
                <w:rFonts w:ascii="Arial" w:hAnsi="Arial"/>
                <w:b/>
                <w:i w:val="0"/>
                <w:strike w:val="0"/>
                <w:sz w:val="19"/>
              </w:rPr>
              <w:t>lý thuyết</w:t>
            </w:r>
          </w:p>
        </w:tc>
        <w:tc>
          <w:tcPr>
            <w:tcW w:type="dxa" w:w="4677"/>
          </w:tcPr>
          <w:p>
            <w:pPr>
              <w:spacing w:before="40" w:after="40" w:line="264" w:lineRule="auto"/>
              <w:jc w:val="left"/>
            </w:pPr>
            <w:r>
              <w:rPr>
                <w:rFonts w:ascii="Arial" w:hAnsi="Arial"/>
                <w:b w:val="0"/>
                <w:i w:val="0"/>
                <w:strike w:val="0"/>
                <w:sz w:val="19"/>
              </w:rPr>
              <w:t xml:space="preserve">Tham dự tối thiểu </w:t>
            </w:r>
            <w:r>
              <w:rPr>
                <w:rFonts w:ascii="Arial" w:hAnsi="Arial"/>
                <w:b/>
                <w:i w:val="0"/>
                <w:strike w:val="0"/>
                <w:sz w:val="19"/>
              </w:rPr>
              <w:t>70 %</w:t>
            </w:r>
            <w:r>
              <w:rPr>
                <w:rFonts w:ascii="Arial" w:hAnsi="Arial"/>
                <w:b w:val="0"/>
                <w:i w:val="0"/>
                <w:strike w:val="0"/>
                <w:sz w:val="19"/>
              </w:rPr>
              <w:t xml:space="preserve"> thời gian</w:t>
            </w:r>
          </w:p>
        </w:tc>
      </w:tr>
    </w:tbl>
    <w:p>
      <w:pPr>
        <w:spacing w:after="120" w:before="0" w:line="240" w:lineRule="auto"/>
      </w:pPr>
      <w:r>
        <w:rPr>
          <w:sz w:val="4"/>
        </w:rPr>
      </w:r>
    </w:p>
    <w:p>
      <w:pPr>
        <w:spacing w:after="100" w:line="283" w:lineRule="auto"/>
      </w:pPr>
      <w:r>
        <w:rPr>
          <w:rFonts w:ascii="Arial" w:hAnsi="Arial"/>
          <w:b w:val="0"/>
          <w:i/>
          <w:strike w:val="0"/>
          <w:sz w:val="21"/>
        </w:rPr>
        <w:t>Căn cứ: TT 17/2026/TT-BXD.</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 xml:space="preserve">[LƯU Ý] ĐIỀU KIỆN DAT LÀ </w:t>
            </w:r>
            <w:r>
              <w:rPr>
                <w:rFonts w:ascii="Arial" w:hAnsi="Arial"/>
                <w:b w:val="0"/>
                <w:i w:val="0"/>
                <w:strike w:val="0"/>
                <w:color w:val="A35A00"/>
                <w:sz w:val="21"/>
              </w:rPr>
              <w:t>ĐỦ KM</w:t>
            </w:r>
            <w:r>
              <w:rPr>
                <w:rFonts w:ascii="Arial" w:hAnsi="Arial"/>
                <w:b/>
                <w:i w:val="0"/>
                <w:strike w:val="0"/>
                <w:color w:val="A35A00"/>
                <w:sz w:val="21"/>
              </w:rPr>
              <w:t>, KHÔNG PHẢI ĐỦ GIỜ</w:t>
            </w:r>
          </w:p>
          <w:p>
            <w:pPr>
              <w:spacing w:after="100" w:line="283" w:lineRule="auto"/>
            </w:pPr>
            <w:r>
              <w:rPr>
                <w:rFonts w:ascii="Arial" w:hAnsi="Arial"/>
                <w:b w:val="0"/>
                <w:i w:val="0"/>
                <w:strike w:val="0"/>
                <w:sz w:val="21"/>
              </w:rPr>
              <w:t xml:space="preserve">Với phần đường giao thông, quy định siết chặt ở </w:t>
            </w:r>
            <w:r>
              <w:rPr>
                <w:rFonts w:ascii="Arial" w:hAnsi="Arial"/>
                <w:b/>
                <w:i w:val="0"/>
                <w:strike w:val="0"/>
                <w:sz w:val="21"/>
              </w:rPr>
              <w:t>quãng đường</w:t>
            </w:r>
            <w:r>
              <w:rPr>
                <w:rFonts w:ascii="Arial" w:hAnsi="Arial"/>
                <w:b w:val="0"/>
                <w:i w:val="0"/>
                <w:strike w:val="0"/>
                <w:sz w:val="21"/>
              </w:rPr>
              <w:t xml:space="preserve">: bạn phải chạy </w:t>
            </w:r>
            <w:r>
              <w:rPr>
                <w:rFonts w:ascii="Arial" w:hAnsi="Arial"/>
                <w:b/>
                <w:i w:val="0"/>
                <w:strike w:val="0"/>
                <w:sz w:val="21"/>
              </w:rPr>
              <w:t>đủ 100 % số km</w:t>
            </w:r>
            <w:r>
              <w:rPr>
                <w:rFonts w:ascii="Arial" w:hAnsi="Arial"/>
                <w:b w:val="0"/>
                <w:i w:val="0"/>
                <w:strike w:val="0"/>
                <w:sz w:val="21"/>
              </w:rPr>
              <w:t>. Thời gian chỉ cần đạt tối thiểu 50 %.</w:t>
            </w:r>
          </w:p>
          <w:p>
            <w:pPr>
              <w:spacing w:after="100" w:line="283" w:lineRule="auto"/>
            </w:pPr>
            <w:r>
              <w:rPr>
                <w:rFonts w:ascii="Arial" w:hAnsi="Arial"/>
                <w:b w:val="0"/>
                <w:i w:val="0"/>
                <w:strike w:val="0"/>
                <w:sz w:val="21"/>
              </w:rPr>
              <w:t xml:space="preserve">Điều này có nghĩa: </w:t>
            </w:r>
            <w:r>
              <w:rPr>
                <w:rFonts w:ascii="Arial" w:hAnsi="Arial"/>
                <w:b/>
                <w:i w:val="0"/>
                <w:strike w:val="0"/>
                <w:sz w:val="21"/>
              </w:rPr>
              <w:t>chạy nhanh hơn để đủ km sớm thì không rút ngắn được nghĩa vụ</w:t>
            </w:r>
            <w:r>
              <w:rPr>
                <w:rFonts w:ascii="Arial" w:hAnsi="Arial"/>
                <w:b w:val="0"/>
                <w:i w:val="0"/>
                <w:strike w:val="0"/>
                <w:sz w:val="21"/>
              </w:rPr>
              <w:t xml:space="preserve"> — vẫn phải đủ km. Ngược lại, ngồi trên xe lâu mà không chạy đủ km thì </w:t>
            </w:r>
            <w:r>
              <w:rPr>
                <w:rFonts w:ascii="Arial" w:hAnsi="Arial"/>
                <w:b/>
                <w:i w:val="0"/>
                <w:strike w:val="0"/>
                <w:sz w:val="21"/>
              </w:rPr>
              <w:t>không được tính là hoàn thành</w:t>
            </w:r>
            <w:r>
              <w:rPr>
                <w:rFonts w:ascii="Arial" w:hAnsi="Arial"/>
                <w:b w:val="0"/>
                <w:i w:val="0"/>
                <w:strike w:val="0"/>
                <w:sz w:val="21"/>
              </w:rPr>
              <w: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IV. SỐ KM VÀ SỐ GIỜ DAT THEO TỪNG HẠNG</w:t>
      </w:r>
    </w:p>
    <w:p>
      <w:pPr>
        <w:pStyle w:val="Heading3"/>
        <w:keepNext/>
        <w:spacing w:before="200" w:after="60"/>
      </w:pPr>
      <w:r>
        <w:rPr>
          <w:rFonts w:ascii="Arial" w:hAnsi="Arial"/>
          <w:b/>
          <w:i w:val="0"/>
          <w:strike w:val="0"/>
          <w:color w:val="1565C0"/>
          <w:sz w:val="23"/>
        </w:rPr>
        <w:t>Bảng 3.1 — Hạng B, xe số tự động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center"/>
            </w:pPr>
            <w:r>
              <w:rPr>
                <w:rFonts w:ascii="Arial" w:hAnsi="Arial"/>
                <w:b/>
                <w:i w:val="0"/>
                <w:strike w:val="0"/>
                <w:color w:val="FFFFFF"/>
                <w:sz w:val="19"/>
              </w:rPr>
              <w:t>Số liệu</w:t>
            </w:r>
          </w:p>
        </w:tc>
      </w:tr>
      <w:tr>
        <w:trPr>
          <w:cantSplit w:val="true"/>
        </w:trPr>
        <w:tc>
          <w:tcPr>
            <w:tcW w:type="dxa" w:w="4677"/>
          </w:tcPr>
          <w:p>
            <w:pPr>
              <w:spacing w:before="40" w:after="40" w:line="264" w:lineRule="auto"/>
              <w:jc w:val="left"/>
            </w:pPr>
            <w:r>
              <w:rPr>
                <w:rFonts w:ascii="Arial" w:hAnsi="Arial"/>
                <w:b/>
                <w:i w:val="0"/>
                <w:strike w:val="0"/>
                <w:sz w:val="19"/>
              </w:rPr>
              <w:t>Quãng đường trên đường giao thông (DAT)</w:t>
            </w:r>
          </w:p>
        </w:tc>
        <w:tc>
          <w:tcPr>
            <w:tcW w:type="dxa" w:w="4677"/>
          </w:tcPr>
          <w:p>
            <w:pPr>
              <w:spacing w:before="40" w:after="40" w:line="264" w:lineRule="auto"/>
              <w:jc w:val="center"/>
            </w:pPr>
            <w:r>
              <w:rPr>
                <w:rFonts w:ascii="Arial" w:hAnsi="Arial"/>
                <w:b/>
                <w:i w:val="0"/>
                <w:strike w:val="0"/>
                <w:sz w:val="19"/>
              </w:rPr>
              <w:t>710 km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Thời gian trên đường giao thông</w:t>
            </w:r>
          </w:p>
        </w:tc>
        <w:tc>
          <w:tcPr>
            <w:tcW w:type="dxa" w:w="4677"/>
            <w:shd w:val="clear" w:color="auto" w:fill="F2F4F6"/>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(chương trình cũ, hạng B1.1) ghi </w:t>
            </w:r>
            <w:r>
              <w:rPr>
                <w:rFonts w:ascii="Arial" w:hAnsi="Arial"/>
                <w:b/>
                <w:i w:val="0"/>
                <w:strike w:val="0"/>
                <w:sz w:val="19"/>
              </w:rPr>
              <w:t>14 giờ</w:t>
            </w:r>
          </w:p>
        </w:tc>
      </w:tr>
      <w:tr>
        <w:trPr>
          <w:cantSplit w:val="true"/>
        </w:trPr>
        <w:tc>
          <w:tcPr>
            <w:tcW w:type="dxa" w:w="4677"/>
          </w:tcPr>
          <w:p>
            <w:pPr>
              <w:spacing w:before="40" w:after="40" w:line="264" w:lineRule="auto"/>
              <w:jc w:val="left"/>
            </w:pPr>
            <w:r>
              <w:rPr>
                <w:rFonts w:ascii="Arial" w:hAnsi="Arial"/>
                <w:b w:val="0"/>
                <w:i w:val="0"/>
                <w:strike w:val="0"/>
                <w:sz w:val="19"/>
              </w:rPr>
              <w:t>Trong đó: thời gian học ban đêm tối thiểu</w:t>
            </w:r>
          </w:p>
        </w:tc>
        <w:tc>
          <w:tcPr>
            <w:tcW w:type="dxa" w:w="4677"/>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ghi </w:t>
            </w:r>
            <w:r>
              <w:rPr>
                <w:rFonts w:ascii="Arial" w:hAnsi="Arial"/>
                <w:b/>
                <w:i w:val="0"/>
                <w:strike w:val="0"/>
                <w:sz w:val="19"/>
              </w:rPr>
              <w:t>2 giờ</w:t>
            </w:r>
          </w:p>
        </w:tc>
      </w:tr>
      <w:tr>
        <w:trPr>
          <w:cantSplit w:val="true"/>
        </w:trPr>
        <w:tc>
          <w:tcPr>
            <w:tcW w:type="dxa" w:w="4677"/>
            <w:shd w:val="clear" w:color="auto" w:fill="F2F4F6"/>
          </w:tcPr>
          <w:p>
            <w:pPr>
              <w:spacing w:before="40" w:after="40" w:line="264" w:lineRule="auto"/>
              <w:jc w:val="left"/>
            </w:pPr>
            <w:r>
              <w:rPr>
                <w:rFonts w:ascii="Arial" w:hAnsi="Arial"/>
                <w:b w:val="0"/>
                <w:i/>
                <w:strike w:val="0"/>
                <w:sz w:val="19"/>
              </w:rPr>
              <w:t>Đối chiếu:</w:t>
            </w:r>
            <w:r>
              <w:rPr>
                <w:rFonts w:ascii="Arial" w:hAnsi="Arial"/>
                <w:b w:val="0"/>
                <w:i w:val="0"/>
                <w:strike w:val="0"/>
                <w:sz w:val="19"/>
              </w:rPr>
              <w:t xml:space="preserve"> quãng đường sân tập</w:t>
            </w:r>
          </w:p>
        </w:tc>
        <w:tc>
          <w:tcPr>
            <w:tcW w:type="dxa" w:w="4677"/>
            <w:shd w:val="clear" w:color="auto" w:fill="F2F4F6"/>
          </w:tcPr>
          <w:p>
            <w:pPr>
              <w:spacing w:before="40" w:after="40" w:line="264" w:lineRule="auto"/>
              <w:jc w:val="center"/>
            </w:pPr>
            <w:r>
              <w:rPr>
                <w:rFonts w:ascii="Arial" w:hAnsi="Arial"/>
                <w:b w:val="0"/>
                <w:i w:val="0"/>
                <w:strike w:val="0"/>
                <w:sz w:val="19"/>
              </w:rPr>
              <w:t>240 km</w:t>
            </w:r>
          </w:p>
        </w:tc>
      </w:tr>
      <w:tr>
        <w:trPr>
          <w:cantSplit w:val="true"/>
        </w:trPr>
        <w:tc>
          <w:tcPr>
            <w:tcW w:type="dxa" w:w="4677"/>
          </w:tcPr>
          <w:p>
            <w:pPr>
              <w:spacing w:before="40" w:after="40" w:line="264" w:lineRule="auto"/>
              <w:jc w:val="left"/>
            </w:pPr>
            <w:r>
              <w:rPr>
                <w:rFonts w:ascii="Arial" w:hAnsi="Arial"/>
                <w:b w:val="0"/>
                <w:i/>
                <w:strike w:val="0"/>
                <w:sz w:val="19"/>
              </w:rPr>
              <w:t>Đối chiếu:</w:t>
            </w:r>
            <w:r>
              <w:rPr>
                <w:rFonts w:ascii="Arial" w:hAnsi="Arial"/>
                <w:b w:val="0"/>
                <w:i w:val="0"/>
                <w:strike w:val="0"/>
                <w:sz w:val="19"/>
              </w:rPr>
              <w:t xml:space="preserve"> </w:t>
            </w:r>
            <w:r>
              <w:rPr>
                <w:rFonts w:ascii="Arial" w:hAnsi="Arial"/>
                <w:b/>
                <w:i w:val="0"/>
                <w:strike w:val="0"/>
                <w:sz w:val="19"/>
              </w:rPr>
              <w:t>tổng quãng đường thực hành</w:t>
            </w:r>
          </w:p>
        </w:tc>
        <w:tc>
          <w:tcPr>
            <w:tcW w:type="dxa" w:w="4677"/>
          </w:tcPr>
          <w:p>
            <w:pPr>
              <w:spacing w:before="40" w:after="40" w:line="264" w:lineRule="auto"/>
              <w:jc w:val="center"/>
            </w:pPr>
            <w:r>
              <w:rPr>
                <w:rFonts w:ascii="Arial" w:hAnsi="Arial"/>
                <w:b/>
                <w:i w:val="0"/>
                <w:strike w:val="0"/>
                <w:sz w:val="19"/>
              </w:rPr>
              <w:t>950 km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15686E"/>
          <w:top w:val="single" w:sz="2" w:space="0" w:color="15686E"/>
          <w:bottom w:val="single" w:sz="2" w:space="0" w:color="15686E"/>
          <w:right w:val="single" w:sz="2" w:space="0" w:color="15686E"/>
        </w:tblBorders>
        <w:tblCellMar>
          <w:top w:w="120" w:type="dxa"/>
          <w:start w:w="180" w:type="dxa"/>
          <w:bottom w:w="120" w:type="dxa"/>
          <w:end w:w="180" w:type="dxa"/>
        </w:tblCellMar>
      </w:tblPr>
      <w:tblGrid>
        <w:gridCol w:w="9355"/>
      </w:tblGrid>
      <w:tr>
        <w:trPr>
          <w:cantSplit w:val="true"/>
        </w:trPr>
        <w:tc>
          <w:tcPr>
            <w:tcW w:type="dxa" w:w="8784"/>
            <w:shd w:val="clear" w:color="auto" w:fill="E5F1F2"/>
          </w:tcPr>
          <w:p>
            <w:pPr>
              <w:spacing w:after="100" w:line="283" w:lineRule="auto"/>
            </w:pPr>
            <w:r>
              <w:rPr>
                <w:rFonts w:ascii="Arial" w:hAnsi="Arial"/>
                <w:b w:val="0"/>
                <w:i w:val="0"/>
                <w:strike w:val="0"/>
                <w:sz w:val="21"/>
              </w:rPr>
              <w:t xml:space="preserve">✅ Số </w:t>
            </w:r>
            <w:r>
              <w:rPr>
                <w:rFonts w:ascii="Arial" w:hAnsi="Arial"/>
                <w:b/>
                <w:i w:val="0"/>
                <w:strike w:val="0"/>
                <w:sz w:val="21"/>
              </w:rPr>
              <w:t>710 km</w:t>
            </w:r>
            <w:r>
              <w:rPr>
                <w:rFonts w:ascii="Arial" w:hAnsi="Arial"/>
                <w:b w:val="0"/>
                <w:i w:val="0"/>
                <w:strike w:val="0"/>
                <w:sz w:val="21"/>
              </w:rPr>
              <w:t xml:space="preserve"> đã kiểm chứng: khớp với tổng quãng đường thực hành hạng B số tự động là </w:t>
            </w:r>
            <w:r>
              <w:rPr>
                <w:rFonts w:ascii="Arial" w:hAnsi="Arial"/>
                <w:b/>
                <w:i w:val="0"/>
                <w:strike w:val="0"/>
                <w:sz w:val="21"/>
              </w:rPr>
              <w:t>950 km</w:t>
            </w:r>
            <w:r>
              <w:rPr>
                <w:rFonts w:ascii="Arial" w:hAnsi="Arial"/>
                <w:b w:val="0"/>
                <w:i w:val="0"/>
                <w:strike w:val="0"/>
                <w:sz w:val="21"/>
              </w:rPr>
              <w:t>, trong đó 240 km sa hình + 710 km đường giao thông.</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Bảng 3.2 — Hạng B, xe số cơ khí (số sàn)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center"/>
            </w:pPr>
            <w:r>
              <w:rPr>
                <w:rFonts w:ascii="Arial" w:hAnsi="Arial"/>
                <w:b/>
                <w:i w:val="0"/>
                <w:strike w:val="0"/>
                <w:color w:val="FFFFFF"/>
                <w:sz w:val="19"/>
              </w:rPr>
              <w:t>Số liệu</w:t>
            </w:r>
          </w:p>
        </w:tc>
      </w:tr>
      <w:tr>
        <w:trPr>
          <w:cantSplit w:val="true"/>
        </w:trPr>
        <w:tc>
          <w:tcPr>
            <w:tcW w:type="dxa" w:w="4677"/>
          </w:tcPr>
          <w:p>
            <w:pPr>
              <w:spacing w:before="40" w:after="40" w:line="264" w:lineRule="auto"/>
              <w:jc w:val="left"/>
            </w:pPr>
            <w:r>
              <w:rPr>
                <w:rFonts w:ascii="Arial" w:hAnsi="Arial"/>
                <w:b w:val="0"/>
                <w:i w:val="0"/>
                <w:strike w:val="0"/>
                <w:sz w:val="19"/>
              </w:rPr>
              <w:t>Quãng đường trên đường giao thông (DAT)</w:t>
            </w:r>
          </w:p>
        </w:tc>
        <w:tc>
          <w:tcPr>
            <w:tcW w:type="dxa" w:w="4677"/>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(chương trình cũ, hạng B2) ghi </w:t>
            </w:r>
            <w:r>
              <w:rPr>
                <w:rFonts w:ascii="Arial" w:hAnsi="Arial"/>
                <w:b/>
                <w:i w:val="0"/>
                <w:strike w:val="0"/>
                <w:sz w:val="19"/>
              </w:rPr>
              <w:t>810 km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Thời gian trên đường giao thông</w:t>
            </w:r>
          </w:p>
        </w:tc>
        <w:tc>
          <w:tcPr>
            <w:tcW w:type="dxa" w:w="4677"/>
            <w:shd w:val="clear" w:color="auto" w:fill="F2F4F6"/>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ghi </w:t>
            </w:r>
            <w:r>
              <w:rPr>
                <w:rFonts w:ascii="Arial" w:hAnsi="Arial"/>
                <w:b/>
                <w:i w:val="0"/>
                <w:strike w:val="0"/>
                <w:sz w:val="19"/>
              </w:rPr>
              <w:t>20 giờ</w:t>
            </w:r>
          </w:p>
        </w:tc>
      </w:tr>
      <w:tr>
        <w:trPr>
          <w:cantSplit w:val="true"/>
        </w:trPr>
        <w:tc>
          <w:tcPr>
            <w:tcW w:type="dxa" w:w="4677"/>
          </w:tcPr>
          <w:p>
            <w:pPr>
              <w:spacing w:before="40" w:after="40" w:line="264" w:lineRule="auto"/>
              <w:jc w:val="left"/>
            </w:pPr>
            <w:r>
              <w:rPr>
                <w:rFonts w:ascii="Arial" w:hAnsi="Arial"/>
                <w:b w:val="0"/>
                <w:i w:val="0"/>
                <w:strike w:val="0"/>
                <w:sz w:val="19"/>
              </w:rPr>
              <w:t xml:space="preserve">Trong đó: thời gian học </w:t>
            </w:r>
            <w:r>
              <w:rPr>
                <w:rFonts w:ascii="Arial" w:hAnsi="Arial"/>
                <w:b/>
                <w:i w:val="0"/>
                <w:strike w:val="0"/>
                <w:sz w:val="19"/>
              </w:rPr>
              <w:t>số sàn</w:t>
            </w:r>
            <w:r>
              <w:rPr>
                <w:rFonts w:ascii="Arial" w:hAnsi="Arial"/>
                <w:b w:val="0"/>
                <w:i w:val="0"/>
                <w:strike w:val="0"/>
                <w:sz w:val="19"/>
              </w:rPr>
              <w:t xml:space="preserve"> tối thiểu</w:t>
            </w:r>
          </w:p>
        </w:tc>
        <w:tc>
          <w:tcPr>
            <w:tcW w:type="dxa" w:w="4677"/>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ghi </w:t>
            </w:r>
            <w:r>
              <w:rPr>
                <w:rFonts w:ascii="Arial" w:hAnsi="Arial"/>
                <w:b/>
                <w:i w:val="0"/>
                <w:strike w:val="0"/>
                <w:sz w:val="19"/>
              </w:rPr>
              <w:t>18 giờ</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Trong đó: thời gian học </w:t>
            </w:r>
            <w:r>
              <w:rPr>
                <w:rFonts w:ascii="Arial" w:hAnsi="Arial"/>
                <w:b/>
                <w:i w:val="0"/>
                <w:strike w:val="0"/>
                <w:sz w:val="19"/>
              </w:rPr>
              <w:t>số tự động</w:t>
            </w:r>
            <w:r>
              <w:rPr>
                <w:rFonts w:ascii="Arial" w:hAnsi="Arial"/>
                <w:b w:val="0"/>
                <w:i w:val="0"/>
                <w:strike w:val="0"/>
                <w:sz w:val="19"/>
              </w:rPr>
              <w:t xml:space="preserve"> tối thiểu</w:t>
            </w:r>
          </w:p>
        </w:tc>
        <w:tc>
          <w:tcPr>
            <w:tcW w:type="dxa" w:w="4677"/>
            <w:shd w:val="clear" w:color="auto" w:fill="F2F4F6"/>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ghi </w:t>
            </w:r>
            <w:r>
              <w:rPr>
                <w:rFonts w:ascii="Arial" w:hAnsi="Arial"/>
                <w:b/>
                <w:i w:val="0"/>
                <w:strike w:val="0"/>
                <w:sz w:val="19"/>
              </w:rPr>
              <w:t>2 giờ</w:t>
            </w:r>
          </w:p>
        </w:tc>
      </w:tr>
      <w:tr>
        <w:trPr>
          <w:cantSplit w:val="true"/>
        </w:trPr>
        <w:tc>
          <w:tcPr>
            <w:tcW w:type="dxa" w:w="4677"/>
          </w:tcPr>
          <w:p>
            <w:pPr>
              <w:spacing w:before="40" w:after="40" w:line="264" w:lineRule="auto"/>
              <w:jc w:val="left"/>
            </w:pPr>
            <w:r>
              <w:rPr>
                <w:rFonts w:ascii="Arial" w:hAnsi="Arial"/>
                <w:b w:val="0"/>
                <w:i w:val="0"/>
                <w:strike w:val="0"/>
                <w:sz w:val="19"/>
              </w:rPr>
              <w:t xml:space="preserve">Trong đó: thời gian học </w:t>
            </w:r>
            <w:r>
              <w:rPr>
                <w:rFonts w:ascii="Arial" w:hAnsi="Arial"/>
                <w:b/>
                <w:i w:val="0"/>
                <w:strike w:val="0"/>
                <w:sz w:val="19"/>
              </w:rPr>
              <w:t>ban đêm</w:t>
            </w:r>
            <w:r>
              <w:rPr>
                <w:rFonts w:ascii="Arial" w:hAnsi="Arial"/>
                <w:b w:val="0"/>
                <w:i w:val="0"/>
                <w:strike w:val="0"/>
                <w:sz w:val="19"/>
              </w:rPr>
              <w:t xml:space="preserve"> tối thiểu</w:t>
            </w:r>
          </w:p>
        </w:tc>
        <w:tc>
          <w:tcPr>
            <w:tcW w:type="dxa" w:w="4677"/>
          </w:tcPr>
          <w:p>
            <w:pPr>
              <w:spacing w:before="40" w:after="40" w:line="264" w:lineRule="auto"/>
              <w:jc w:val="center"/>
            </w:pPr>
            <w:r>
              <w:rPr>
                <w:rFonts w:ascii="Consolas" w:hAnsi="Consolas"/>
                <w:b w:val="0"/>
                <w:i w:val="0"/>
                <w:strike w:val="0"/>
                <w:color w:val="A35A00"/>
                <w:sz w:val="19"/>
              </w:rPr>
              <w:t>[CẦN KIỂM CHỨNG]</w:t>
            </w:r>
            <w:r>
              <w:rPr>
                <w:rFonts w:ascii="Arial" w:hAnsi="Arial"/>
                <w:b w:val="0"/>
                <w:i w:val="0"/>
                <w:strike w:val="0"/>
                <w:sz w:val="19"/>
              </w:rPr>
              <w:t xml:space="preserve"> — bản gốc ghi </w:t>
            </w:r>
            <w:r>
              <w:rPr>
                <w:rFonts w:ascii="Arial" w:hAnsi="Arial"/>
                <w:b/>
                <w:i w:val="0"/>
                <w:strike w:val="0"/>
                <w:sz w:val="19"/>
              </w:rPr>
              <w:t>2 giờ</w:t>
            </w:r>
          </w:p>
        </w:tc>
      </w:tr>
      <w:tr>
        <w:trPr>
          <w:cantSplit w:val="true"/>
        </w:trPr>
        <w:tc>
          <w:tcPr>
            <w:tcW w:type="dxa" w:w="4677"/>
            <w:shd w:val="clear" w:color="auto" w:fill="F2F4F6"/>
          </w:tcPr>
          <w:p>
            <w:pPr>
              <w:spacing w:before="40" w:after="40" w:line="264" w:lineRule="auto"/>
              <w:jc w:val="left"/>
            </w:pPr>
            <w:r>
              <w:rPr>
                <w:rFonts w:ascii="Arial" w:hAnsi="Arial"/>
                <w:b w:val="0"/>
                <w:i/>
                <w:strike w:val="0"/>
                <w:sz w:val="19"/>
              </w:rPr>
              <w:t>Đối chiếu:</w:t>
            </w:r>
            <w:r>
              <w:rPr>
                <w:rFonts w:ascii="Arial" w:hAnsi="Arial"/>
                <w:b w:val="0"/>
                <w:i w:val="0"/>
                <w:strike w:val="0"/>
                <w:sz w:val="19"/>
              </w:rPr>
              <w:t xml:space="preserve"> quãng đường sân tập</w:t>
            </w:r>
          </w:p>
        </w:tc>
        <w:tc>
          <w:tcPr>
            <w:tcW w:type="dxa" w:w="4677"/>
            <w:shd w:val="clear" w:color="auto" w:fill="F2F4F6"/>
          </w:tcPr>
          <w:p>
            <w:pPr>
              <w:spacing w:before="40" w:after="40" w:line="264" w:lineRule="auto"/>
              <w:jc w:val="center"/>
            </w:pPr>
            <w:r>
              <w:rPr>
                <w:rFonts w:ascii="Arial" w:hAnsi="Arial"/>
                <w:b w:val="0"/>
                <w:i w:val="0"/>
                <w:strike w:val="0"/>
                <w:sz w:val="19"/>
              </w:rPr>
              <w:t>240 km</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Bảng 3.3 — Hạng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center"/>
            </w:pPr>
            <w:r>
              <w:rPr>
                <w:rFonts w:ascii="Arial" w:hAnsi="Arial"/>
                <w:b/>
                <w:i w:val="0"/>
                <w:strike w:val="0"/>
                <w:color w:val="FFFFFF"/>
                <w:sz w:val="19"/>
              </w:rPr>
              <w:t>Số liệu</w:t>
            </w:r>
          </w:p>
        </w:tc>
      </w:tr>
      <w:tr>
        <w:trPr>
          <w:cantSplit w:val="true"/>
        </w:trPr>
        <w:tc>
          <w:tcPr>
            <w:tcW w:type="dxa" w:w="4677"/>
          </w:tcPr>
          <w:p>
            <w:pPr>
              <w:spacing w:before="40" w:after="40" w:line="264" w:lineRule="auto"/>
              <w:jc w:val="left"/>
            </w:pPr>
            <w:r>
              <w:rPr>
                <w:rFonts w:ascii="Arial" w:hAnsi="Arial"/>
                <w:b w:val="0"/>
                <w:i w:val="0"/>
                <w:strike w:val="0"/>
                <w:sz w:val="19"/>
              </w:rPr>
              <w:t>Quãng đường trên đường giao thông (DAT)</w:t>
            </w:r>
          </w:p>
        </w:tc>
        <w:tc>
          <w:tcPr>
            <w:tcW w:type="dxa" w:w="4677"/>
          </w:tcPr>
          <w:p>
            <w:pPr>
              <w:spacing w:before="40" w:after="40" w:line="264" w:lineRule="auto"/>
              <w:jc w:val="center"/>
            </w:pPr>
            <w:r>
              <w:rPr>
                <w:rFonts w:ascii="Consolas" w:hAnsi="Consolas"/>
                <w:b w:val="0"/>
                <w:i w:val="0"/>
                <w:strike w:val="0"/>
                <w:color w:val="A35A00"/>
                <w:sz w:val="19"/>
              </w:rPr>
              <w:t>[CẦN KIỂM CHỨNG]</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Thời gian trên đường giao thông</w:t>
            </w:r>
          </w:p>
        </w:tc>
        <w:tc>
          <w:tcPr>
            <w:tcW w:type="dxa" w:w="4677"/>
            <w:shd w:val="clear" w:color="auto" w:fill="F2F4F6"/>
          </w:tcPr>
          <w:p>
            <w:pPr>
              <w:spacing w:before="40" w:after="40" w:line="264" w:lineRule="auto"/>
              <w:jc w:val="center"/>
            </w:pPr>
            <w:r>
              <w:rPr>
                <w:rFonts w:ascii="Consolas" w:hAnsi="Consolas"/>
                <w:b w:val="0"/>
                <w:i w:val="0"/>
                <w:strike w:val="0"/>
                <w:color w:val="A35A00"/>
                <w:sz w:val="19"/>
              </w:rPr>
              <w:t>[CẦN KIỂM CHỨNG]</w:t>
            </w:r>
          </w:p>
        </w:tc>
      </w:tr>
      <w:tr>
        <w:trPr>
          <w:cantSplit w:val="true"/>
        </w:trPr>
        <w:tc>
          <w:tcPr>
            <w:tcW w:type="dxa" w:w="4677"/>
          </w:tcPr>
          <w:p>
            <w:pPr>
              <w:spacing w:before="40" w:after="40" w:line="264" w:lineRule="auto"/>
              <w:jc w:val="left"/>
            </w:pPr>
            <w:r>
              <w:rPr>
                <w:rFonts w:ascii="Arial" w:hAnsi="Arial"/>
                <w:b w:val="0"/>
                <w:i w:val="0"/>
                <w:strike w:val="0"/>
                <w:sz w:val="19"/>
              </w:rPr>
              <w:t>Trong đó: học số sàn / số tự động / ban đêm</w:t>
            </w:r>
          </w:p>
        </w:tc>
        <w:tc>
          <w:tcPr>
            <w:tcW w:type="dxa" w:w="4677"/>
          </w:tcPr>
          <w:p>
            <w:pPr>
              <w:spacing w:before="40" w:after="40" w:line="264" w:lineRule="auto"/>
              <w:jc w:val="center"/>
            </w:pPr>
            <w:r>
              <w:rPr>
                <w:rFonts w:ascii="Consolas" w:hAnsi="Consolas"/>
                <w:b w:val="0"/>
                <w:i w:val="0"/>
                <w:strike w:val="0"/>
                <w:color w:val="A35A00"/>
                <w:sz w:val="19"/>
              </w:rPr>
              <w:t>[CẦN KIỂM CHỨNG]</w:t>
            </w:r>
          </w:p>
        </w:tc>
      </w:tr>
      <w:tr>
        <w:trPr>
          <w:cantSplit w:val="true"/>
        </w:trPr>
        <w:tc>
          <w:tcPr>
            <w:tcW w:type="dxa" w:w="4677"/>
            <w:shd w:val="clear" w:color="auto" w:fill="F2F4F6"/>
          </w:tcPr>
          <w:p>
            <w:pPr>
              <w:spacing w:before="40" w:after="40" w:line="264" w:lineRule="auto"/>
              <w:jc w:val="left"/>
            </w:pPr>
            <w:r>
              <w:rPr>
                <w:rFonts w:ascii="Arial" w:hAnsi="Arial"/>
                <w:b w:val="0"/>
                <w:i/>
                <w:strike w:val="0"/>
                <w:sz w:val="19"/>
              </w:rPr>
              <w:t>Đối chiếu:</w:t>
            </w:r>
            <w:r>
              <w:rPr>
                <w:rFonts w:ascii="Arial" w:hAnsi="Arial"/>
                <w:b w:val="0"/>
                <w:i w:val="0"/>
                <w:strike w:val="0"/>
                <w:sz w:val="19"/>
              </w:rPr>
              <w:t xml:space="preserve"> quãng đường sân tập</w:t>
            </w:r>
          </w:p>
        </w:tc>
        <w:tc>
          <w:tcPr>
            <w:tcW w:type="dxa" w:w="4677"/>
            <w:shd w:val="clear" w:color="auto" w:fill="F2F4F6"/>
          </w:tcPr>
          <w:p>
            <w:pPr>
              <w:spacing w:before="40" w:after="40" w:line="264" w:lineRule="auto"/>
              <w:jc w:val="center"/>
            </w:pPr>
            <w:r>
              <w:rPr>
                <w:rFonts w:ascii="Arial" w:hAnsi="Arial"/>
                <w:b/>
                <w:i w:val="0"/>
                <w:strike w:val="0"/>
                <w:sz w:val="19"/>
              </w:rPr>
              <w:t>225 km</w:t>
            </w:r>
          </w:p>
        </w:tc>
      </w:tr>
      <w:tr>
        <w:trPr>
          <w:cantSplit w:val="true"/>
        </w:trPr>
        <w:tc>
          <w:tcPr>
            <w:tcW w:type="dxa" w:w="4677"/>
          </w:tcPr>
          <w:p>
            <w:pPr>
              <w:spacing w:before="40" w:after="40" w:line="264" w:lineRule="auto"/>
              <w:jc w:val="left"/>
            </w:pPr>
            <w:r>
              <w:rPr>
                <w:rFonts w:ascii="Arial" w:hAnsi="Arial"/>
                <w:b w:val="0"/>
                <w:i/>
                <w:strike w:val="0"/>
                <w:sz w:val="19"/>
              </w:rPr>
              <w:t>Đối chiếu:</w:t>
            </w:r>
            <w:r>
              <w:rPr>
                <w:rFonts w:ascii="Arial" w:hAnsi="Arial"/>
                <w:b w:val="0"/>
                <w:i w:val="0"/>
                <w:strike w:val="0"/>
                <w:sz w:val="19"/>
              </w:rPr>
              <w:t xml:space="preserve"> thời gian sân tập</w:t>
            </w:r>
          </w:p>
        </w:tc>
        <w:tc>
          <w:tcPr>
            <w:tcW w:type="dxa" w:w="4677"/>
          </w:tcPr>
          <w:p>
            <w:pPr>
              <w:spacing w:before="40" w:after="40" w:line="264" w:lineRule="auto"/>
              <w:jc w:val="center"/>
            </w:pPr>
            <w:r>
              <w:rPr>
                <w:rFonts w:ascii="Arial" w:hAnsi="Arial"/>
                <w:b/>
                <w:i w:val="0"/>
                <w:strike w:val="0"/>
                <w:sz w:val="19"/>
              </w:rPr>
              <w:t>35 giờ</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val="0"/>
                <w:strike w:val="0"/>
                <w:sz w:val="21"/>
              </w:rPr>
              <w:t xml:space="preserve">⚠️ </w:t>
            </w:r>
            <w:r>
              <w:rPr>
                <w:rFonts w:ascii="Arial" w:hAnsi="Arial"/>
                <w:b/>
                <w:i w:val="0"/>
                <w:strike w:val="0"/>
                <w:sz w:val="21"/>
              </w:rPr>
              <w:t>Bản gốc không có bảng DAT cho hạng C1.</w:t>
            </w:r>
            <w:r>
              <w:rPr>
                <w:rFonts w:ascii="Arial" w:hAnsi="Arial"/>
                <w:b w:val="0"/>
                <w:i w:val="0"/>
                <w:strike w:val="0"/>
                <w:sz w:val="21"/>
              </w:rPr>
              <w:t xml:space="preserve"> Bảng gốc là hạng </w:t>
            </w:r>
            <w:r>
              <w:rPr>
                <w:rFonts w:ascii="Arial" w:hAnsi="Arial"/>
                <w:b/>
                <w:i w:val="0"/>
                <w:strike w:val="0"/>
                <w:sz w:val="21"/>
              </w:rPr>
              <w:t>C</w:t>
            </w:r>
            <w:r>
              <w:rPr>
                <w:rFonts w:ascii="Arial" w:hAnsi="Arial"/>
                <w:b w:val="0"/>
                <w:i w:val="0"/>
                <w:strike w:val="0"/>
                <w:sz w:val="21"/>
              </w:rPr>
              <w:t xml:space="preserve"> (825 km / 24 giờ) theo chương trình cũ — hạng C là hạng khác (xe trên 7.500 kg), không dùng thay cho C1.</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 xml:space="preserve">V. TẠI SAO CÁC BẢNG TRÊN CÒN NHIỀU Ô </w:t>
      </w:r>
      <w:r>
        <w:rPr>
          <w:rFonts w:ascii="Consolas" w:hAnsi="Consolas"/>
          <w:b/>
          <w:i w:val="0"/>
          <w:strike w:val="0"/>
          <w:color w:val="10508C"/>
          <w:sz w:val="27"/>
        </w:rPr>
        <w:t>[CẦN KIỂM CHỨNG]</w:t>
      </w:r>
      <w:r>
        <w:rPr>
          <w:rFonts w:ascii="Arial" w:hAnsi="Arial"/>
          <w:b/>
          <w:i w:val="0"/>
          <w:strike w:val="0"/>
          <w:color w:val="10508C"/>
          <w:sz w:val="27"/>
        </w:rPr>
        <w:t>?</w:t>
      </w:r>
    </w:p>
    <w:p>
      <w:pPr>
        <w:spacing w:after="100" w:line="283" w:lineRule="auto"/>
      </w:pPr>
      <w:r>
        <w:rPr>
          <w:rFonts w:ascii="Arial" w:hAnsi="Arial"/>
          <w:b w:val="0"/>
          <w:i w:val="0"/>
          <w:strike w:val="0"/>
          <w:sz w:val="21"/>
        </w:rPr>
        <w:t xml:space="preserve">Bản gốc </w:t>
      </w:r>
      <w:r>
        <w:rPr>
          <w:rFonts w:ascii="Consolas" w:hAnsi="Consolas"/>
          <w:b w:val="0"/>
          <w:i w:val="0"/>
          <w:strike w:val="0"/>
          <w:color w:val="A35A00"/>
          <w:sz w:val="17"/>
        </w:rPr>
        <w:t>HSBG.docx</w:t>
      </w:r>
      <w:r>
        <w:rPr>
          <w:rFonts w:ascii="Arial" w:hAnsi="Arial"/>
          <w:b w:val="0"/>
          <w:i w:val="0"/>
          <w:strike w:val="0"/>
          <w:sz w:val="21"/>
        </w:rPr>
        <w:t xml:space="preserve"> chứa 3 bảng DAT cho </w:t>
      </w:r>
      <w:r>
        <w:rPr>
          <w:rFonts w:ascii="Arial" w:hAnsi="Arial"/>
          <w:b/>
          <w:i w:val="0"/>
          <w:strike w:val="0"/>
          <w:sz w:val="21"/>
        </w:rPr>
        <w:t>khoá khai giảng từ 01/6/2024</w:t>
      </w:r>
      <w:r>
        <w:rPr>
          <w:rFonts w:ascii="Arial" w:hAnsi="Arial"/>
          <w:b w:val="0"/>
          <w:i w:val="0"/>
          <w:strike w:val="0"/>
          <w:sz w:val="21"/>
        </w:rPr>
        <w:t xml:space="preserve">, theo </w:t>
      </w:r>
      <w:r>
        <w:rPr>
          <w:rFonts w:ascii="Arial" w:hAnsi="Arial"/>
          <w:b/>
          <w:i w:val="0"/>
          <w:strike w:val="0"/>
          <w:sz w:val="21"/>
        </w:rPr>
        <w:t>hệ hạng cũ</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Bảng gốc</w:t>
            </w:r>
          </w:p>
        </w:tc>
        <w:tc>
          <w:tcPr>
            <w:shd w:val="clear" w:color="auto" w:fill="0B2C4D"/>
          </w:tcPr>
          <w:p>
            <w:pPr>
              <w:spacing w:before="40" w:after="40"/>
              <w:jc w:val="left"/>
            </w:pPr>
            <w:r>
              <w:rPr>
                <w:rFonts w:ascii="Arial" w:hAnsi="Arial"/>
                <w:b/>
                <w:i w:val="0"/>
                <w:strike w:val="0"/>
                <w:color w:val="FFFFFF"/>
                <w:sz w:val="19"/>
              </w:rPr>
              <w:t>Số liệu gốc</w:t>
            </w:r>
          </w:p>
        </w:tc>
        <w:tc>
          <w:tcPr>
            <w:shd w:val="clear" w:color="auto" w:fill="0B2C4D"/>
          </w:tcPr>
          <w:p>
            <w:pPr>
              <w:spacing w:before="40" w:after="40"/>
              <w:jc w:val="left"/>
            </w:pPr>
            <w:r>
              <w:rPr>
                <w:rFonts w:ascii="Arial" w:hAnsi="Arial"/>
                <w:b/>
                <w:i w:val="0"/>
                <w:strike w:val="0"/>
                <w:color w:val="FFFFFF"/>
                <w:sz w:val="19"/>
              </w:rPr>
              <w:t>Vấn đề</w:t>
            </w:r>
          </w:p>
        </w:tc>
      </w:tr>
      <w:tr>
        <w:trPr>
          <w:cantSplit w:val="true"/>
        </w:trPr>
        <w:tc>
          <w:tcPr>
            <w:tcW w:type="dxa" w:w="3118"/>
          </w:tcPr>
          <w:p>
            <w:pPr>
              <w:spacing w:before="40" w:after="40" w:line="264" w:lineRule="auto"/>
              <w:jc w:val="left"/>
            </w:pPr>
            <w:r>
              <w:rPr>
                <w:rFonts w:ascii="Arial" w:hAnsi="Arial"/>
                <w:b w:val="0"/>
                <w:i w:val="0"/>
                <w:strike w:val="0"/>
                <w:sz w:val="19"/>
              </w:rPr>
              <w:t xml:space="preserve">DAT </w:t>
            </w:r>
            <w:r>
              <w:rPr>
                <w:rFonts w:ascii="Arial" w:hAnsi="Arial"/>
                <w:b/>
                <w:i w:val="0"/>
                <w:strike w:val="0"/>
                <w:sz w:val="19"/>
              </w:rPr>
              <w:t>B2</w:t>
            </w:r>
          </w:p>
        </w:tc>
        <w:tc>
          <w:tcPr>
            <w:tcW w:type="dxa" w:w="3118"/>
          </w:tcPr>
          <w:p>
            <w:pPr>
              <w:spacing w:before="40" w:after="40" w:line="264" w:lineRule="auto"/>
              <w:jc w:val="left"/>
            </w:pPr>
            <w:r>
              <w:rPr>
                <w:rFonts w:ascii="Arial" w:hAnsi="Arial"/>
                <w:b w:val="0"/>
                <w:i w:val="0"/>
                <w:strike w:val="0"/>
                <w:sz w:val="19"/>
              </w:rPr>
              <w:t>810 km / 20 giờ</w:t>
            </w:r>
          </w:p>
        </w:tc>
        <w:tc>
          <w:tcPr>
            <w:tcW w:type="dxa" w:w="3118"/>
          </w:tcPr>
          <w:p>
            <w:pPr>
              <w:spacing w:before="40" w:after="40" w:line="264" w:lineRule="auto"/>
              <w:jc w:val="left"/>
            </w:pPr>
            <w:r>
              <w:rPr>
                <w:rFonts w:ascii="Arial" w:hAnsi="Arial"/>
                <w:b w:val="0"/>
                <w:i w:val="0"/>
                <w:strike w:val="0"/>
                <w:sz w:val="19"/>
              </w:rPr>
              <w:t xml:space="preserve">Hạng B2 </w:t>
            </w:r>
            <w:r>
              <w:rPr>
                <w:rFonts w:ascii="Arial" w:hAnsi="Arial"/>
                <w:b/>
                <w:i w:val="0"/>
                <w:strike w:val="0"/>
                <w:sz w:val="19"/>
              </w:rPr>
              <w:t>không còn tồn tại</w:t>
            </w:r>
            <w:r>
              <w:rPr>
                <w:rFonts w:ascii="Arial" w:hAnsi="Arial"/>
                <w:b w:val="0"/>
                <w:i w:val="0"/>
                <w:strike w:val="0"/>
                <w:sz w:val="19"/>
              </w:rPr>
              <w:t xml:space="preserve"> từ 01/01/2025</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 xml:space="preserve">DAT </w:t>
            </w:r>
            <w:r>
              <w:rPr>
                <w:rFonts w:ascii="Arial" w:hAnsi="Arial"/>
                <w:b/>
                <w:i w:val="0"/>
                <w:strike w:val="0"/>
                <w:sz w:val="19"/>
              </w:rPr>
              <w:t>B1.1</w:t>
            </w:r>
          </w:p>
        </w:tc>
        <w:tc>
          <w:tcPr>
            <w:tcW w:type="dxa" w:w="3118"/>
            <w:shd w:val="clear" w:color="auto" w:fill="F2F4F6"/>
          </w:tcPr>
          <w:p>
            <w:pPr>
              <w:spacing w:before="40" w:after="40" w:line="264" w:lineRule="auto"/>
              <w:jc w:val="left"/>
            </w:pPr>
            <w:r>
              <w:rPr>
                <w:rFonts w:ascii="Arial" w:hAnsi="Arial"/>
                <w:b w:val="0"/>
                <w:i w:val="0"/>
                <w:strike w:val="0"/>
                <w:sz w:val="19"/>
              </w:rPr>
              <w:t>710 km / 14 giờ</w:t>
            </w:r>
          </w:p>
        </w:tc>
        <w:tc>
          <w:tcPr>
            <w:tcW w:type="dxa" w:w="3118"/>
            <w:shd w:val="clear" w:color="auto" w:fill="F2F4F6"/>
          </w:tcPr>
          <w:p>
            <w:pPr>
              <w:spacing w:before="40" w:after="40" w:line="264" w:lineRule="auto"/>
              <w:jc w:val="left"/>
            </w:pPr>
            <w:r>
              <w:rPr>
                <w:rFonts w:ascii="Arial" w:hAnsi="Arial"/>
                <w:b w:val="0"/>
                <w:i w:val="0"/>
                <w:strike w:val="0"/>
                <w:sz w:val="19"/>
              </w:rPr>
              <w:t xml:space="preserve">Hạng B1.1 </w:t>
            </w:r>
            <w:r>
              <w:rPr>
                <w:rFonts w:ascii="Arial" w:hAnsi="Arial"/>
                <w:b/>
                <w:i w:val="0"/>
                <w:strike w:val="0"/>
                <w:sz w:val="19"/>
              </w:rPr>
              <w:t>không còn tồn tại</w:t>
            </w:r>
            <w:r>
              <w:rPr>
                <w:rFonts w:ascii="Arial" w:hAnsi="Arial"/>
                <w:b w:val="0"/>
                <w:i w:val="0"/>
                <w:strike w:val="0"/>
                <w:sz w:val="19"/>
              </w:rPr>
              <w:t>; số 710 km tình cờ vẫn khớp chương trình mới</w:t>
            </w:r>
          </w:p>
        </w:tc>
      </w:tr>
      <w:tr>
        <w:trPr>
          <w:cantSplit w:val="true"/>
        </w:trPr>
        <w:tc>
          <w:tcPr>
            <w:tcW w:type="dxa" w:w="3118"/>
          </w:tcPr>
          <w:p>
            <w:pPr>
              <w:spacing w:before="40" w:after="40" w:line="264" w:lineRule="auto"/>
              <w:jc w:val="left"/>
            </w:pPr>
            <w:r>
              <w:rPr>
                <w:rFonts w:ascii="Arial" w:hAnsi="Arial"/>
                <w:b w:val="0"/>
                <w:i w:val="0"/>
                <w:strike w:val="0"/>
                <w:sz w:val="19"/>
              </w:rPr>
              <w:t xml:space="preserve">DAT </w:t>
            </w:r>
            <w:r>
              <w:rPr>
                <w:rFonts w:ascii="Arial" w:hAnsi="Arial"/>
                <w:b/>
                <w:i w:val="0"/>
                <w:strike w:val="0"/>
                <w:sz w:val="19"/>
              </w:rPr>
              <w:t>C</w:t>
            </w:r>
          </w:p>
        </w:tc>
        <w:tc>
          <w:tcPr>
            <w:tcW w:type="dxa" w:w="3118"/>
          </w:tcPr>
          <w:p>
            <w:pPr>
              <w:spacing w:before="40" w:after="40" w:line="264" w:lineRule="auto"/>
              <w:jc w:val="left"/>
            </w:pPr>
            <w:r>
              <w:rPr>
                <w:rFonts w:ascii="Arial" w:hAnsi="Arial"/>
                <w:b w:val="0"/>
                <w:i w:val="0"/>
                <w:strike w:val="0"/>
                <w:sz w:val="19"/>
              </w:rPr>
              <w:t>825 km / 24 giờ</w:t>
            </w:r>
          </w:p>
        </w:tc>
        <w:tc>
          <w:tcPr>
            <w:tcW w:type="dxa" w:w="3118"/>
          </w:tcPr>
          <w:p>
            <w:pPr>
              <w:spacing w:before="40" w:after="40" w:line="264" w:lineRule="auto"/>
              <w:jc w:val="left"/>
            </w:pPr>
            <w:r>
              <w:rPr>
                <w:rFonts w:ascii="Arial" w:hAnsi="Arial"/>
                <w:b w:val="0"/>
                <w:i w:val="0"/>
                <w:strike w:val="0"/>
                <w:sz w:val="19"/>
              </w:rPr>
              <w:t xml:space="preserve">Là hạng C, </w:t>
            </w:r>
            <w:r>
              <w:rPr>
                <w:rFonts w:ascii="Arial" w:hAnsi="Arial"/>
                <w:b/>
                <w:i w:val="0"/>
                <w:strike w:val="0"/>
                <w:sz w:val="19"/>
              </w:rPr>
              <w:t>không phải C1</w:t>
            </w:r>
            <w:r>
              <w:rPr>
                <w:rFonts w:ascii="Arial" w:hAnsi="Arial"/>
                <w:b w:val="0"/>
                <w:i w:val="0"/>
                <w:strike w:val="0"/>
                <w:sz w:val="19"/>
              </w:rPr>
              <w:t xml:space="preserve"> — phạm vi hồ sơ này</w:t>
            </w:r>
          </w:p>
        </w:tc>
      </w:tr>
    </w:tbl>
    <w:p>
      <w:pPr>
        <w:spacing w:after="120" w:before="0" w:line="240" w:lineRule="auto"/>
      </w:pPr>
      <w:r>
        <w:rPr>
          <w:sz w:val="4"/>
        </w:rPr>
      </w:r>
    </w:p>
    <w:p>
      <w:pPr>
        <w:spacing w:after="100" w:line="283" w:lineRule="auto"/>
      </w:pPr>
      <w:r>
        <w:rPr>
          <w:rFonts w:ascii="Arial" w:hAnsi="Arial"/>
          <w:b w:val="0"/>
          <w:i w:val="0"/>
          <w:strike w:val="0"/>
          <w:sz w:val="21"/>
        </w:rPr>
        <w:t xml:space="preserve">Các số liệu này thuộc chương trình đào tạo </w:t>
      </w:r>
      <w:r>
        <w:rPr>
          <w:rFonts w:ascii="Arial" w:hAnsi="Arial"/>
          <w:b/>
          <w:i w:val="0"/>
          <w:strike w:val="0"/>
          <w:sz w:val="21"/>
        </w:rPr>
        <w:t>trước TT 14/2025/TT-BXD</w:t>
      </w:r>
      <w:r>
        <w:rPr>
          <w:rFonts w:ascii="Arial" w:hAnsi="Arial"/>
          <w:b w:val="0"/>
          <w:i w:val="0"/>
          <w:strike w:val="0"/>
          <w:sz w:val="21"/>
        </w:rPr>
        <w:t xml:space="preserve">, sau đó đã qua </w:t>
      </w:r>
      <w:r>
        <w:rPr>
          <w:rFonts w:ascii="Arial" w:hAnsi="Arial"/>
          <w:b/>
          <w:i w:val="0"/>
          <w:strike w:val="0"/>
          <w:sz w:val="21"/>
        </w:rPr>
        <w:t>hai lần sửa đổi</w:t>
      </w:r>
      <w:r>
        <w:rPr>
          <w:rFonts w:ascii="Arial" w:hAnsi="Arial"/>
          <w:b w:val="0"/>
          <w:i w:val="0"/>
          <w:strike w:val="0"/>
          <w:sz w:val="21"/>
        </w:rPr>
        <w:t xml:space="preserve"> (TT 14/2025 rồi TT 17/2026). Theo nguyên tắc </w:t>
      </w:r>
      <w:r>
        <w:rPr>
          <w:rFonts w:ascii="Arial" w:hAnsi="Arial"/>
          <w:b/>
          <w:i w:val="0"/>
          <w:strike w:val="0"/>
          <w:sz w:val="21"/>
        </w:rPr>
        <w:t>không suy đoán số liệu pháp lý</w:t>
      </w:r>
      <w:r>
        <w:rPr>
          <w:rFonts w:ascii="Arial" w:hAnsi="Arial"/>
          <w:b w:val="0"/>
          <w:i w:val="0"/>
          <w:strike w:val="0"/>
          <w:sz w:val="21"/>
        </w:rPr>
        <w:t xml:space="preserve"> (CLAUDE.md §6.1), bản nháp giữ nhãn </w:t>
      </w:r>
      <w:r>
        <w:rPr>
          <w:rFonts w:ascii="Consolas" w:hAnsi="Consolas"/>
          <w:b w:val="0"/>
          <w:i w:val="0"/>
          <w:strike w:val="0"/>
          <w:color w:val="A35A00"/>
          <w:sz w:val="17"/>
        </w:rPr>
        <w:t>[CẦN KIỂM CHỨNG]</w:t>
      </w:r>
      <w:r>
        <w:rPr>
          <w:rFonts w:ascii="Arial" w:hAnsi="Arial"/>
          <w:b w:val="0"/>
          <w:i w:val="0"/>
          <w:strike w:val="0"/>
          <w:sz w:val="21"/>
        </w:rPr>
        <w:t xml:space="preserve"> thay vì chép lại số cũ.</w:t>
      </w:r>
    </w:p>
    <w:p>
      <w:pPr>
        <w:pStyle w:val="Heading3"/>
        <w:keepNext/>
        <w:spacing w:before="200" w:after="60"/>
      </w:pPr>
      <w:r>
        <w:rPr>
          <w:rFonts w:ascii="Arial" w:hAnsi="Arial"/>
          <w:b/>
          <w:i w:val="0"/>
          <w:strike w:val="0"/>
          <w:color w:val="1565C0"/>
          <w:sz w:val="23"/>
        </w:rPr>
        <w:t>Cần bổ sung tài liệu gì để gỡ hết nhãn?</w:t>
      </w:r>
    </w:p>
    <w:p>
      <w:pPr>
        <w:pStyle w:val="ListBullet"/>
        <w:spacing w:after="40" w:line="269" w:lineRule="auto"/>
        <w:ind w:left="652"/>
      </w:pPr>
      <w:r>
        <w:rPr>
          <w:rFonts w:ascii="Arial" w:hAnsi="Arial"/>
          <w:b w:val="0"/>
          <w:i w:val="0"/>
          <w:strike w:val="0"/>
          <w:sz w:val="21"/>
        </w:rPr>
        <w:t xml:space="preserve">[ ] </w:t>
      </w:r>
      <w:r>
        <w:rPr>
          <w:rFonts w:ascii="Arial" w:hAnsi="Arial"/>
          <w:b/>
          <w:i w:val="0"/>
          <w:strike w:val="0"/>
          <w:sz w:val="21"/>
        </w:rPr>
        <w:t>Phụ lục chương trình đào tạo</w:t>
      </w:r>
      <w:r>
        <w:rPr>
          <w:rFonts w:ascii="Arial" w:hAnsi="Arial"/>
          <w:b w:val="0"/>
          <w:i w:val="0"/>
          <w:strike w:val="0"/>
          <w:sz w:val="21"/>
        </w:rPr>
        <w:t xml:space="preserve"> ban hành kèm </w:t>
      </w:r>
      <w:r>
        <w:rPr>
          <w:rFonts w:ascii="Arial" w:hAnsi="Arial"/>
          <w:b/>
          <w:i w:val="0"/>
          <w:strike w:val="0"/>
          <w:sz w:val="21"/>
        </w:rPr>
        <w:t>TT 17/2026/TT-BXD</w:t>
      </w:r>
      <w:r>
        <w:rPr>
          <w:rFonts w:ascii="Arial" w:hAnsi="Arial"/>
          <w:b w:val="0"/>
          <w:i w:val="0"/>
          <w:strike w:val="0"/>
          <w:sz w:val="21"/>
        </w:rPr>
        <w:t xml:space="preserve"> — bảng phân bổ giờ/km cho hạng B (số tự động), B (số cơ khí) và C1.</w:t>
      </w:r>
    </w:p>
    <w:p>
      <w:pPr>
        <w:pStyle w:val="ListBullet"/>
        <w:spacing w:after="40" w:line="269" w:lineRule="auto"/>
        <w:ind w:left="652"/>
      </w:pPr>
      <w:r>
        <w:rPr>
          <w:rFonts w:ascii="Arial" w:hAnsi="Arial"/>
          <w:b w:val="0"/>
          <w:i w:val="0"/>
          <w:strike w:val="0"/>
          <w:sz w:val="21"/>
        </w:rPr>
        <w:t>[ ] Hoặc: thông báo chương trình đào tạo chính thức của cơ sở đào tạo áp dụng từ 01/7/2026.</w:t>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after="100" w:line="283" w:lineRule="auto"/>
            </w:pPr>
            <w:r>
              <w:rPr>
                <w:rFonts w:ascii="Arial" w:hAnsi="Arial"/>
                <w:b w:val="0"/>
                <w:i w:val="0"/>
                <w:strike w:val="0"/>
                <w:sz w:val="21"/>
              </w:rPr>
              <w:t xml:space="preserve">🚫 </w:t>
            </w:r>
            <w:r>
              <w:rPr>
                <w:rFonts w:ascii="Arial" w:hAnsi="Arial"/>
                <w:b/>
                <w:i w:val="0"/>
                <w:strike w:val="0"/>
                <w:sz w:val="21"/>
              </w:rPr>
              <w:t xml:space="preserve">Không được dùng số liệu có nhãn </w:t>
            </w:r>
            <w:r>
              <w:rPr>
                <w:rFonts w:ascii="Consolas" w:hAnsi="Consolas"/>
                <w:b/>
                <w:i w:val="0"/>
                <w:strike w:val="0"/>
                <w:color w:val="A35A00"/>
                <w:sz w:val="17"/>
              </w:rPr>
              <w:t>[CẦN KIỂM CHỨNG]</w:t>
            </w:r>
            <w:r>
              <w:rPr>
                <w:rFonts w:ascii="Arial" w:hAnsi="Arial"/>
                <w:b/>
                <w:i w:val="0"/>
                <w:strike w:val="0"/>
                <w:sz w:val="21"/>
              </w:rPr>
              <w:t xml:space="preserve"> để cam kết với học viên</w:t>
            </w:r>
            <w:r>
              <w:rPr>
                <w:rFonts w:ascii="Arial" w:hAnsi="Arial"/>
                <w:b w:val="0"/>
                <w:i w:val="0"/>
                <w:strike w:val="0"/>
                <w:sz w:val="21"/>
              </w:rPr>
              <w:t xml:space="preserve"> về số km/giờ phải chạy. Hãy đối chiếu với thông báo chính thức của trung tâm đào tạo.</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VI. HƯỚNG DẪN THỰC TẾ CHO HỌC VIÊN KHI CHẠY DAT</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Mục này không có trong bản gốc, được soạn thêm theo quyết định H.2 nhằm giúp học viên sử dụng tài liệu trong thực tế. Nội dung mang tính hướng dẫn vận hành, </w:t>
      </w:r>
      <w:r>
        <w:rPr>
          <w:rFonts w:ascii="Arial" w:hAnsi="Arial"/>
          <w:b/>
          <w:i w:val="0"/>
          <w:strike w:val="0"/>
          <w:sz w:val="21"/>
        </w:rPr>
        <w:t>không phải quy định pháp luật</w:t>
      </w:r>
      <w:r>
        <w:rPr>
          <w:rFonts w:ascii="Arial" w:hAnsi="Arial"/>
          <w:b w:val="0"/>
          <w:i w:val="0"/>
          <w:strike w:val="0"/>
          <w:sz w:val="21"/>
        </w:rPr>
        <w:t>.</w:t>
      </w:r>
    </w:p>
    <w:p>
      <w:pPr>
        <w:pStyle w:val="Heading3"/>
        <w:keepNext/>
        <w:spacing w:before="200" w:after="60"/>
      </w:pPr>
      <w:r>
        <w:rPr>
          <w:rFonts w:ascii="Arial" w:hAnsi="Arial"/>
          <w:b/>
          <w:i w:val="0"/>
          <w:strike w:val="0"/>
          <w:color w:val="1565C0"/>
          <w:sz w:val="23"/>
        </w:rPr>
        <w:t>6.1. Trước mỗi buổi chạy DAT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Việc cần làm</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Mang theo giấy tờ tùy thân theo yêu cầu của cơ sở đào tạo</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w:t>
            </w:r>
          </w:p>
        </w:tc>
        <w:tc>
          <w:tcPr>
            <w:tcW w:type="dxa" w:w="4677"/>
            <w:shd w:val="clear" w:color="auto" w:fill="F2F4F6"/>
          </w:tcPr>
          <w:p>
            <w:pPr>
              <w:spacing w:before="40" w:after="40" w:line="264" w:lineRule="auto"/>
              <w:jc w:val="left"/>
            </w:pPr>
            <w:r>
              <w:rPr>
                <w:rFonts w:ascii="Arial" w:hAnsi="Arial"/>
                <w:b w:val="0"/>
                <w:i w:val="0"/>
                <w:strike w:val="0"/>
                <w:sz w:val="19"/>
              </w:rPr>
              <w:t>Kiểm tra thiết bị DAT trên xe đã hoạt động, đèn báo bình thường</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 xml:space="preserve">Đăng nhập / xác thực khuôn mặt đúng tài khoản của </w:t>
            </w:r>
            <w:r>
              <w:rPr>
                <w:rFonts w:ascii="Arial" w:hAnsi="Arial"/>
                <w:b/>
                <w:i w:val="0"/>
                <w:strike w:val="0"/>
                <w:sz w:val="19"/>
              </w:rPr>
              <w:t>chính mình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w:t>
            </w:r>
          </w:p>
        </w:tc>
        <w:tc>
          <w:tcPr>
            <w:tcW w:type="dxa" w:w="4677"/>
            <w:shd w:val="clear" w:color="auto" w:fill="F2F4F6"/>
          </w:tcPr>
          <w:p>
            <w:pPr>
              <w:spacing w:before="40" w:after="40" w:line="264" w:lineRule="auto"/>
              <w:jc w:val="left"/>
            </w:pPr>
            <w:r>
              <w:rPr>
                <w:rFonts w:ascii="Arial" w:hAnsi="Arial"/>
                <w:b w:val="0"/>
                <w:i w:val="0"/>
                <w:strike w:val="0"/>
                <w:sz w:val="19"/>
              </w:rPr>
              <w:t>Xác nhận thiết bị nhận diện đúng tên mình trước khi khởi hành</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Điều chỉnh ghế, gương, thắt dây an toàn</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6.2. Trong khi chạy</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Việc cần làm</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Ngồi đúng tư thế để camera nhận diện được khuôn mặt</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w:t>
            </w:r>
          </w:p>
        </w:tc>
        <w:tc>
          <w:tcPr>
            <w:tcW w:type="dxa" w:w="4677"/>
            <w:shd w:val="clear" w:color="auto" w:fill="F2F4F6"/>
          </w:tcPr>
          <w:p>
            <w:pPr>
              <w:spacing w:before="40" w:after="40" w:line="264" w:lineRule="auto"/>
              <w:jc w:val="left"/>
            </w:pPr>
            <w:r>
              <w:rPr>
                <w:rFonts w:ascii="Arial" w:hAnsi="Arial"/>
                <w:b w:val="0"/>
                <w:i w:val="0"/>
                <w:strike w:val="0"/>
                <w:sz w:val="19"/>
              </w:rPr>
              <w:t>Không đeo khẩu trang, kính râm che mặt khi thiết bị đang xác thực</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Không đổi người lái giữa chừng mà chưa xác thực lại</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w:t>
            </w:r>
          </w:p>
        </w:tc>
        <w:tc>
          <w:tcPr>
            <w:tcW w:type="dxa" w:w="4677"/>
            <w:shd w:val="clear" w:color="auto" w:fill="F2F4F6"/>
          </w:tcPr>
          <w:p>
            <w:pPr>
              <w:spacing w:before="40" w:after="40" w:line="264" w:lineRule="auto"/>
              <w:jc w:val="left"/>
            </w:pPr>
            <w:r>
              <w:rPr>
                <w:rFonts w:ascii="Arial" w:hAnsi="Arial"/>
                <w:b w:val="0"/>
                <w:i w:val="0"/>
                <w:strike w:val="0"/>
                <w:sz w:val="19"/>
              </w:rPr>
              <w:t xml:space="preserve">Nếu thiết bị báo lỗi hoặc mất tín hiệu, </w:t>
            </w:r>
            <w:r>
              <w:rPr>
                <w:rFonts w:ascii="Arial" w:hAnsi="Arial"/>
                <w:b/>
                <w:i w:val="0"/>
                <w:strike w:val="0"/>
                <w:sz w:val="19"/>
              </w:rPr>
              <w:t>báo ngay giáo viên</w:t>
            </w:r>
            <w:r>
              <w:rPr>
                <w:rFonts w:ascii="Arial" w:hAnsi="Arial"/>
                <w:b w:val="0"/>
                <w:i w:val="0"/>
                <w:strike w:val="0"/>
                <w:sz w:val="19"/>
              </w:rPr>
              <w:t xml:space="preserve"> — km chạy trong lúc lỗi có thể không được ghi nhận</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6.3. Sau mỗi buổi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Việc cần làm</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Xác nhận số km và số giờ của buổi đã được ghi nhận</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w:t>
            </w:r>
          </w:p>
        </w:tc>
        <w:tc>
          <w:tcPr>
            <w:tcW w:type="dxa" w:w="4677"/>
            <w:shd w:val="clear" w:color="auto" w:fill="F2F4F6"/>
          </w:tcPr>
          <w:p>
            <w:pPr>
              <w:spacing w:before="40" w:after="40" w:line="264" w:lineRule="auto"/>
              <w:jc w:val="left"/>
            </w:pPr>
            <w:r>
              <w:rPr>
                <w:rFonts w:ascii="Arial" w:hAnsi="Arial"/>
                <w:b w:val="0"/>
                <w:i w:val="0"/>
                <w:strike w:val="0"/>
                <w:sz w:val="19"/>
              </w:rPr>
              <w:t>Ghi lại vào sổ theo dõi cá nhân (mẫu ở mục 6.4)</w:t>
            </w:r>
          </w:p>
        </w:tc>
      </w:tr>
      <w:tr>
        <w:trPr>
          <w:cantSplit w:val="true"/>
        </w:trPr>
        <w:tc>
          <w:tcPr>
            <w:tcW w:type="dxa" w:w="4677"/>
          </w:tcPr>
          <w:p>
            <w:pPr>
              <w:spacing w:before="40" w:after="40" w:line="264" w:lineRule="auto"/>
              <w:jc w:val="center"/>
            </w:pPr>
            <w:r>
              <w:rPr>
                <w:rFonts w:ascii="Arial" w:hAnsi="Arial"/>
                <w:b w:val="0"/>
                <w:i w:val="0"/>
                <w:strike w:val="0"/>
                <w:sz w:val="19"/>
              </w:rPr>
              <w:t>☐</w:t>
            </w:r>
          </w:p>
        </w:tc>
        <w:tc>
          <w:tcPr>
            <w:tcW w:type="dxa" w:w="4677"/>
          </w:tcPr>
          <w:p>
            <w:pPr>
              <w:spacing w:before="40" w:after="40" w:line="264" w:lineRule="auto"/>
              <w:jc w:val="left"/>
            </w:pPr>
            <w:r>
              <w:rPr>
                <w:rFonts w:ascii="Arial" w:hAnsi="Arial"/>
                <w:b w:val="0"/>
                <w:i w:val="0"/>
                <w:strike w:val="0"/>
                <w:sz w:val="19"/>
              </w:rPr>
              <w:t>Đối chiếu định kỳ với dữ liệu của cơ sở đào tạo</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before="0" w:after="80"/>
            </w:pPr>
            <w:r>
              <w:rPr>
                <w:rFonts w:ascii="Segoe UI Emoji" w:hAnsi="Segoe UI Emoji"/>
                <w:sz w:val="21"/>
              </w:rPr>
              <w:t xml:space="preserve">⚠️  </w:t>
            </w:r>
            <w:r>
              <w:rPr>
                <w:rFonts w:ascii="Arial" w:hAnsi="Arial"/>
                <w:b/>
                <w:i w:val="0"/>
                <w:strike w:val="0"/>
                <w:color w:val="B3261E"/>
                <w:sz w:val="21"/>
              </w:rPr>
              <w:t>[LƯU Ý AN TOÀN] BA LỖI KHIẾN MẤT KM ĐÃ CHẠY</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Lỗi</w:t>
                  </w:r>
                </w:p>
              </w:tc>
              <w:tc>
                <w:tcPr>
                  <w:shd w:val="clear" w:color="auto" w:fill="0B2C4D"/>
                </w:tcPr>
                <w:p>
                  <w:pPr>
                    <w:spacing w:before="40" w:after="40"/>
                    <w:jc w:val="left"/>
                  </w:pPr>
                  <w:r>
                    <w:rPr>
                      <w:rFonts w:ascii="Arial" w:hAnsi="Arial"/>
                      <w:b/>
                      <w:i w:val="0"/>
                      <w:strike w:val="0"/>
                      <w:color w:val="FFFFFF"/>
                      <w:sz w:val="19"/>
                    </w:rPr>
                    <w:t>Hậu quả</w:t>
                  </w:r>
                </w:p>
              </w:tc>
            </w:tr>
            <w:tr>
              <w:trPr>
                <w:cantSplit w:val="true"/>
              </w:trPr>
              <w:tc>
                <w:tcPr>
                  <w:tcW w:type="dxa" w:w="4392"/>
                </w:tcPr>
                <w:p>
                  <w:pPr>
                    <w:spacing w:before="40" w:after="40" w:line="264" w:lineRule="auto"/>
                    <w:jc w:val="left"/>
                  </w:pPr>
                  <w:r>
                    <w:rPr>
                      <w:rFonts w:ascii="Arial" w:hAnsi="Arial"/>
                      <w:b w:val="0"/>
                      <w:i w:val="0"/>
                      <w:strike w:val="0"/>
                      <w:sz w:val="19"/>
                    </w:rPr>
                    <w:t>Không xác thực khuôn mặt hoặc xác thực nhầm tài khoản</w:t>
                  </w:r>
                </w:p>
              </w:tc>
              <w:tc>
                <w:tcPr>
                  <w:tcW w:type="dxa" w:w="4392"/>
                </w:tcPr>
                <w:p>
                  <w:pPr>
                    <w:spacing w:before="40" w:after="40" w:line="264" w:lineRule="auto"/>
                    <w:jc w:val="left"/>
                  </w:pPr>
                  <w:r>
                    <w:rPr>
                      <w:rFonts w:ascii="Arial" w:hAnsi="Arial"/>
                      <w:b w:val="0"/>
                      <w:i w:val="0"/>
                      <w:strike w:val="0"/>
                      <w:sz w:val="19"/>
                    </w:rPr>
                    <w:t xml:space="preserve">Km chạy </w:t>
                  </w:r>
                  <w:r>
                    <w:rPr>
                      <w:rFonts w:ascii="Arial" w:hAnsi="Arial"/>
                      <w:b/>
                      <w:i w:val="0"/>
                      <w:strike w:val="0"/>
                      <w:sz w:val="19"/>
                    </w:rPr>
                    <w:t>tính cho người khác</w:t>
                  </w:r>
                  <w:r>
                    <w:rPr>
                      <w:rFonts w:ascii="Arial" w:hAnsi="Arial"/>
                      <w:b w:val="0"/>
                      <w:i w:val="0"/>
                      <w:strike w:val="0"/>
                      <w:sz w:val="19"/>
                    </w:rPr>
                    <w:t xml:space="preserve"> hoặc không được tính</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Che mặt, ngồi lệch khỏi khung camera</w:t>
                  </w:r>
                </w:p>
              </w:tc>
              <w:tc>
                <w:tcPr>
                  <w:tcW w:type="dxa" w:w="4392"/>
                  <w:shd w:val="clear" w:color="auto" w:fill="F2F4F6"/>
                </w:tcPr>
                <w:p>
                  <w:pPr>
                    <w:spacing w:before="40" w:after="40" w:line="264" w:lineRule="auto"/>
                    <w:jc w:val="left"/>
                  </w:pPr>
                  <w:r>
                    <w:rPr>
                      <w:rFonts w:ascii="Arial" w:hAnsi="Arial"/>
                      <w:b w:val="0"/>
                      <w:i w:val="0"/>
                      <w:strike w:val="0"/>
                      <w:sz w:val="19"/>
                    </w:rPr>
                    <w:t xml:space="preserve">Hệ thống báo </w:t>
                  </w:r>
                  <w:r>
                    <w:rPr>
                      <w:rFonts w:ascii="Arial" w:hAnsi="Arial"/>
                      <w:b/>
                      <w:i w:val="0"/>
                      <w:strike w:val="0"/>
                      <w:sz w:val="19"/>
                    </w:rPr>
                    <w:t>không xác định được người lái</w:t>
                  </w:r>
                  <w:r>
                    <w:rPr>
                      <w:rFonts w:ascii="Arial" w:hAnsi="Arial"/>
                      <w:b w:val="0"/>
                      <w:i w:val="0"/>
                      <w:strike w:val="0"/>
                      <w:sz w:val="19"/>
                    </w:rPr>
                    <w:t>, có thể loại bỏ đoạn dữ liệu</w:t>
                  </w:r>
                </w:p>
              </w:tc>
            </w:tr>
            <w:tr>
              <w:trPr>
                <w:cantSplit w:val="true"/>
              </w:trPr>
              <w:tc>
                <w:tcPr>
                  <w:tcW w:type="dxa" w:w="4392"/>
                </w:tcPr>
                <w:p>
                  <w:pPr>
                    <w:spacing w:before="40" w:after="40" w:line="264" w:lineRule="auto"/>
                    <w:jc w:val="left"/>
                  </w:pPr>
                  <w:r>
                    <w:rPr>
                      <w:rFonts w:ascii="Arial" w:hAnsi="Arial"/>
                      <w:b w:val="0"/>
                      <w:i w:val="0"/>
                      <w:strike w:val="0"/>
                      <w:sz w:val="19"/>
                    </w:rPr>
                    <w:t>Thiết bị mất tín hiệu GPS mà không báo</w:t>
                  </w:r>
                </w:p>
              </w:tc>
              <w:tc>
                <w:tcPr>
                  <w:tcW w:type="dxa" w:w="4392"/>
                </w:tcPr>
                <w:p>
                  <w:pPr>
                    <w:spacing w:before="40" w:after="40" w:line="264" w:lineRule="auto"/>
                    <w:jc w:val="left"/>
                  </w:pPr>
                  <w:r>
                    <w:rPr>
                      <w:rFonts w:ascii="Arial" w:hAnsi="Arial"/>
                      <w:b w:val="0"/>
                      <w:i w:val="0"/>
                      <w:strike w:val="0"/>
                      <w:sz w:val="19"/>
                    </w:rPr>
                    <w:t xml:space="preserve">Đoạn đường đó </w:t>
                  </w:r>
                  <w:r>
                    <w:rPr>
                      <w:rFonts w:ascii="Arial" w:hAnsi="Arial"/>
                      <w:b/>
                      <w:i w:val="0"/>
                      <w:strike w:val="0"/>
                      <w:sz w:val="19"/>
                    </w:rPr>
                    <w:t>không được ghi nhận</w:t>
                  </w:r>
                </w:p>
              </w:tc>
            </w:tr>
          </w:tbl>
          <w:p/>
          <w:p>
            <w:pPr>
              <w:spacing w:after="120" w:before="0" w:line="240" w:lineRule="auto"/>
            </w:pPr>
            <w:r>
              <w:rPr>
                <w:sz w:val="4"/>
              </w:rPr>
            </w:r>
          </w:p>
          <w:p>
            <w:pPr>
              <w:spacing w:after="100" w:line="283" w:lineRule="auto"/>
            </w:pPr>
            <w:r>
              <w:rPr>
                <w:rFonts w:ascii="Arial" w:hAnsi="Arial"/>
                <w:b w:val="0"/>
                <w:i w:val="0"/>
                <w:strike w:val="0"/>
                <w:sz w:val="21"/>
              </w:rPr>
              <w:t>Chạy lại những km đã mất tốn thời gian và chi phí của chính bạn. Hãy kiểm tra thiết bị trước khi lăn bánh.</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6.4. Sổ theo dõi tiến độ DAT cá nhân</w:t>
      </w:r>
    </w:p>
    <w:p>
      <w:pPr>
        <w:spacing w:after="100" w:line="283" w:lineRule="auto"/>
      </w:pPr>
      <w:r>
        <w:rPr>
          <w:rFonts w:ascii="Consolas" w:hAnsi="Consolas"/>
          <w:b w:val="0"/>
          <w:i w:val="0"/>
          <w:strike w:val="0"/>
          <w:color w:val="A35A00"/>
          <w:sz w:val="17"/>
        </w:rPr>
        <w:t>[BIÊN SOẠN MỚI]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039"/>
        <w:gridCol w:w="1039"/>
        <w:gridCol w:w="1039"/>
        <w:gridCol w:w="1039"/>
        <w:gridCol w:w="1039"/>
        <w:gridCol w:w="1039"/>
        <w:gridCol w:w="1039"/>
        <w:gridCol w:w="1039"/>
        <w:gridCol w:w="10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Buổi</w:t>
            </w:r>
          </w:p>
        </w:tc>
        <w:tc>
          <w:tcPr>
            <w:shd w:val="clear" w:color="auto" w:fill="0B2C4D"/>
          </w:tcPr>
          <w:p>
            <w:pPr>
              <w:spacing w:before="40" w:after="40"/>
              <w:jc w:val="left"/>
            </w:pPr>
            <w:r>
              <w:rPr>
                <w:rFonts w:ascii="Arial" w:hAnsi="Arial"/>
                <w:b/>
                <w:i w:val="0"/>
                <w:strike w:val="0"/>
                <w:color w:val="FFFFFF"/>
                <w:sz w:val="19"/>
              </w:rPr>
              <w:t>Ngày</w:t>
            </w:r>
          </w:p>
        </w:tc>
        <w:tc>
          <w:tcPr>
            <w:shd w:val="clear" w:color="auto" w:fill="0B2C4D"/>
          </w:tcPr>
          <w:p>
            <w:pPr>
              <w:spacing w:before="40" w:after="40"/>
              <w:jc w:val="left"/>
            </w:pPr>
            <w:r>
              <w:rPr>
                <w:rFonts w:ascii="Arial" w:hAnsi="Arial"/>
                <w:b/>
                <w:i w:val="0"/>
                <w:strike w:val="0"/>
                <w:color w:val="FFFFFF"/>
                <w:sz w:val="19"/>
              </w:rPr>
              <w:t>Km đầu</w:t>
            </w:r>
          </w:p>
        </w:tc>
        <w:tc>
          <w:tcPr>
            <w:shd w:val="clear" w:color="auto" w:fill="0B2C4D"/>
          </w:tcPr>
          <w:p>
            <w:pPr>
              <w:spacing w:before="40" w:after="40"/>
              <w:jc w:val="left"/>
            </w:pPr>
            <w:r>
              <w:rPr>
                <w:rFonts w:ascii="Arial" w:hAnsi="Arial"/>
                <w:b/>
                <w:i w:val="0"/>
                <w:strike w:val="0"/>
                <w:color w:val="FFFFFF"/>
                <w:sz w:val="19"/>
              </w:rPr>
              <w:t>Km cuối</w:t>
            </w:r>
          </w:p>
        </w:tc>
        <w:tc>
          <w:tcPr>
            <w:shd w:val="clear" w:color="auto" w:fill="0B2C4D"/>
          </w:tcPr>
          <w:p>
            <w:pPr>
              <w:spacing w:before="40" w:after="40"/>
              <w:jc w:val="left"/>
            </w:pPr>
            <w:r>
              <w:rPr>
                <w:rFonts w:ascii="Arial" w:hAnsi="Arial"/>
                <w:b/>
                <w:i w:val="0"/>
                <w:strike w:val="0"/>
                <w:color w:val="FFFFFF"/>
                <w:sz w:val="19"/>
              </w:rPr>
              <w:t>Km buổi này</w:t>
            </w:r>
          </w:p>
        </w:tc>
        <w:tc>
          <w:tcPr>
            <w:shd w:val="clear" w:color="auto" w:fill="0B2C4D"/>
          </w:tcPr>
          <w:p>
            <w:pPr>
              <w:spacing w:before="40" w:after="40"/>
              <w:jc w:val="left"/>
            </w:pPr>
            <w:r>
              <w:rPr>
                <w:rFonts w:ascii="Arial" w:hAnsi="Arial"/>
                <w:b/>
                <w:i w:val="0"/>
                <w:strike w:val="0"/>
                <w:color w:val="FFFFFF"/>
                <w:sz w:val="19"/>
              </w:rPr>
              <w:t>Thời gian</w:t>
            </w:r>
          </w:p>
        </w:tc>
        <w:tc>
          <w:tcPr>
            <w:shd w:val="clear" w:color="auto" w:fill="0B2C4D"/>
          </w:tcPr>
          <w:p>
            <w:pPr>
              <w:spacing w:before="40" w:after="40"/>
              <w:jc w:val="center"/>
            </w:pPr>
            <w:r>
              <w:rPr>
                <w:rFonts w:ascii="Arial" w:hAnsi="Arial"/>
                <w:b/>
                <w:i w:val="0"/>
                <w:strike w:val="0"/>
                <w:color w:val="FFFFFF"/>
                <w:sz w:val="19"/>
              </w:rPr>
              <w:t>Ban đêm?</w:t>
            </w:r>
          </w:p>
        </w:tc>
        <w:tc>
          <w:tcPr>
            <w:shd w:val="clear" w:color="auto" w:fill="0B2C4D"/>
          </w:tcPr>
          <w:p>
            <w:pPr>
              <w:spacing w:before="40" w:after="40"/>
              <w:jc w:val="left"/>
            </w:pPr>
            <w:r>
              <w:rPr>
                <w:rFonts w:ascii="Arial" w:hAnsi="Arial"/>
                <w:b/>
                <w:i w:val="0"/>
                <w:strike w:val="0"/>
                <w:color w:val="FFFFFF"/>
                <w:sz w:val="19"/>
              </w:rPr>
              <w:t>Luỹ kế km</w:t>
            </w:r>
          </w:p>
        </w:tc>
        <w:tc>
          <w:tcPr>
            <w:shd w:val="clear" w:color="auto" w:fill="0B2C4D"/>
          </w:tcPr>
          <w:p>
            <w:pPr>
              <w:spacing w:before="40" w:after="40"/>
              <w:jc w:val="left"/>
            </w:pPr>
            <w:r>
              <w:rPr>
                <w:rFonts w:ascii="Arial" w:hAnsi="Arial"/>
                <w:b/>
                <w:i w:val="0"/>
                <w:strike w:val="0"/>
                <w:color w:val="FFFFFF"/>
                <w:sz w:val="19"/>
              </w:rPr>
              <w:t>GV ký</w:t>
            </w:r>
          </w:p>
        </w:tc>
      </w:tr>
      <w:tr>
        <w:trPr>
          <w:cantSplit w:val="true"/>
        </w:trPr>
        <w:tc>
          <w:tcPr>
            <w:tcW w:type="dxa" w:w="1039"/>
          </w:tcPr>
          <w:p>
            <w:pPr>
              <w:spacing w:before="40" w:after="40" w:line="264" w:lineRule="auto"/>
              <w:jc w:val="center"/>
            </w:pPr>
            <w:r>
              <w:rPr>
                <w:rFonts w:ascii="Arial" w:hAnsi="Arial"/>
                <w:b w:val="0"/>
                <w:i w:val="0"/>
                <w:strike w:val="0"/>
                <w:sz w:val="19"/>
              </w:rPr>
              <w:t>1</w:t>
            </w: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center"/>
            </w:pPr>
            <w:r>
              <w:rPr>
                <w:rFonts w:ascii="Arial" w:hAnsi="Arial"/>
                <w:b w:val="0"/>
                <w:i w:val="0"/>
                <w:strike w:val="0"/>
                <w:sz w:val="19"/>
              </w:rPr>
              <w:t>☐</w:t>
            </w:r>
          </w:p>
        </w:tc>
        <w:tc>
          <w:tcPr>
            <w:tcW w:type="dxa" w:w="1039"/>
          </w:tcPr>
          <w:p>
            <w:pPr>
              <w:spacing w:before="40" w:after="40" w:line="264" w:lineRule="auto"/>
              <w:jc w:val="left"/>
            </w:pPr>
          </w:p>
        </w:tc>
        <w:tc>
          <w:tcPr>
            <w:tcW w:type="dxa" w:w="1039"/>
          </w:tcPr>
          <w:p>
            <w:pPr>
              <w:spacing w:before="40" w:after="40" w:line="264" w:lineRule="auto"/>
              <w:jc w:val="left"/>
            </w:pPr>
          </w:p>
        </w:tc>
      </w:tr>
      <w:tr>
        <w:trPr>
          <w:cantSplit w:val="true"/>
        </w:trPr>
        <w:tc>
          <w:tcPr>
            <w:tcW w:type="dxa" w:w="1039"/>
            <w:shd w:val="clear" w:color="auto" w:fill="F2F4F6"/>
          </w:tcPr>
          <w:p>
            <w:pPr>
              <w:spacing w:before="40" w:after="40" w:line="264" w:lineRule="auto"/>
              <w:jc w:val="center"/>
            </w:pPr>
            <w:r>
              <w:rPr>
                <w:rFonts w:ascii="Arial" w:hAnsi="Arial"/>
                <w:b w:val="0"/>
                <w:i w:val="0"/>
                <w:strike w:val="0"/>
                <w:sz w:val="19"/>
              </w:rPr>
              <w:t>2</w:t>
            </w: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center"/>
            </w:pPr>
            <w:r>
              <w:rPr>
                <w:rFonts w:ascii="Arial" w:hAnsi="Arial"/>
                <w:b w:val="0"/>
                <w:i w:val="0"/>
                <w:strike w:val="0"/>
                <w:sz w:val="19"/>
              </w:rPr>
              <w:t>☐</w:t>
            </w: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r>
      <w:tr>
        <w:trPr>
          <w:cantSplit w:val="true"/>
        </w:trPr>
        <w:tc>
          <w:tcPr>
            <w:tcW w:type="dxa" w:w="1039"/>
          </w:tcPr>
          <w:p>
            <w:pPr>
              <w:spacing w:before="40" w:after="40" w:line="264" w:lineRule="auto"/>
              <w:jc w:val="center"/>
            </w:pPr>
            <w:r>
              <w:rPr>
                <w:rFonts w:ascii="Arial" w:hAnsi="Arial"/>
                <w:b w:val="0"/>
                <w:i w:val="0"/>
                <w:strike w:val="0"/>
                <w:sz w:val="19"/>
              </w:rPr>
              <w:t>3</w:t>
            </w: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center"/>
            </w:pPr>
            <w:r>
              <w:rPr>
                <w:rFonts w:ascii="Arial" w:hAnsi="Arial"/>
                <w:b w:val="0"/>
                <w:i w:val="0"/>
                <w:strike w:val="0"/>
                <w:sz w:val="19"/>
              </w:rPr>
              <w:t>☐</w:t>
            </w:r>
          </w:p>
        </w:tc>
        <w:tc>
          <w:tcPr>
            <w:tcW w:type="dxa" w:w="1039"/>
          </w:tcPr>
          <w:p>
            <w:pPr>
              <w:spacing w:before="40" w:after="40" w:line="264" w:lineRule="auto"/>
              <w:jc w:val="left"/>
            </w:pPr>
          </w:p>
        </w:tc>
        <w:tc>
          <w:tcPr>
            <w:tcW w:type="dxa" w:w="1039"/>
          </w:tcPr>
          <w:p>
            <w:pPr>
              <w:spacing w:before="40" w:after="40" w:line="264" w:lineRule="auto"/>
              <w:jc w:val="left"/>
            </w:pPr>
          </w:p>
        </w:tc>
      </w:tr>
      <w:tr>
        <w:trPr>
          <w:cantSplit w:val="true"/>
        </w:trPr>
        <w:tc>
          <w:tcPr>
            <w:tcW w:type="dxa" w:w="1039"/>
            <w:shd w:val="clear" w:color="auto" w:fill="F2F4F6"/>
          </w:tcPr>
          <w:p>
            <w:pPr>
              <w:spacing w:before="40" w:after="40" w:line="264" w:lineRule="auto"/>
              <w:jc w:val="center"/>
            </w:pPr>
            <w:r>
              <w:rPr>
                <w:rFonts w:ascii="Arial" w:hAnsi="Arial"/>
                <w:b w:val="0"/>
                <w:i w:val="0"/>
                <w:strike w:val="0"/>
                <w:sz w:val="19"/>
              </w:rPr>
              <w:t>4</w:t>
            </w: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center"/>
            </w:pPr>
            <w:r>
              <w:rPr>
                <w:rFonts w:ascii="Arial" w:hAnsi="Arial"/>
                <w:b w:val="0"/>
                <w:i w:val="0"/>
                <w:strike w:val="0"/>
                <w:sz w:val="19"/>
              </w:rPr>
              <w:t>☐</w:t>
            </w: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r>
      <w:tr>
        <w:trPr>
          <w:cantSplit w:val="true"/>
        </w:trPr>
        <w:tc>
          <w:tcPr>
            <w:tcW w:type="dxa" w:w="1039"/>
          </w:tcPr>
          <w:p>
            <w:pPr>
              <w:spacing w:before="40" w:after="40" w:line="264" w:lineRule="auto"/>
              <w:jc w:val="center"/>
            </w:pPr>
            <w:r>
              <w:rPr>
                <w:rFonts w:ascii="Arial" w:hAnsi="Arial"/>
                <w:b w:val="0"/>
                <w:i w:val="0"/>
                <w:strike w:val="0"/>
                <w:sz w:val="19"/>
              </w:rPr>
              <w:t>5</w:t>
            </w: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left"/>
            </w:pPr>
          </w:p>
        </w:tc>
        <w:tc>
          <w:tcPr>
            <w:tcW w:type="dxa" w:w="1039"/>
          </w:tcPr>
          <w:p>
            <w:pPr>
              <w:spacing w:before="40" w:after="40" w:line="264" w:lineRule="auto"/>
              <w:jc w:val="center"/>
            </w:pPr>
            <w:r>
              <w:rPr>
                <w:rFonts w:ascii="Arial" w:hAnsi="Arial"/>
                <w:b w:val="0"/>
                <w:i w:val="0"/>
                <w:strike w:val="0"/>
                <w:sz w:val="19"/>
              </w:rPr>
              <w:t>☐</w:t>
            </w:r>
          </w:p>
        </w:tc>
        <w:tc>
          <w:tcPr>
            <w:tcW w:type="dxa" w:w="1039"/>
          </w:tcPr>
          <w:p>
            <w:pPr>
              <w:spacing w:before="40" w:after="40" w:line="264" w:lineRule="auto"/>
              <w:jc w:val="left"/>
            </w:pPr>
          </w:p>
        </w:tc>
        <w:tc>
          <w:tcPr>
            <w:tcW w:type="dxa" w:w="1039"/>
          </w:tcPr>
          <w:p>
            <w:pPr>
              <w:spacing w:before="40" w:after="40" w:line="264" w:lineRule="auto"/>
              <w:jc w:val="left"/>
            </w:pPr>
          </w:p>
        </w:tc>
      </w:tr>
      <w:tr>
        <w:trPr>
          <w:cantSplit w:val="true"/>
        </w:trPr>
        <w:tc>
          <w:tcPr>
            <w:tcW w:type="dxa" w:w="1039"/>
            <w:shd w:val="clear" w:color="auto" w:fill="F2F4F6"/>
          </w:tcPr>
          <w:p>
            <w:pPr>
              <w:spacing w:before="40" w:after="40" w:line="264" w:lineRule="auto"/>
              <w:jc w:val="center"/>
            </w:pPr>
            <w:r>
              <w:rPr>
                <w:rFonts w:ascii="Arial" w:hAnsi="Arial"/>
                <w:b w:val="0"/>
                <w:i w:val="0"/>
                <w:strike w:val="0"/>
                <w:sz w:val="19"/>
              </w:rPr>
              <w:t>…</w:t>
            </w: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center"/>
            </w:pPr>
            <w:r>
              <w:rPr>
                <w:rFonts w:ascii="Arial" w:hAnsi="Arial"/>
                <w:b w:val="0"/>
                <w:i w:val="0"/>
                <w:strike w:val="0"/>
                <w:sz w:val="19"/>
              </w:rPr>
              <w:t>☐</w:t>
            </w:r>
          </w:p>
        </w:tc>
        <w:tc>
          <w:tcPr>
            <w:tcW w:type="dxa" w:w="1039"/>
            <w:shd w:val="clear" w:color="auto" w:fill="F2F4F6"/>
          </w:tcPr>
          <w:p>
            <w:pPr>
              <w:spacing w:before="40" w:after="40" w:line="264" w:lineRule="auto"/>
              <w:jc w:val="left"/>
            </w:pPr>
          </w:p>
        </w:tc>
        <w:tc>
          <w:tcPr>
            <w:tcW w:type="dxa" w:w="1039"/>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Chỉ tiêu của tôi: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Chỉ tiêu</w:t>
            </w:r>
          </w:p>
        </w:tc>
        <w:tc>
          <w:tcPr>
            <w:shd w:val="clear" w:color="auto" w:fill="0B2C4D"/>
          </w:tcPr>
          <w:p>
            <w:pPr>
              <w:spacing w:before="40" w:after="40"/>
              <w:jc w:val="left"/>
            </w:pPr>
            <w:r>
              <w:rPr>
                <w:rFonts w:ascii="Arial" w:hAnsi="Arial"/>
                <w:b/>
                <w:i w:val="0"/>
                <w:strike w:val="0"/>
                <w:color w:val="FFFFFF"/>
                <w:sz w:val="19"/>
              </w:rPr>
              <w:t>Đã đạt</w:t>
            </w:r>
          </w:p>
        </w:tc>
        <w:tc>
          <w:tcPr>
            <w:shd w:val="clear" w:color="auto" w:fill="0B2C4D"/>
          </w:tcPr>
          <w:p>
            <w:pPr>
              <w:spacing w:before="40" w:after="40"/>
              <w:jc w:val="left"/>
            </w:pPr>
            <w:r>
              <w:rPr>
                <w:rFonts w:ascii="Arial" w:hAnsi="Arial"/>
                <w:b/>
                <w:i w:val="0"/>
                <w:strike w:val="0"/>
                <w:color w:val="FFFFFF"/>
                <w:sz w:val="19"/>
              </w:rPr>
              <w:t>Còn thiếu</w:t>
            </w:r>
          </w:p>
        </w:tc>
      </w:tr>
      <w:tr>
        <w:trPr>
          <w:cantSplit w:val="true"/>
        </w:trPr>
        <w:tc>
          <w:tcPr>
            <w:tcW w:type="dxa" w:w="2339"/>
          </w:tcPr>
          <w:p>
            <w:pPr>
              <w:spacing w:before="40" w:after="40" w:line="264" w:lineRule="auto"/>
              <w:jc w:val="left"/>
            </w:pPr>
            <w:r>
              <w:rPr>
                <w:rFonts w:ascii="Arial" w:hAnsi="Arial"/>
                <w:b w:val="0"/>
                <w:i w:val="0"/>
                <w:strike w:val="0"/>
                <w:sz w:val="19"/>
              </w:rPr>
              <w:t>Tổng quãng đường DAT</w:t>
            </w:r>
          </w:p>
        </w:tc>
        <w:tc>
          <w:tcPr>
            <w:tcW w:type="dxa" w:w="2339"/>
          </w:tcPr>
          <w:p>
            <w:pPr>
              <w:spacing w:before="40" w:after="40" w:line="264" w:lineRule="auto"/>
              <w:jc w:val="left"/>
            </w:pPr>
            <w:r>
              <w:rPr>
                <w:rFonts w:ascii="Arial" w:hAnsi="Arial"/>
                <w:b w:val="0"/>
                <w:i w:val="0"/>
                <w:strike w:val="0"/>
                <w:sz w:val="19"/>
              </w:rPr>
              <w:t>______ km</w:t>
            </w:r>
          </w:p>
        </w:tc>
        <w:tc>
          <w:tcPr>
            <w:tcW w:type="dxa" w:w="2339"/>
          </w:tcPr>
          <w:p>
            <w:pPr>
              <w:spacing w:before="40" w:after="40" w:line="264" w:lineRule="auto"/>
              <w:jc w:val="left"/>
            </w:pPr>
            <w:r>
              <w:rPr>
                <w:rFonts w:ascii="Arial" w:hAnsi="Arial"/>
                <w:b w:val="0"/>
                <w:i w:val="0"/>
                <w:strike w:val="0"/>
                <w:sz w:val="19"/>
              </w:rPr>
              <w:t>______ km</w:t>
            </w:r>
          </w:p>
        </w:tc>
        <w:tc>
          <w:tcPr>
            <w:tcW w:type="dxa" w:w="2339"/>
          </w:tcPr>
          <w:p>
            <w:pPr>
              <w:spacing w:before="40" w:after="40" w:line="264" w:lineRule="auto"/>
              <w:jc w:val="left"/>
            </w:pPr>
            <w:r>
              <w:rPr>
                <w:rFonts w:ascii="Arial" w:hAnsi="Arial"/>
                <w:b w:val="0"/>
                <w:i w:val="0"/>
                <w:strike w:val="0"/>
                <w:sz w:val="19"/>
              </w:rPr>
              <w:t>______ km</w:t>
            </w:r>
          </w:p>
        </w:tc>
      </w:tr>
      <w:tr>
        <w:trPr>
          <w:cantSplit w:val="true"/>
        </w:trPr>
        <w:tc>
          <w:tcPr>
            <w:tcW w:type="dxa" w:w="2339"/>
            <w:shd w:val="clear" w:color="auto" w:fill="F2F4F6"/>
          </w:tcPr>
          <w:p>
            <w:pPr>
              <w:spacing w:before="40" w:after="40" w:line="264" w:lineRule="auto"/>
              <w:jc w:val="left"/>
            </w:pPr>
            <w:r>
              <w:rPr>
                <w:rFonts w:ascii="Arial" w:hAnsi="Arial"/>
                <w:b w:val="0"/>
                <w:i w:val="0"/>
                <w:strike w:val="0"/>
                <w:sz w:val="19"/>
              </w:rPr>
              <w:t>Tổng thời gian</w:t>
            </w:r>
          </w:p>
        </w:tc>
        <w:tc>
          <w:tcPr>
            <w:tcW w:type="dxa" w:w="2339"/>
            <w:shd w:val="clear" w:color="auto" w:fill="F2F4F6"/>
          </w:tcPr>
          <w:p>
            <w:pPr>
              <w:spacing w:before="40" w:after="40" w:line="264" w:lineRule="auto"/>
              <w:jc w:val="left"/>
            </w:pPr>
            <w:r>
              <w:rPr>
                <w:rFonts w:ascii="Arial" w:hAnsi="Arial"/>
                <w:b w:val="0"/>
                <w:i w:val="0"/>
                <w:strike w:val="0"/>
                <w:sz w:val="19"/>
              </w:rPr>
              <w:t>______ giờ</w:t>
            </w:r>
          </w:p>
        </w:tc>
        <w:tc>
          <w:tcPr>
            <w:tcW w:type="dxa" w:w="2339"/>
            <w:shd w:val="clear" w:color="auto" w:fill="F2F4F6"/>
          </w:tcPr>
          <w:p>
            <w:pPr>
              <w:spacing w:before="40" w:after="40" w:line="264" w:lineRule="auto"/>
              <w:jc w:val="left"/>
            </w:pPr>
            <w:r>
              <w:rPr>
                <w:rFonts w:ascii="Arial" w:hAnsi="Arial"/>
                <w:b w:val="0"/>
                <w:i w:val="0"/>
                <w:strike w:val="0"/>
                <w:sz w:val="19"/>
              </w:rPr>
              <w:t>______ giờ</w:t>
            </w:r>
          </w:p>
        </w:tc>
        <w:tc>
          <w:tcPr>
            <w:tcW w:type="dxa" w:w="2339"/>
            <w:shd w:val="clear" w:color="auto" w:fill="F2F4F6"/>
          </w:tcPr>
          <w:p>
            <w:pPr>
              <w:spacing w:before="40" w:after="40" w:line="264" w:lineRule="auto"/>
              <w:jc w:val="left"/>
            </w:pPr>
            <w:r>
              <w:rPr>
                <w:rFonts w:ascii="Arial" w:hAnsi="Arial"/>
                <w:b w:val="0"/>
                <w:i w:val="0"/>
                <w:strike w:val="0"/>
                <w:sz w:val="19"/>
              </w:rPr>
              <w:t>______ giờ</w:t>
            </w:r>
          </w:p>
        </w:tc>
      </w:tr>
      <w:tr>
        <w:trPr>
          <w:cantSplit w:val="true"/>
        </w:trPr>
        <w:tc>
          <w:tcPr>
            <w:tcW w:type="dxa" w:w="2339"/>
          </w:tcPr>
          <w:p>
            <w:pPr>
              <w:spacing w:before="40" w:after="40" w:line="264" w:lineRule="auto"/>
              <w:jc w:val="left"/>
            </w:pPr>
            <w:r>
              <w:rPr>
                <w:rFonts w:ascii="Arial" w:hAnsi="Arial"/>
                <w:b w:val="0"/>
                <w:i w:val="0"/>
                <w:strike w:val="0"/>
                <w:sz w:val="19"/>
              </w:rPr>
              <w:t>Trong đó ban đêm</w:t>
            </w:r>
          </w:p>
        </w:tc>
        <w:tc>
          <w:tcPr>
            <w:tcW w:type="dxa" w:w="2339"/>
          </w:tcPr>
          <w:p>
            <w:pPr>
              <w:spacing w:before="40" w:after="40" w:line="264" w:lineRule="auto"/>
              <w:jc w:val="left"/>
            </w:pPr>
            <w:r>
              <w:rPr>
                <w:rFonts w:ascii="Arial" w:hAnsi="Arial"/>
                <w:b w:val="0"/>
                <w:i w:val="0"/>
                <w:strike w:val="0"/>
                <w:sz w:val="19"/>
              </w:rPr>
              <w:t>______ giờ</w:t>
            </w:r>
          </w:p>
        </w:tc>
        <w:tc>
          <w:tcPr>
            <w:tcW w:type="dxa" w:w="2339"/>
          </w:tcPr>
          <w:p>
            <w:pPr>
              <w:spacing w:before="40" w:after="40" w:line="264" w:lineRule="auto"/>
              <w:jc w:val="left"/>
            </w:pPr>
            <w:r>
              <w:rPr>
                <w:rFonts w:ascii="Arial" w:hAnsi="Arial"/>
                <w:b w:val="0"/>
                <w:i w:val="0"/>
                <w:strike w:val="0"/>
                <w:sz w:val="19"/>
              </w:rPr>
              <w:t>______ giờ</w:t>
            </w:r>
          </w:p>
        </w:tc>
        <w:tc>
          <w:tcPr>
            <w:tcW w:type="dxa" w:w="2339"/>
          </w:tcPr>
          <w:p>
            <w:pPr>
              <w:spacing w:before="40" w:after="40" w:line="264" w:lineRule="auto"/>
              <w:jc w:val="left"/>
            </w:pPr>
            <w:r>
              <w:rPr>
                <w:rFonts w:ascii="Arial" w:hAnsi="Arial"/>
                <w:b w:val="0"/>
                <w:i w:val="0"/>
                <w:strike w:val="0"/>
                <w:sz w:val="19"/>
              </w:rPr>
              <w:t>______ giờ</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strike w:val="0"/>
                <w:sz w:val="21"/>
              </w:rPr>
              <w:t>Giáo viên điền chỉ tiêu theo hạng đào tạo và chương trình chính thức của cơ sở đào tạo.</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CĂN CỨ PHÁP LÝ CỦA PHẦN 3</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Văn bản</w:t>
            </w:r>
          </w:p>
        </w:tc>
        <w:tc>
          <w:tcPr>
            <w:shd w:val="clear" w:color="auto" w:fill="0B2C4D"/>
          </w:tcPr>
          <w:p>
            <w:pPr>
              <w:spacing w:before="40" w:after="40"/>
              <w:jc w:val="left"/>
            </w:pPr>
            <w:r>
              <w:rPr>
                <w:rFonts w:ascii="Arial" w:hAnsi="Arial"/>
                <w:b/>
                <w:i w:val="0"/>
                <w:strike w:val="0"/>
                <w:color w:val="FFFFFF"/>
                <w:sz w:val="19"/>
              </w:rPr>
              <w:t>Nội dung liên quan</w:t>
            </w:r>
          </w:p>
        </w:tc>
        <w:tc>
          <w:tcPr>
            <w:shd w:val="clear" w:color="auto" w:fill="0B2C4D"/>
          </w:tcPr>
          <w:p>
            <w:pPr>
              <w:spacing w:before="40" w:after="40"/>
              <w:jc w:val="left"/>
            </w:pPr>
            <w:r>
              <w:rPr>
                <w:rFonts w:ascii="Arial" w:hAnsi="Arial"/>
                <w:b/>
                <w:i w:val="0"/>
                <w:strike w:val="0"/>
                <w:color w:val="FFFFFF"/>
                <w:sz w:val="19"/>
              </w:rPr>
              <w:t>Hiệu lực</w:t>
            </w:r>
          </w:p>
        </w:tc>
      </w:tr>
      <w:tr>
        <w:trPr>
          <w:cantSplit w:val="true"/>
        </w:trPr>
        <w:tc>
          <w:tcPr>
            <w:tcW w:type="dxa" w:w="3118"/>
          </w:tcPr>
          <w:p>
            <w:pPr>
              <w:spacing w:before="40" w:after="40" w:line="264" w:lineRule="auto"/>
              <w:jc w:val="left"/>
            </w:pPr>
            <w:r>
              <w:rPr>
                <w:rFonts w:ascii="Arial" w:hAnsi="Arial"/>
                <w:b w:val="0"/>
                <w:i w:val="0"/>
                <w:strike w:val="0"/>
                <w:sz w:val="19"/>
              </w:rPr>
              <w:t xml:space="preserve">Luật </w:t>
            </w:r>
            <w:r>
              <w:rPr>
                <w:rFonts w:ascii="Arial" w:hAnsi="Arial"/>
                <w:b/>
                <w:i w:val="0"/>
                <w:strike w:val="0"/>
                <w:sz w:val="19"/>
              </w:rPr>
              <w:t>36/2024/QH15</w:t>
            </w:r>
          </w:p>
        </w:tc>
        <w:tc>
          <w:tcPr>
            <w:tcW w:type="dxa" w:w="3118"/>
          </w:tcPr>
          <w:p>
            <w:pPr>
              <w:spacing w:before="40" w:after="40" w:line="264" w:lineRule="auto"/>
              <w:jc w:val="left"/>
            </w:pPr>
            <w:r>
              <w:rPr>
                <w:rFonts w:ascii="Arial" w:hAnsi="Arial"/>
                <w:b w:val="0"/>
                <w:i w:val="0"/>
                <w:strike w:val="0"/>
                <w:sz w:val="19"/>
              </w:rPr>
              <w:t>Khung pháp lý chung về đào tạo lái xe</w:t>
            </w:r>
          </w:p>
        </w:tc>
        <w:tc>
          <w:tcPr>
            <w:tcW w:type="dxa" w:w="3118"/>
          </w:tcPr>
          <w:p>
            <w:pPr>
              <w:spacing w:before="40" w:after="40" w:line="264" w:lineRule="auto"/>
              <w:jc w:val="left"/>
            </w:pPr>
            <w:r>
              <w:rPr>
                <w:rFonts w:ascii="Arial" w:hAnsi="Arial"/>
                <w:b w:val="0"/>
                <w:i w:val="0"/>
                <w:strike w:val="0"/>
                <w:sz w:val="19"/>
              </w:rPr>
              <w:t>01/01/2025</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 xml:space="preserve">Nghị định </w:t>
            </w:r>
            <w:r>
              <w:rPr>
                <w:rFonts w:ascii="Arial" w:hAnsi="Arial"/>
                <w:b/>
                <w:i w:val="0"/>
                <w:strike w:val="0"/>
                <w:sz w:val="19"/>
              </w:rPr>
              <w:t>160/2024/NĐ-CP</w:t>
            </w:r>
          </w:p>
        </w:tc>
        <w:tc>
          <w:tcPr>
            <w:tcW w:type="dxa" w:w="3118"/>
            <w:shd w:val="clear" w:color="auto" w:fill="F2F4F6"/>
          </w:tcPr>
          <w:p>
            <w:pPr>
              <w:spacing w:before="40" w:after="40" w:line="264" w:lineRule="auto"/>
              <w:jc w:val="left"/>
            </w:pPr>
            <w:r>
              <w:rPr>
                <w:rFonts w:ascii="Arial" w:hAnsi="Arial"/>
                <w:b w:val="0"/>
                <w:i w:val="0"/>
                <w:strike w:val="0"/>
                <w:sz w:val="19"/>
              </w:rPr>
              <w:t>Hoạt động đào tạo và sát hạch lái xe; yêu cầu thiết bị giám sát DAT</w:t>
            </w:r>
          </w:p>
        </w:tc>
        <w:tc>
          <w:tcPr>
            <w:tcW w:type="dxa" w:w="3118"/>
            <w:shd w:val="clear" w:color="auto" w:fill="F2F4F6"/>
          </w:tcPr>
          <w:p>
            <w:pPr>
              <w:spacing w:before="40" w:after="40" w:line="264" w:lineRule="auto"/>
              <w:jc w:val="left"/>
            </w:pPr>
            <w:r>
              <w:rPr>
                <w:rFonts w:ascii="Arial" w:hAnsi="Arial"/>
                <w:b w:val="0"/>
                <w:i w:val="0"/>
                <w:strike w:val="0"/>
                <w:sz w:val="19"/>
              </w:rPr>
              <w:t>01/01/2025</w:t>
            </w:r>
          </w:p>
        </w:tc>
      </w:tr>
      <w:tr>
        <w:trPr>
          <w:cantSplit w:val="true"/>
        </w:trPr>
        <w:tc>
          <w:tcPr>
            <w:tcW w:type="dxa" w:w="3118"/>
          </w:tcPr>
          <w:p>
            <w:pPr>
              <w:spacing w:before="40" w:after="40" w:line="264" w:lineRule="auto"/>
              <w:jc w:val="left"/>
            </w:pPr>
            <w:r>
              <w:rPr>
                <w:rFonts w:ascii="Arial" w:hAnsi="Arial"/>
                <w:b w:val="0"/>
                <w:i w:val="0"/>
                <w:strike w:val="0"/>
                <w:sz w:val="19"/>
              </w:rPr>
              <w:t xml:space="preserve">Thông tư </w:t>
            </w:r>
            <w:r>
              <w:rPr>
                <w:rFonts w:ascii="Arial" w:hAnsi="Arial"/>
                <w:b/>
                <w:i w:val="0"/>
                <w:strike w:val="0"/>
                <w:sz w:val="19"/>
              </w:rPr>
              <w:t>14/2025/TT-BXD</w:t>
            </w:r>
          </w:p>
        </w:tc>
        <w:tc>
          <w:tcPr>
            <w:tcW w:type="dxa" w:w="3118"/>
          </w:tcPr>
          <w:p>
            <w:pPr>
              <w:spacing w:before="40" w:after="40" w:line="264" w:lineRule="auto"/>
              <w:jc w:val="left"/>
            </w:pPr>
            <w:r>
              <w:rPr>
                <w:rFonts w:ascii="Arial" w:hAnsi="Arial"/>
                <w:b w:val="0"/>
                <w:i w:val="0"/>
                <w:strike w:val="0"/>
                <w:sz w:val="19"/>
              </w:rPr>
              <w:t>Chương trình đào tạo, quãng đường và thời gian thực hành</w:t>
            </w:r>
          </w:p>
        </w:tc>
        <w:tc>
          <w:tcPr>
            <w:tcW w:type="dxa" w:w="3118"/>
          </w:tcPr>
          <w:p>
            <w:pPr>
              <w:spacing w:before="40" w:after="40" w:line="264" w:lineRule="auto"/>
              <w:jc w:val="left"/>
            </w:pPr>
            <w:r>
              <w:rPr>
                <w:rFonts w:ascii="Arial" w:hAnsi="Arial"/>
                <w:b w:val="0"/>
                <w:i w:val="0"/>
                <w:strike w:val="0"/>
                <w:sz w:val="19"/>
              </w:rPr>
              <w:t>01/9/2025</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 xml:space="preserve">Thông tư </w:t>
            </w:r>
            <w:r>
              <w:rPr>
                <w:rFonts w:ascii="Arial" w:hAnsi="Arial"/>
                <w:b/>
                <w:i w:val="0"/>
                <w:strike w:val="0"/>
                <w:sz w:val="19"/>
              </w:rPr>
              <w:t>17/2026/TT-BXD</w:t>
            </w:r>
          </w:p>
        </w:tc>
        <w:tc>
          <w:tcPr>
            <w:tcW w:type="dxa" w:w="3118"/>
            <w:shd w:val="clear" w:color="auto" w:fill="F2F4F6"/>
          </w:tcPr>
          <w:p>
            <w:pPr>
              <w:spacing w:before="40" w:after="40" w:line="264" w:lineRule="auto"/>
              <w:jc w:val="left"/>
            </w:pPr>
            <w:r>
              <w:rPr>
                <w:rFonts w:ascii="Arial" w:hAnsi="Arial"/>
                <w:b w:val="0"/>
                <w:i w:val="0"/>
                <w:strike w:val="0"/>
                <w:sz w:val="19"/>
              </w:rPr>
              <w:t>Giảm thời lượng sân tập; giữ nguyên thực hành trên đường; điều kiện xét hoàn thành khoá</w:t>
            </w:r>
          </w:p>
        </w:tc>
        <w:tc>
          <w:tcPr>
            <w:tcW w:type="dxa" w:w="3118"/>
            <w:shd w:val="clear" w:color="auto" w:fill="F2F4F6"/>
          </w:tcPr>
          <w:p>
            <w:pPr>
              <w:spacing w:before="40" w:after="40" w:line="264" w:lineRule="auto"/>
              <w:jc w:val="left"/>
            </w:pPr>
            <w:r>
              <w:rPr>
                <w:rFonts w:ascii="Arial" w:hAnsi="Arial"/>
                <w:b/>
                <w:i w:val="0"/>
                <w:strike w:val="0"/>
                <w:sz w:val="19"/>
              </w:rPr>
              <w:t>01/7/2026</w:t>
            </w:r>
          </w:p>
        </w:tc>
      </w:tr>
    </w:tbl>
    <w:p>
      <w:pPr>
        <w:spacing w:after="120" w:before="0" w:line="240" w:lineRule="auto"/>
      </w:pPr>
      <w:r>
        <w:rPr>
          <w:sz w:val="4"/>
        </w:rPr>
      </w:r>
    </w:p>
    <w:p>
      <w:r>
        <w:br w:type="page"/>
      </w:r>
    </w:p>
    <w:p>
      <w:pPr>
        <w:pStyle w:val="Heading1"/>
        <w:spacing w:before="0" w:after="40"/>
      </w:pPr>
      <w:r>
        <w:rPr>
          <w:rFonts w:ascii="Arial" w:hAnsi="Arial"/>
          <w:b/>
          <w:i w:val="0"/>
          <w:strike w:val="0"/>
          <w:color w:val="0B2C4D"/>
          <w:sz w:val="38"/>
        </w:rPr>
        <w:t>BÀI 1 — TẬP LÁI XE TẠI CHỖ SỐ NGUỘI</w:t>
      </w:r>
    </w:p>
    <w:p>
      <w:pPr>
        <w:spacing w:before="40" w:after="200"/>
        <w:pBdr>
          <w:bottom w:val="single" w:sz="12" w:space="1" w:color="0B2C4D"/>
        </w:pBdr>
      </w:pPr>
    </w:p>
    <w:p>
      <w:pPr>
        <w:spacing w:before="0" w:after="200"/>
      </w:pPr>
      <w:r>
        <w:rPr>
          <w:rFonts w:ascii="Arial" w:hAnsi="Arial"/>
          <w:b w:val="0"/>
          <w:i/>
          <w:strike w:val="0"/>
          <w:color w:val="5A6672"/>
          <w:sz w:val="22"/>
        </w:rPr>
        <w:t>(Tập thao tác trên xe không nổ máy)</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"SỐ NGUỘI" LÀ GÌ?</w:t>
            </w:r>
          </w:p>
          <w:p>
            <w:pPr>
              <w:spacing w:after="100" w:line="283" w:lineRule="auto"/>
            </w:pPr>
            <w:r>
              <w:rPr>
                <w:rFonts w:ascii="Arial" w:hAnsi="Arial"/>
                <w:b/>
                <w:i w:val="0"/>
                <w:strike w:val="0"/>
                <w:sz w:val="21"/>
              </w:rPr>
              <w:t>Số nguội</w:t>
            </w:r>
            <w:r>
              <w:rPr>
                <w:rFonts w:ascii="Arial" w:hAnsi="Arial"/>
                <w:b w:val="0"/>
                <w:i w:val="0"/>
                <w:strike w:val="0"/>
                <w:sz w:val="21"/>
              </w:rPr>
              <w:t xml:space="preserve"> là tập thao tác trên xe </w:t>
            </w:r>
            <w:r>
              <w:rPr>
                <w:rFonts w:ascii="Arial" w:hAnsi="Arial"/>
                <w:b/>
                <w:i w:val="0"/>
                <w:strike w:val="0"/>
                <w:sz w:val="21"/>
              </w:rPr>
              <w:t>không nổ máy</w:t>
            </w:r>
            <w:r>
              <w:rPr>
                <w:rFonts w:ascii="Arial" w:hAnsi="Arial"/>
                <w:b w:val="0"/>
                <w:i w:val="0"/>
                <w:strike w:val="0"/>
                <w:sz w:val="21"/>
              </w:rPr>
              <w:t xml:space="preserve">. Mục đích: làm quen vị trí các bộ phận, tập phối hợp tay chân mà không có rủi ro xe di chuyển. Khi đã thuộc thao tác mới chuyển sang </w:t>
            </w:r>
            <w:r>
              <w:rPr>
                <w:rFonts w:ascii="Arial" w:hAnsi="Arial"/>
                <w:b/>
                <w:i w:val="0"/>
                <w:strike w:val="0"/>
                <w:sz w:val="21"/>
              </w:rPr>
              <w:t>số nóng</w:t>
            </w:r>
            <w:r>
              <w:rPr>
                <w:rFonts w:ascii="Arial" w:hAnsi="Arial"/>
                <w:b w:val="0"/>
                <w:i w:val="0"/>
                <w:strike w:val="0"/>
                <w:sz w:val="21"/>
              </w:rPr>
              <w:t xml:space="preserve"> (xe có nổ máy).</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Arial" w:hAnsi="Arial"/>
          <w:b w:val="0"/>
          <w:i w:val="0"/>
          <w:strike w:val="0"/>
          <w:sz w:val="21"/>
        </w:rPr>
        <w:t>Sau khi học xong bài này, học viên đạt được kiến thức cơ bản về kỹ thuật lái xe.</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Trình bày được cách đánh lái đúng kỹ thuật.</w:t>
      </w:r>
    </w:p>
    <w:p>
      <w:pPr>
        <w:pStyle w:val="ListBullet"/>
        <w:spacing w:after="40" w:line="269" w:lineRule="auto"/>
        <w:ind w:left="652"/>
      </w:pPr>
      <w:r>
        <w:rPr>
          <w:rFonts w:ascii="Arial" w:hAnsi="Arial"/>
          <w:b w:val="0"/>
          <w:i w:val="0"/>
          <w:strike w:val="0"/>
          <w:sz w:val="21"/>
        </w:rPr>
        <w:t>Trình bày được cách phối hợp chân tay trong việc tăng giảm số.</w:t>
      </w:r>
    </w:p>
    <w:p>
      <w:pPr>
        <w:pStyle w:val="ListBullet"/>
        <w:spacing w:after="40" w:line="269" w:lineRule="auto"/>
        <w:ind w:left="652"/>
      </w:pPr>
      <w:r>
        <w:rPr>
          <w:rFonts w:ascii="Arial" w:hAnsi="Arial"/>
          <w:b w:val="0"/>
          <w:i w:val="0"/>
          <w:strike w:val="0"/>
          <w:sz w:val="21"/>
        </w:rPr>
        <w:t>Trình bày được tính năng các trang thiết bị trong buồng lái.</w:t>
      </w:r>
    </w:p>
    <w:p>
      <w:pPr>
        <w:pStyle w:val="Heading3"/>
        <w:keepNext/>
        <w:spacing w:before="200" w:after="60"/>
      </w:pPr>
      <w:r>
        <w:rPr>
          <w:rFonts w:ascii="Arial" w:hAnsi="Arial"/>
          <w:b/>
          <w:i w:val="0"/>
          <w:strike w:val="0"/>
          <w:color w:val="1565C0"/>
          <w:sz w:val="23"/>
        </w:rPr>
        <w:t>▸ Về kỹ năng</w:t>
      </w:r>
    </w:p>
    <w:p>
      <w:pPr>
        <w:pStyle w:val="ListBullet"/>
        <w:spacing w:after="40" w:line="269" w:lineRule="auto"/>
        <w:ind w:left="652"/>
      </w:pPr>
      <w:r>
        <w:rPr>
          <w:rFonts w:ascii="Arial" w:hAnsi="Arial"/>
          <w:b w:val="0"/>
          <w:i w:val="0"/>
          <w:strike w:val="0"/>
          <w:sz w:val="21"/>
        </w:rPr>
        <w:t>Xác định và sử dụng được các thiết bị cơ bản trên xe.</w:t>
      </w:r>
    </w:p>
    <w:p>
      <w:pPr>
        <w:pStyle w:val="ListBullet"/>
        <w:spacing w:after="40" w:line="269" w:lineRule="auto"/>
        <w:ind w:left="652"/>
      </w:pPr>
      <w:r>
        <w:rPr>
          <w:rFonts w:ascii="Arial" w:hAnsi="Arial"/>
          <w:b w:val="0"/>
          <w:i w:val="0"/>
          <w:strike w:val="0"/>
          <w:sz w:val="21"/>
        </w:rPr>
        <w:t xml:space="preserve">Thao tác chính xác, đúng kỹ thuật cần số, ly hợp, phanh mà </w:t>
      </w:r>
      <w:r>
        <w:rPr>
          <w:rFonts w:ascii="Arial" w:hAnsi="Arial"/>
          <w:b/>
          <w:i w:val="0"/>
          <w:strike w:val="0"/>
          <w:sz w:val="21"/>
        </w:rPr>
        <w:t>không cần nhìn</w:t>
      </w:r>
      <w:r>
        <w:rPr>
          <w:rFonts w:ascii="Arial" w:hAnsi="Arial"/>
          <w:b w:val="0"/>
          <w:i w:val="0"/>
          <w:strike w:val="0"/>
          <w:sz w:val="21"/>
        </w:rPr>
        <w:t xml:space="preserve"> vào các thiết bị đó.</w:t>
      </w:r>
    </w:p>
    <w:p>
      <w:pPr>
        <w:pStyle w:val="ListBullet"/>
        <w:spacing w:after="40" w:line="269" w:lineRule="auto"/>
        <w:ind w:left="652"/>
      </w:pPr>
      <w:r>
        <w:rPr>
          <w:rFonts w:ascii="Arial" w:hAnsi="Arial"/>
          <w:b w:val="0"/>
          <w:i w:val="0"/>
          <w:strike w:val="0"/>
          <w:sz w:val="21"/>
        </w:rPr>
        <w:t>Đánh, trả lái đúng kỹ thuật.</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Rèn luyện tính cẩn thận, chính xác và an toàn.</w:t>
      </w:r>
    </w:p>
    <w:p>
      <w:pPr>
        <w:pStyle w:val="ListBullet"/>
        <w:spacing w:after="40" w:line="269" w:lineRule="auto"/>
        <w:ind w:left="652"/>
      </w:pPr>
      <w:r>
        <w:rPr>
          <w:rFonts w:ascii="Arial" w:hAnsi="Arial"/>
          <w:b w:val="0"/>
          <w:i w:val="0"/>
          <w:strike w:val="0"/>
          <w:sz w:val="21"/>
        </w:rPr>
        <w:t xml:space="preserve">Tôn trọng và chấp hành nghiêm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Đảm bảo an toàn cho người và thiết bị.</w:t>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Mục này không có trong bản gốc, được soạn thêm theo quyết định H.2. Nội dung suy ra từ chính bài giảng gốc, không thêm thông số kỹ thuật mới.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Phương tiện</w:t>
            </w:r>
          </w:p>
        </w:tc>
        <w:tc>
          <w:tcPr>
            <w:tcW w:type="dxa" w:w="4677"/>
          </w:tcPr>
          <w:p>
            <w:pPr>
              <w:spacing w:before="40" w:after="40" w:line="264" w:lineRule="auto"/>
              <w:jc w:val="left"/>
            </w:pPr>
            <w:r>
              <w:rPr>
                <w:rFonts w:ascii="Arial" w:hAnsi="Arial"/>
                <w:b w:val="0"/>
                <w:i w:val="0"/>
                <w:strike w:val="0"/>
                <w:sz w:val="19"/>
              </w:rPr>
              <w:t xml:space="preserve">Ô tô con hiệu HYUNDAI — kích thước: dài </w:t>
            </w:r>
            <w:r>
              <w:rPr>
                <w:rFonts w:ascii="Arial" w:hAnsi="Arial"/>
                <w:b/>
                <w:i w:val="0"/>
                <w:strike w:val="0"/>
                <w:sz w:val="19"/>
              </w:rPr>
              <w:t>4,2 m</w:t>
            </w:r>
            <w:r>
              <w:rPr>
                <w:rFonts w:ascii="Arial" w:hAnsi="Arial"/>
                <w:b w:val="0"/>
                <w:i w:val="0"/>
                <w:strike w:val="0"/>
                <w:sz w:val="19"/>
              </w:rPr>
              <w:t xml:space="preserve"> × rộng </w:t>
            </w:r>
            <w:r>
              <w:rPr>
                <w:rFonts w:ascii="Arial" w:hAnsi="Arial"/>
                <w:b/>
                <w:i w:val="0"/>
                <w:strike w:val="0"/>
                <w:sz w:val="19"/>
              </w:rPr>
              <w:t>1,67 m</w:t>
            </w:r>
            <w:r>
              <w:rPr>
                <w:rFonts w:ascii="Arial" w:hAnsi="Arial"/>
                <w:b w:val="0"/>
                <w:i w:val="0"/>
                <w:strike w:val="0"/>
                <w:sz w:val="19"/>
              </w:rPr>
              <w:t xml:space="preserve"> × cao </w:t>
            </w:r>
            <w:r>
              <w:rPr>
                <w:rFonts w:ascii="Arial" w:hAnsi="Arial"/>
                <w:b/>
                <w:i w:val="0"/>
                <w:strike w:val="0"/>
                <w:sz w:val="19"/>
              </w:rPr>
              <w:t>1,39 m</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Xe số cơ khí (cho hạng B số sàn và C1) hoặc xe số tự động (cho hạng B số tự động)</w:t>
            </w:r>
          </w:p>
        </w:tc>
      </w:tr>
      <w:tr>
        <w:trPr>
          <w:cantSplit w:val="true"/>
        </w:trPr>
        <w:tc>
          <w:tcPr>
            <w:tcW w:type="dxa" w:w="4677"/>
          </w:tcPr>
          <w:p>
            <w:pPr>
              <w:spacing w:before="40" w:after="40" w:line="264" w:lineRule="auto"/>
              <w:jc w:val="left"/>
            </w:pPr>
            <w:r>
              <w:rPr>
                <w:rFonts w:ascii="Arial" w:hAnsi="Arial"/>
                <w:b/>
                <w:i w:val="0"/>
                <w:strike w:val="0"/>
                <w:sz w:val="19"/>
              </w:rPr>
              <w:t>Thiết bị</w:t>
            </w:r>
          </w:p>
        </w:tc>
        <w:tc>
          <w:tcPr>
            <w:tcW w:type="dxa" w:w="4677"/>
          </w:tcPr>
          <w:p>
            <w:pPr>
              <w:spacing w:before="40" w:after="40" w:line="264" w:lineRule="auto"/>
              <w:jc w:val="left"/>
            </w:pPr>
            <w:r>
              <w:rPr>
                <w:rFonts w:ascii="Arial" w:hAnsi="Arial"/>
                <w:b w:val="0"/>
                <w:i w:val="0"/>
                <w:strike w:val="0"/>
                <w:sz w:val="19"/>
              </w:rPr>
              <w:t xml:space="preserve">Xe ở trạng thái </w:t>
            </w:r>
            <w:r>
              <w:rPr>
                <w:rFonts w:ascii="Arial" w:hAnsi="Arial"/>
                <w:b/>
                <w:i w:val="0"/>
                <w:strike w:val="0"/>
                <w:sz w:val="19"/>
              </w:rPr>
              <w:t>không nổ máy</w:t>
            </w:r>
            <w:r>
              <w:rPr>
                <w:rFonts w:ascii="Arial" w:hAnsi="Arial"/>
                <w:b w:val="0"/>
                <w:i w:val="0"/>
                <w:strike w:val="0"/>
                <w:sz w:val="19"/>
              </w:rPr>
              <w:t xml:space="preserve"> trong suốt bài học</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Dụng cụ kiểm tra: que thăm dầu, đồng hồ đo áp suất lốp</w:t>
            </w:r>
          </w:p>
        </w:tc>
      </w:tr>
      <w:tr>
        <w:trPr>
          <w:cantSplit w:val="true"/>
        </w:trPr>
        <w:tc>
          <w:tcPr>
            <w:tcW w:type="dxa" w:w="4677"/>
          </w:tcPr>
          <w:p>
            <w:pPr>
              <w:spacing w:before="40" w:after="40" w:line="264" w:lineRule="auto"/>
              <w:jc w:val="left"/>
            </w:pPr>
            <w:r>
              <w:rPr>
                <w:rFonts w:ascii="Arial" w:hAnsi="Arial"/>
                <w:b/>
                <w:i w:val="0"/>
                <w:strike w:val="0"/>
                <w:sz w:val="19"/>
              </w:rPr>
              <w:t>Sân tập</w:t>
            </w:r>
          </w:p>
        </w:tc>
        <w:tc>
          <w:tcPr>
            <w:tcW w:type="dxa" w:w="4677"/>
          </w:tcPr>
          <w:p>
            <w:pPr>
              <w:spacing w:before="40" w:after="40" w:line="264" w:lineRule="auto"/>
              <w:jc w:val="left"/>
            </w:pPr>
            <w:r>
              <w:rPr>
                <w:rFonts w:ascii="Arial" w:hAnsi="Arial"/>
                <w:b w:val="0"/>
                <w:i w:val="0"/>
                <w:strike w:val="0"/>
                <w:sz w:val="19"/>
              </w:rPr>
              <w:t>Mặt bằng phẳng, khô ráo, đủ rộng để đi vòng quanh xe quan sát</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Yêu cầu an toàn</w:t>
            </w:r>
          </w:p>
        </w:tc>
        <w:tc>
          <w:tcPr>
            <w:tcW w:type="dxa" w:w="4677"/>
            <w:shd w:val="clear" w:color="auto" w:fill="F2F4F6"/>
          </w:tcPr>
          <w:p>
            <w:pPr>
              <w:spacing w:before="40" w:after="40" w:line="264" w:lineRule="auto"/>
              <w:jc w:val="left"/>
            </w:pPr>
            <w:r>
              <w:rPr>
                <w:rFonts w:ascii="Arial" w:hAnsi="Arial"/>
                <w:b w:val="0"/>
                <w:i w:val="0"/>
                <w:strike w:val="0"/>
                <w:sz w:val="19"/>
              </w:rPr>
              <w:t xml:space="preserve">Xe đã </w:t>
            </w:r>
            <w:r>
              <w:rPr>
                <w:rFonts w:ascii="Arial" w:hAnsi="Arial"/>
                <w:b/>
                <w:i w:val="0"/>
                <w:strike w:val="0"/>
                <w:sz w:val="19"/>
              </w:rPr>
              <w:t>kéo phanh tay</w:t>
            </w:r>
            <w:r>
              <w:rPr>
                <w:rFonts w:ascii="Arial" w:hAnsi="Arial"/>
                <w:b w:val="0"/>
                <w:i w:val="0"/>
                <w:strike w:val="0"/>
                <w:sz w:val="19"/>
              </w:rPr>
              <w:t xml:space="preserve">, cài số 1 (xe số sàn) hoặc vị trí </w:t>
            </w:r>
            <w:r>
              <w:rPr>
                <w:rFonts w:ascii="Arial" w:hAnsi="Arial"/>
                <w:b/>
                <w:i w:val="0"/>
                <w:strike w:val="0"/>
                <w:sz w:val="19"/>
              </w:rPr>
              <w:t>P</w:t>
            </w:r>
            <w:r>
              <w:rPr>
                <w:rFonts w:ascii="Arial" w:hAnsi="Arial"/>
                <w:b w:val="0"/>
                <w:i w:val="0"/>
                <w:strike w:val="0"/>
                <w:sz w:val="19"/>
              </w:rPr>
              <w:t xml:space="preserve"> (xe số tự động)</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Chèn bánh xe nếu sân có độ dốc</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Giáo viên có mặt trực tiếp trong suốt buổi học</w:t>
            </w:r>
          </w:p>
        </w:tc>
      </w:tr>
      <w:tr>
        <w:trPr>
          <w:cantSplit w:val="true"/>
        </w:trPr>
        <w:tc>
          <w:tcPr>
            <w:tcW w:type="dxa" w:w="4677"/>
          </w:tcPr>
          <w:p>
            <w:pPr>
              <w:spacing w:before="40" w:after="40" w:line="264" w:lineRule="auto"/>
              <w:jc w:val="left"/>
            </w:pPr>
            <w:r>
              <w:rPr>
                <w:rFonts w:ascii="Arial" w:hAnsi="Arial"/>
                <w:b/>
                <w:i w:val="0"/>
                <w:strike w:val="0"/>
                <w:sz w:val="19"/>
              </w:rPr>
              <w:t>Học viên chuẩn bị</w:t>
            </w:r>
          </w:p>
        </w:tc>
        <w:tc>
          <w:tcPr>
            <w:tcW w:type="dxa" w:w="4677"/>
          </w:tcPr>
          <w:p>
            <w:pPr>
              <w:spacing w:before="40" w:after="40" w:line="264" w:lineRule="auto"/>
              <w:jc w:val="left"/>
            </w:pPr>
            <w:r>
              <w:rPr>
                <w:rFonts w:ascii="Arial" w:hAnsi="Arial"/>
                <w:b w:val="0"/>
                <w:i w:val="0"/>
                <w:strike w:val="0"/>
                <w:sz w:val="19"/>
              </w:rPr>
              <w:t xml:space="preserve">Trang phục gọn gàng, </w:t>
            </w:r>
            <w:r>
              <w:rPr>
                <w:rFonts w:ascii="Arial" w:hAnsi="Arial"/>
                <w:b/>
                <w:i w:val="0"/>
                <w:strike w:val="0"/>
                <w:sz w:val="19"/>
              </w:rPr>
              <w:t>đi giày có đế mỏng</w:t>
            </w:r>
            <w:r>
              <w:rPr>
                <w:rFonts w:ascii="Arial" w:hAnsi="Arial"/>
                <w:b w:val="0"/>
                <w:i w:val="0"/>
                <w:strike w:val="0"/>
                <w:sz w:val="19"/>
              </w:rPr>
              <w:t xml:space="preserve"> (không đi dép lê, giày cao gót)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3.1. Giới thiệu phương tiện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Loại xe</w:t>
            </w:r>
          </w:p>
        </w:tc>
        <w:tc>
          <w:tcPr>
            <w:tcW w:type="dxa" w:w="4677"/>
          </w:tcPr>
          <w:p>
            <w:pPr>
              <w:spacing w:before="40" w:after="40" w:line="264" w:lineRule="auto"/>
              <w:jc w:val="left"/>
            </w:pPr>
            <w:r>
              <w:rPr>
                <w:rFonts w:ascii="Arial" w:hAnsi="Arial"/>
                <w:b w:val="0"/>
                <w:i w:val="0"/>
                <w:strike w:val="0"/>
                <w:sz w:val="19"/>
              </w:rPr>
              <w:t>Ô tô con</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Hiệu xe</w:t>
            </w:r>
          </w:p>
        </w:tc>
        <w:tc>
          <w:tcPr>
            <w:tcW w:type="dxa" w:w="4677"/>
            <w:shd w:val="clear" w:color="auto" w:fill="F2F4F6"/>
          </w:tcPr>
          <w:p>
            <w:pPr>
              <w:spacing w:before="40" w:after="40" w:line="264" w:lineRule="auto"/>
              <w:jc w:val="left"/>
            </w:pPr>
            <w:r>
              <w:rPr>
                <w:rFonts w:ascii="Arial" w:hAnsi="Arial"/>
                <w:b w:val="0"/>
                <w:i w:val="0"/>
                <w:strike w:val="0"/>
                <w:sz w:val="19"/>
              </w:rPr>
              <w:t>HYUNDAI</w:t>
            </w:r>
          </w:p>
        </w:tc>
      </w:tr>
      <w:tr>
        <w:trPr>
          <w:cantSplit w:val="true"/>
        </w:trPr>
        <w:tc>
          <w:tcPr>
            <w:tcW w:type="dxa" w:w="4677"/>
          </w:tcPr>
          <w:p>
            <w:pPr>
              <w:spacing w:before="40" w:after="40" w:line="264" w:lineRule="auto"/>
              <w:jc w:val="left"/>
            </w:pPr>
            <w:r>
              <w:rPr>
                <w:rFonts w:ascii="Arial" w:hAnsi="Arial"/>
                <w:b w:val="0"/>
                <w:i w:val="0"/>
                <w:strike w:val="0"/>
                <w:sz w:val="19"/>
              </w:rPr>
              <w:t>Chiều dài</w:t>
            </w:r>
          </w:p>
        </w:tc>
        <w:tc>
          <w:tcPr>
            <w:tcW w:type="dxa" w:w="4677"/>
          </w:tcPr>
          <w:p>
            <w:pPr>
              <w:spacing w:before="40" w:after="40" w:line="264" w:lineRule="auto"/>
              <w:jc w:val="left"/>
            </w:pPr>
            <w:r>
              <w:rPr>
                <w:rFonts w:ascii="Arial" w:hAnsi="Arial"/>
                <w:b/>
                <w:i w:val="0"/>
                <w:strike w:val="0"/>
                <w:sz w:val="19"/>
              </w:rPr>
              <w:t>4,2 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Chiều rộng</w:t>
            </w:r>
          </w:p>
        </w:tc>
        <w:tc>
          <w:tcPr>
            <w:tcW w:type="dxa" w:w="4677"/>
            <w:shd w:val="clear" w:color="auto" w:fill="F2F4F6"/>
          </w:tcPr>
          <w:p>
            <w:pPr>
              <w:spacing w:before="40" w:after="40" w:line="264" w:lineRule="auto"/>
              <w:jc w:val="left"/>
            </w:pPr>
            <w:r>
              <w:rPr>
                <w:rFonts w:ascii="Arial" w:hAnsi="Arial"/>
                <w:b/>
                <w:i w:val="0"/>
                <w:strike w:val="0"/>
                <w:sz w:val="19"/>
              </w:rPr>
              <w:t>1,67 m</w:t>
            </w:r>
          </w:p>
        </w:tc>
      </w:tr>
      <w:tr>
        <w:trPr>
          <w:cantSplit w:val="true"/>
        </w:trPr>
        <w:tc>
          <w:tcPr>
            <w:tcW w:type="dxa" w:w="4677"/>
          </w:tcPr>
          <w:p>
            <w:pPr>
              <w:spacing w:before="40" w:after="40" w:line="264" w:lineRule="auto"/>
              <w:jc w:val="left"/>
            </w:pPr>
            <w:r>
              <w:rPr>
                <w:rFonts w:ascii="Arial" w:hAnsi="Arial"/>
                <w:b w:val="0"/>
                <w:i w:val="0"/>
                <w:strike w:val="0"/>
                <w:sz w:val="19"/>
              </w:rPr>
              <w:t>Chiều cao</w:t>
            </w:r>
          </w:p>
        </w:tc>
        <w:tc>
          <w:tcPr>
            <w:tcW w:type="dxa" w:w="4677"/>
          </w:tcPr>
          <w:p>
            <w:pPr>
              <w:spacing w:before="40" w:after="40" w:line="264" w:lineRule="auto"/>
              <w:jc w:val="left"/>
            </w:pPr>
            <w:r>
              <w:rPr>
                <w:rFonts w:ascii="Arial" w:hAnsi="Arial"/>
                <w:b/>
                <w:i w:val="0"/>
                <w:strike w:val="0"/>
                <w:sz w:val="19"/>
              </w:rPr>
              <w:t>1,39 m</w:t>
            </w:r>
          </w:p>
        </w:tc>
      </w:tr>
    </w:tbl>
    <w:p>
      <w:pPr>
        <w:spacing w:after="120" w:before="0" w:line="240" w:lineRule="auto"/>
      </w:pPr>
      <w:r>
        <w:rPr>
          <w:sz w:val="4"/>
        </w:rPr>
      </w:r>
    </w:p>
    <w:p>
      <w:pPr>
        <w:keepNext/>
        <w:spacing w:before="120" w:after="40"/>
        <w:jc w:val="center"/>
      </w:pPr>
      <w:r>
        <w:drawing>
          <wp:inline distT="0" distB="0" distL="0" distR="0">
            <wp:extent cx="3902075" cy="2437130"/>
            <wp:effectExtent l="0" t="0" r="0" b="0"/>
            <wp:docPr id="1002" name="Hinh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 1002"/>
                    <pic:cNvPicPr/>
                  </pic:nvPicPr>
                  <pic:blipFill>
                    <a:blip r:embed="rId9"/>
                    <a:stretch>
                      <a:fillRect/>
                    </a:stretch>
                  </pic:blipFill>
                  <pic:spPr>
                    <a:xfrm>
                      <a:off x="0" y="0"/>
                      <a:ext cx="3902075" cy="2437130"/>
                    </a:xfrm>
                    <a:prstGeom prst="rect">
                      <a:avLst/>
                    </a:prstGeom>
                  </pic:spPr>
                </pic:pic>
              </a:graphicData>
            </a:graphic>
          </wp:inline>
        </w:drawing>
      </w:r>
    </w:p>
    <w:p>
      <w:pPr>
        <w:spacing w:after="200"/>
        <w:jc w:val="center"/>
      </w:pPr>
      <w:r>
        <w:rPr>
          <w:rFonts w:ascii="Arial" w:hAnsi="Arial"/>
          <w:b/>
          <w:color w:val="10508C"/>
          <w:sz w:val="17"/>
        </w:rPr>
        <w:t xml:space="preserve">Hình 1. </w:t>
      </w:r>
      <w:r>
        <w:rPr>
          <w:rFonts w:ascii="Arial" w:hAnsi="Arial"/>
          <w:i/>
          <w:color w:val="5A6672"/>
          <w:sz w:val="17"/>
        </w:rPr>
        <w:t>Xe tập lái</w:t>
      </w:r>
    </w:p>
    <w:p>
      <w:pPr>
        <w:pStyle w:val="Heading3"/>
        <w:keepNext/>
        <w:spacing w:before="200" w:after="60"/>
      </w:pPr>
      <w:r>
        <w:rPr>
          <w:rFonts w:ascii="Arial" w:hAnsi="Arial"/>
          <w:b/>
          <w:i w:val="0"/>
          <w:strike w:val="0"/>
          <w:color w:val="1565C0"/>
          <w:sz w:val="23"/>
        </w:rPr>
        <w:t>3.2. Trình tự thực hành</w:t>
      </w:r>
    </w:p>
    <w:p>
      <w:pPr>
        <w:spacing w:after="100" w:line="283" w:lineRule="auto"/>
      </w:pPr>
      <w:r>
        <w:rPr>
          <w:rFonts w:ascii="Consolas" w:hAnsi="Consolas"/>
          <w:b w:val="0"/>
          <w:i w:val="0"/>
          <w:strike w:val="0"/>
          <w:color w:val="A35A00"/>
          <w:sz w:val="17"/>
        </w:rPr>
        <w:t>[CẦN RÀ SOÁT]</w:t>
      </w:r>
      <w:r>
        <w:rPr>
          <w:rFonts w:ascii="Arial" w:hAnsi="Arial"/>
          <w:b w:val="0"/>
          <w:i w:val="0"/>
          <w:strike w:val="0"/>
          <w:sz w:val="21"/>
        </w:rPr>
        <w:t xml:space="preserve"> </w:t>
      </w:r>
      <w:r>
        <w:rPr>
          <w:rFonts w:ascii="Arial" w:hAnsi="Arial"/>
          <w:b/>
          <w:i w:val="0"/>
          <w:strike w:val="0"/>
          <w:sz w:val="21"/>
        </w:rPr>
        <w:t>Gồm 8 bước.</w:t>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i w:val="0"/>
                <w:strike w:val="0"/>
                <w:sz w:val="21"/>
              </w:rPr>
              <w:t>Đính chính so với bản gốc (quyết định H.3):</w:t>
            </w:r>
            <w:r>
              <w:rPr>
                <w:rFonts w:ascii="Arial" w:hAnsi="Arial"/>
                <w:b w:val="0"/>
                <w:i w:val="0"/>
                <w:strike w:val="0"/>
                <w:sz w:val="21"/>
              </w:rPr>
              <w:t xml:space="preserve"> bản gốc ghi </w:t>
            </w:r>
            <w:r>
              <w:rPr>
                <w:rFonts w:ascii="Arial" w:hAnsi="Arial"/>
                <w:b w:val="0"/>
                <w:i/>
                <w:strike w:val="0"/>
                <w:sz w:val="21"/>
              </w:rPr>
              <w:t>"Gồm 7 bước"</w:t>
            </w:r>
            <w:r>
              <w:rPr>
                <w:rFonts w:ascii="Arial" w:hAnsi="Arial"/>
                <w:b w:val="0"/>
                <w:i w:val="0"/>
                <w:strike w:val="0"/>
                <w:sz w:val="21"/>
              </w:rPr>
              <w:t xml:space="preserve"> nhưng liệt kê </w:t>
            </w:r>
            <w:r>
              <w:rPr>
                <w:rFonts w:ascii="Arial" w:hAnsi="Arial"/>
                <w:b/>
                <w:i w:val="0"/>
                <w:strike w:val="0"/>
                <w:sz w:val="21"/>
              </w:rPr>
              <w:t>8 bước</w:t>
            </w:r>
            <w:r>
              <w:rPr>
                <w:rFonts w:ascii="Arial" w:hAnsi="Arial"/>
                <w:b w:val="0"/>
                <w:i w:val="0"/>
                <w:strike w:val="0"/>
                <w:sz w:val="21"/>
              </w:rPr>
              <w:t xml:space="preserve">, và </w:t>
            </w:r>
            <w:r>
              <w:rPr>
                <w:rFonts w:ascii="Arial" w:hAnsi="Arial"/>
                <w:b/>
                <w:i w:val="0"/>
                <w:strike w:val="0"/>
                <w:sz w:val="21"/>
              </w:rPr>
              <w:t>Phiếu hướng dẫn thực hiện</w:t>
            </w:r>
            <w:r>
              <w:rPr>
                <w:rFonts w:ascii="Arial" w:hAnsi="Arial"/>
                <w:b w:val="0"/>
                <w:i w:val="0"/>
                <w:strike w:val="0"/>
                <w:sz w:val="21"/>
              </w:rPr>
              <w:t xml:space="preserve"> của chính bản gốc cũng có đủ 8 dòng. Đã sửa thành </w:t>
            </w:r>
            <w:r>
              <w:rPr>
                <w:rFonts w:ascii="Arial" w:hAnsi="Arial"/>
                <w:b/>
                <w:i w:val="0"/>
                <w:strike w:val="0"/>
                <w:sz w:val="21"/>
              </w:rPr>
              <w:t>8 bước</w:t>
            </w:r>
            <w:r>
              <w:rPr>
                <w:rFonts w:ascii="Arial" w:hAnsi="Arial"/>
                <w:b w:val="0"/>
                <w:i w:val="0"/>
                <w:strike w:val="0"/>
                <w:sz w:val="21"/>
              </w:rPr>
              <w:t xml:space="preserve"> cho khớp.</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 — 8 BƯỚC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1 — Kiểm tra an toàn máy</w:t>
            </w:r>
          </w:p>
        </w:tc>
      </w:tr>
    </w:tbl>
    <w:p>
      <w:pPr>
        <w:spacing w:after="40" w:before="0"/>
      </w:pPr>
    </w:p>
    <w:p>
      <w:pPr>
        <w:pStyle w:val="ListBullet"/>
        <w:spacing w:after="40" w:line="269" w:lineRule="auto"/>
        <w:ind w:left="652"/>
      </w:pPr>
      <w:r>
        <w:rPr>
          <w:rFonts w:ascii="Arial" w:hAnsi="Arial"/>
          <w:b w:val="0"/>
          <w:i w:val="0"/>
          <w:strike w:val="0"/>
          <w:sz w:val="21"/>
        </w:rPr>
        <w:t>Kiểm tra nước làm mát, dầu máy, dầu bơm cao áp, bầu lọc không khí, dây cu-roa, quạt gió.</w:t>
      </w:r>
    </w:p>
    <w:p>
      <w:pPr>
        <w:pStyle w:val="ListBullet"/>
        <w:spacing w:after="40" w:line="269" w:lineRule="auto"/>
        <w:ind w:left="652"/>
      </w:pPr>
      <w:r>
        <w:rPr>
          <w:rFonts w:ascii="Arial" w:hAnsi="Arial"/>
          <w:b w:val="0"/>
          <w:i w:val="0"/>
          <w:strike w:val="0"/>
          <w:sz w:val="21"/>
        </w:rPr>
        <w:t>Kiểm tra dây dẫn của bộ chia lửa, ống dây tăng điện, máy phát điện, máy khởi động, bình điện.</w:t>
      </w:r>
    </w:p>
    <w:p>
      <w:pPr>
        <w:pStyle w:val="ListBullet"/>
        <w:spacing w:after="40" w:line="269" w:lineRule="auto"/>
        <w:ind w:left="652"/>
      </w:pPr>
      <w:r>
        <w:rPr>
          <w:rFonts w:ascii="Arial" w:hAnsi="Arial"/>
          <w:b w:val="0"/>
          <w:i w:val="0"/>
          <w:strike w:val="0"/>
          <w:sz w:val="21"/>
        </w:rPr>
        <w:t>Kiểm tra vòng quanh xe.</w:t>
      </w:r>
    </w:p>
    <w:p>
      <w:pPr>
        <w:pStyle w:val="ListBullet"/>
        <w:spacing w:after="40" w:line="269" w:lineRule="auto"/>
        <w:ind w:left="652"/>
      </w:pPr>
      <w:r>
        <w:rPr>
          <w:rFonts w:ascii="Arial" w:hAnsi="Arial"/>
          <w:b w:val="0"/>
          <w:i w:val="0"/>
          <w:strike w:val="0"/>
          <w:sz w:val="21"/>
        </w:rPr>
        <w:t>Kiểm tra áp suất lốp xe.</w:t>
      </w:r>
    </w:p>
    <w:p>
      <w:pPr>
        <w:keepNext/>
        <w:spacing w:before="120" w:after="40"/>
        <w:jc w:val="center"/>
      </w:pPr>
      <w:r>
        <w:drawing>
          <wp:inline distT="0" distB="0" distL="0" distR="0">
            <wp:extent cx="3632200" cy="1910899"/>
            <wp:effectExtent l="0" t="0" r="0" b="0"/>
            <wp:docPr id="1003" name="Hinh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 1003"/>
                    <pic:cNvPicPr/>
                  </pic:nvPicPr>
                  <pic:blipFill>
                    <a:blip r:embed="rId10"/>
                    <a:stretch>
                      <a:fillRect/>
                    </a:stretch>
                  </pic:blipFill>
                  <pic:spPr>
                    <a:xfrm>
                      <a:off x="0" y="0"/>
                      <a:ext cx="3632200" cy="1910899"/>
                    </a:xfrm>
                    <a:prstGeom prst="rect">
                      <a:avLst/>
                    </a:prstGeom>
                  </pic:spPr>
                </pic:pic>
              </a:graphicData>
            </a:graphic>
          </wp:inline>
        </w:drawing>
      </w:r>
    </w:p>
    <w:p>
      <w:pPr>
        <w:spacing w:after="200"/>
        <w:jc w:val="center"/>
      </w:pPr>
      <w:r>
        <w:rPr>
          <w:rFonts w:ascii="Arial" w:hAnsi="Arial"/>
          <w:b/>
          <w:color w:val="10508C"/>
          <w:sz w:val="17"/>
        </w:rPr>
        <w:t xml:space="preserve">Hình 2. </w:t>
      </w:r>
      <w:r>
        <w:rPr>
          <w:rFonts w:ascii="Arial" w:hAnsi="Arial"/>
          <w:i/>
          <w:color w:val="5A6672"/>
          <w:sz w:val="17"/>
        </w:rPr>
        <w:t>BƯỚC 1 — Kiểm tra an toàn máy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2 — Thao tác lên xe</w:t>
            </w:r>
          </w:p>
        </w:tc>
      </w:tr>
    </w:tbl>
    <w:p>
      <w:pPr>
        <w:spacing w:after="40" w:before="0"/>
      </w:pPr>
    </w:p>
    <w:p>
      <w:pPr>
        <w:spacing w:after="100" w:line="283" w:lineRule="auto"/>
      </w:pPr>
      <w:r>
        <w:rPr>
          <w:rFonts w:ascii="Arial" w:hAnsi="Arial"/>
          <w:b w:val="0"/>
          <w:i w:val="0"/>
          <w:strike w:val="0"/>
          <w:sz w:val="21"/>
        </w:rPr>
        <w:t xml:space="preserve">Trước khi lên xe phải </w:t>
      </w:r>
      <w:r>
        <w:rPr>
          <w:rFonts w:ascii="Arial" w:hAnsi="Arial"/>
          <w:b/>
          <w:i w:val="0"/>
          <w:strike w:val="0"/>
          <w:sz w:val="21"/>
        </w:rPr>
        <w:t>quan sát trước và sau xe, gầm và hai bên thành xe</w:t>
      </w:r>
      <w:r>
        <w:rPr>
          <w:rFonts w:ascii="Arial" w:hAnsi="Arial"/>
          <w:b w:val="0"/>
          <w:i w:val="0"/>
          <w:strike w:val="0"/>
          <w:sz w:val="21"/>
        </w:rPr>
        <w:t>. Tay trái mở cửa xe, chân phải bước vào trước, tay phải nắm vô lăng, điều chỉnh ghế ngồi đúng tư thế.</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3 — Giới thiệu các thiết bị của phương tiện</w:t>
            </w:r>
          </w:p>
        </w:tc>
      </w:tr>
    </w:tbl>
    <w:p>
      <w:pPr>
        <w:spacing w:after="40" w:before="0"/>
      </w:pPr>
    </w:p>
    <w:p>
      <w:pPr>
        <w:pStyle w:val="ListBullet"/>
        <w:spacing w:after="40" w:line="269" w:lineRule="auto"/>
        <w:ind w:left="652"/>
      </w:pPr>
      <w:r>
        <w:rPr>
          <w:rFonts w:ascii="Arial" w:hAnsi="Arial"/>
          <w:b w:val="0"/>
          <w:i w:val="0"/>
          <w:strike w:val="0"/>
          <w:sz w:val="21"/>
        </w:rPr>
        <w:t>Bàn đạp ly hợp, bàn đạp phanh, bàn đạp ga.</w:t>
      </w:r>
    </w:p>
    <w:p>
      <w:pPr>
        <w:pStyle w:val="ListBullet"/>
        <w:spacing w:after="40" w:line="269" w:lineRule="auto"/>
        <w:ind w:left="652"/>
      </w:pPr>
      <w:r>
        <w:rPr>
          <w:rFonts w:ascii="Arial" w:hAnsi="Arial"/>
          <w:b w:val="0"/>
          <w:i w:val="0"/>
          <w:strike w:val="0"/>
          <w:sz w:val="21"/>
        </w:rPr>
        <w:t>Công tắc xi-nhan, đèn pha - cốt, gạt nước, máy lạnh, v.v.</w:t>
      </w:r>
    </w:p>
    <w:p>
      <w:pPr>
        <w:keepNext/>
        <w:spacing w:before="120" w:after="40"/>
        <w:jc w:val="center"/>
      </w:pPr>
      <w:r>
        <w:drawing>
          <wp:inline distT="0" distB="0" distL="0" distR="0">
            <wp:extent cx="3352800" cy="2369721"/>
            <wp:effectExtent l="0" t="0" r="0" b="0"/>
            <wp:docPr id="1004" name="Hinh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 1004"/>
                    <pic:cNvPicPr/>
                  </pic:nvPicPr>
                  <pic:blipFill>
                    <a:blip r:embed="rId11"/>
                    <a:stretch>
                      <a:fillRect/>
                    </a:stretch>
                  </pic:blipFill>
                  <pic:spPr>
                    <a:xfrm>
                      <a:off x="0" y="0"/>
                      <a:ext cx="3352800" cy="2369721"/>
                    </a:xfrm>
                    <a:prstGeom prst="rect">
                      <a:avLst/>
                    </a:prstGeom>
                  </pic:spPr>
                </pic:pic>
              </a:graphicData>
            </a:graphic>
          </wp:inline>
        </w:drawing>
      </w:r>
    </w:p>
    <w:p>
      <w:pPr>
        <w:spacing w:after="200"/>
        <w:jc w:val="center"/>
      </w:pPr>
      <w:r>
        <w:rPr>
          <w:rFonts w:ascii="Arial" w:hAnsi="Arial"/>
          <w:b/>
          <w:color w:val="10508C"/>
          <w:sz w:val="17"/>
        </w:rPr>
        <w:t xml:space="preserve">Hình 3. </w:t>
      </w:r>
      <w:r>
        <w:rPr>
          <w:rFonts w:ascii="Arial" w:hAnsi="Arial"/>
          <w:i/>
          <w:color w:val="5A6672"/>
          <w:sz w:val="17"/>
        </w:rPr>
        <w:t>BƯỚC 3 — Giới thiệu các thiết bị của phương tiện (1/2)</w:t>
      </w:r>
    </w:p>
    <w:p>
      <w:pPr>
        <w:keepNext/>
        <w:spacing w:before="120" w:after="40"/>
        <w:jc w:val="center"/>
      </w:pPr>
      <w:r>
        <w:drawing>
          <wp:inline distT="0" distB="0" distL="0" distR="0">
            <wp:extent cx="4343400" cy="3020337"/>
            <wp:effectExtent l="0" t="0" r="0" b="0"/>
            <wp:docPr id="1005" name="Hinh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 1005"/>
                    <pic:cNvPicPr/>
                  </pic:nvPicPr>
                  <pic:blipFill>
                    <a:blip r:embed="rId12"/>
                    <a:stretch>
                      <a:fillRect/>
                    </a:stretch>
                  </pic:blipFill>
                  <pic:spPr>
                    <a:xfrm>
                      <a:off x="0" y="0"/>
                      <a:ext cx="4343400" cy="3020337"/>
                    </a:xfrm>
                    <a:prstGeom prst="rect">
                      <a:avLst/>
                    </a:prstGeom>
                  </pic:spPr>
                </pic:pic>
              </a:graphicData>
            </a:graphic>
          </wp:inline>
        </w:drawing>
      </w:r>
    </w:p>
    <w:p>
      <w:pPr>
        <w:spacing w:after="200"/>
        <w:jc w:val="center"/>
      </w:pPr>
      <w:r>
        <w:rPr>
          <w:rFonts w:ascii="Arial" w:hAnsi="Arial"/>
          <w:b/>
          <w:color w:val="10508C"/>
          <w:sz w:val="17"/>
        </w:rPr>
        <w:t xml:space="preserve">Hình 4. </w:t>
      </w:r>
      <w:r>
        <w:rPr>
          <w:rFonts w:ascii="Arial" w:hAnsi="Arial"/>
          <w:i/>
          <w:color w:val="5A6672"/>
          <w:sz w:val="17"/>
        </w:rPr>
        <w:t>BƯỚC 3 — Giới thiệu các thiết bị của phương tiện (2/2)</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4 — Xác định vị trí người ngồi lái</w:t>
            </w:r>
          </w:p>
        </w:tc>
      </w:tr>
    </w:tbl>
    <w:p>
      <w:pPr>
        <w:spacing w:after="40" w:before="0"/>
      </w:pPr>
    </w:p>
    <w:p>
      <w:pPr>
        <w:spacing w:after="100" w:line="283" w:lineRule="auto"/>
      </w:pPr>
      <w:r>
        <w:rPr>
          <w:rFonts w:ascii="Arial" w:hAnsi="Arial"/>
          <w:b w:val="0"/>
          <w:i w:val="0"/>
          <w:strike w:val="0"/>
          <w:sz w:val="21"/>
        </w:rPr>
        <w:t xml:space="preserve">Người ngồi lái ở tư thế thoải mái, </w:t>
      </w:r>
      <w:r>
        <w:rPr>
          <w:rFonts w:ascii="Arial" w:hAnsi="Arial"/>
          <w:b/>
          <w:i w:val="0"/>
          <w:strike w:val="0"/>
          <w:sz w:val="21"/>
        </w:rPr>
        <w:t>2/3 lưng tựa vào thành ghế</w:t>
      </w:r>
      <w:r>
        <w:rPr>
          <w:rFonts w:ascii="Arial" w:hAnsi="Arial"/>
          <w:b w:val="0"/>
          <w:i w:val="0"/>
          <w:strike w:val="0"/>
          <w:sz w:val="21"/>
        </w:rPr>
        <w:t xml:space="preserve">, hai tay cầm hai bên vành tay lái, hai chân mở tự nhiên, </w:t>
      </w:r>
      <w:r>
        <w:rPr>
          <w:rFonts w:ascii="Arial" w:hAnsi="Arial"/>
          <w:b/>
          <w:i w:val="0"/>
          <w:strike w:val="0"/>
          <w:sz w:val="21"/>
        </w:rPr>
        <w:t>hai chân đạp hết hành trình bàn đạp ly hợp và bàn đạp phanh mà vẫn còn dư lực</w:t>
      </w:r>
      <w:r>
        <w:rPr>
          <w:rFonts w:ascii="Arial" w:hAnsi="Arial"/>
          <w:b w:val="0"/>
          <w:i w:val="0"/>
          <w:strike w:val="0"/>
          <w:sz w:val="21"/>
        </w:rPr>
        <w:t>.</w:t>
      </w:r>
    </w:p>
    <w:p>
      <w:pPr>
        <w:keepNext/>
        <w:spacing w:before="120" w:after="40"/>
        <w:jc w:val="center"/>
      </w:pPr>
      <w:r>
        <w:drawing>
          <wp:inline distT="0" distB="0" distL="0" distR="0">
            <wp:extent cx="3937000" cy="2696749"/>
            <wp:effectExtent l="0" t="0" r="0" b="0"/>
            <wp:docPr id="1006" name="Hinh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inh 1006"/>
                    <pic:cNvPicPr/>
                  </pic:nvPicPr>
                  <pic:blipFill>
                    <a:blip r:embed="rId13"/>
                    <a:stretch>
                      <a:fillRect/>
                    </a:stretch>
                  </pic:blipFill>
                  <pic:spPr>
                    <a:xfrm>
                      <a:off x="0" y="0"/>
                      <a:ext cx="3937000" cy="2696749"/>
                    </a:xfrm>
                    <a:prstGeom prst="rect">
                      <a:avLst/>
                    </a:prstGeom>
                  </pic:spPr>
                </pic:pic>
              </a:graphicData>
            </a:graphic>
          </wp:inline>
        </w:drawing>
      </w:r>
    </w:p>
    <w:p>
      <w:pPr>
        <w:spacing w:after="200"/>
        <w:jc w:val="center"/>
      </w:pPr>
      <w:r>
        <w:rPr>
          <w:rFonts w:ascii="Arial" w:hAnsi="Arial"/>
          <w:b/>
          <w:color w:val="10508C"/>
          <w:sz w:val="17"/>
        </w:rPr>
        <w:t xml:space="preserve">Hình 5. </w:t>
      </w:r>
      <w:r>
        <w:rPr>
          <w:rFonts w:ascii="Arial" w:hAnsi="Arial"/>
          <w:i/>
          <w:color w:val="5A6672"/>
          <w:sz w:val="17"/>
        </w:rPr>
        <w:t>BƯỚC 4 — Xác định vị trí người ngồi lái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5 — Thao tác đánh, trả lái</w:t>
            </w:r>
          </w:p>
        </w:tc>
      </w:tr>
    </w:tbl>
    <w:p>
      <w:pPr>
        <w:spacing w:after="40" w:before="0"/>
      </w:pPr>
    </w:p>
    <w:p>
      <w:pPr>
        <w:spacing w:after="100" w:line="283" w:lineRule="auto"/>
      </w:pPr>
      <w:r>
        <w:rPr>
          <w:rFonts w:ascii="Arial" w:hAnsi="Arial"/>
          <w:b/>
          <w:i w:val="0"/>
          <w:strike w:val="0"/>
          <w:sz w:val="21"/>
        </w:rPr>
        <w:t>Cách cầm vành lái:</w:t>
      </w:r>
      <w:r>
        <w:rPr>
          <w:rFonts w:ascii="Arial" w:hAnsi="Arial"/>
          <w:b w:val="0"/>
          <w:i w:val="0"/>
          <w:strike w:val="0"/>
          <w:sz w:val="21"/>
        </w:rPr>
        <w:t xml:space="preserve"> hai tay nắm vào bên phải và bên trái của vành tay lái. Nếu xem vành tay lái như mặt số đồng hồ thì:</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Tay</w:t>
            </w:r>
          </w:p>
        </w:tc>
        <w:tc>
          <w:tcPr>
            <w:shd w:val="clear" w:color="auto" w:fill="0B2C4D"/>
          </w:tcPr>
          <w:p>
            <w:pPr>
              <w:spacing w:before="40" w:after="40"/>
              <w:jc w:val="left"/>
            </w:pPr>
            <w:r>
              <w:rPr>
                <w:rFonts w:ascii="Arial" w:hAnsi="Arial"/>
                <w:b/>
                <w:i w:val="0"/>
                <w:strike w:val="0"/>
                <w:color w:val="FFFFFF"/>
                <w:sz w:val="19"/>
              </w:rPr>
              <w:t>Vị trí trên vành lái</w:t>
            </w:r>
          </w:p>
        </w:tc>
      </w:tr>
      <w:tr>
        <w:trPr>
          <w:cantSplit w:val="true"/>
        </w:trPr>
        <w:tc>
          <w:tcPr>
            <w:tcW w:type="dxa" w:w="4677"/>
          </w:tcPr>
          <w:p>
            <w:pPr>
              <w:spacing w:before="40" w:after="40" w:line="264" w:lineRule="auto"/>
              <w:jc w:val="left"/>
            </w:pPr>
            <w:r>
              <w:rPr>
                <w:rFonts w:ascii="Arial" w:hAnsi="Arial"/>
                <w:b w:val="0"/>
                <w:i w:val="0"/>
                <w:strike w:val="0"/>
                <w:sz w:val="19"/>
              </w:rPr>
              <w:t>Tay trái</w:t>
            </w:r>
          </w:p>
        </w:tc>
        <w:tc>
          <w:tcPr>
            <w:tcW w:type="dxa" w:w="4677"/>
          </w:tcPr>
          <w:p>
            <w:pPr>
              <w:spacing w:before="40" w:after="40" w:line="264" w:lineRule="auto"/>
              <w:jc w:val="left"/>
            </w:pPr>
            <w:r>
              <w:rPr>
                <w:rFonts w:ascii="Arial" w:hAnsi="Arial"/>
                <w:b/>
                <w:i w:val="0"/>
                <w:strike w:val="0"/>
                <w:sz w:val="19"/>
              </w:rPr>
              <w:t>9 – 10 giờ</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Tay phải</w:t>
            </w:r>
          </w:p>
        </w:tc>
        <w:tc>
          <w:tcPr>
            <w:tcW w:type="dxa" w:w="4677"/>
            <w:shd w:val="clear" w:color="auto" w:fill="F2F4F6"/>
          </w:tcPr>
          <w:p>
            <w:pPr>
              <w:spacing w:before="40" w:after="40" w:line="264" w:lineRule="auto"/>
              <w:jc w:val="left"/>
            </w:pPr>
            <w:r>
              <w:rPr>
                <w:rFonts w:ascii="Arial" w:hAnsi="Arial"/>
                <w:b/>
                <w:i w:val="0"/>
                <w:strike w:val="0"/>
                <w:sz w:val="19"/>
              </w:rPr>
              <w:t>3 – 4 giờ</w:t>
            </w:r>
          </w:p>
        </w:tc>
      </w:tr>
    </w:tbl>
    <w:p>
      <w:pPr>
        <w:spacing w:after="120" w:before="0" w:line="240" w:lineRule="auto"/>
      </w:pPr>
      <w:r>
        <w:rPr>
          <w:sz w:val="4"/>
        </w:rPr>
      </w:r>
    </w:p>
    <w:p>
      <w:pPr>
        <w:spacing w:after="100" w:line="283" w:lineRule="auto"/>
      </w:pPr>
      <w:r>
        <w:rPr>
          <w:rFonts w:ascii="Arial" w:hAnsi="Arial"/>
          <w:b w:val="0"/>
          <w:i w:val="0"/>
          <w:strike w:val="0"/>
          <w:sz w:val="21"/>
        </w:rPr>
        <w:t xml:space="preserve">Bốn ngón tay ôm vành tay lái, </w:t>
      </w:r>
      <w:r>
        <w:rPr>
          <w:rFonts w:ascii="Arial" w:hAnsi="Arial"/>
          <w:b/>
          <w:i w:val="0"/>
          <w:strike w:val="0"/>
          <w:sz w:val="21"/>
        </w:rPr>
        <w:t>ngón tay cái đặt dọc theo tâm vành tay lái</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Muốn lái sang</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left"/>
            </w:pPr>
            <w:r>
              <w:rPr>
                <w:rFonts w:ascii="Arial" w:hAnsi="Arial"/>
                <w:b/>
                <w:i w:val="0"/>
                <w:strike w:val="0"/>
                <w:sz w:val="19"/>
              </w:rPr>
              <w:t>Phải</w:t>
            </w:r>
          </w:p>
        </w:tc>
        <w:tc>
          <w:tcPr>
            <w:tcW w:type="dxa" w:w="4677"/>
          </w:tcPr>
          <w:p>
            <w:pPr>
              <w:spacing w:before="40" w:after="40" w:line="264" w:lineRule="auto"/>
              <w:jc w:val="left"/>
            </w:pPr>
            <w:r>
              <w:rPr>
                <w:rFonts w:ascii="Arial" w:hAnsi="Arial"/>
                <w:b w:val="0"/>
                <w:i w:val="0"/>
                <w:strike w:val="0"/>
                <w:sz w:val="19"/>
              </w:rPr>
              <w:t xml:space="preserve">Tay phải </w:t>
            </w:r>
            <w:r>
              <w:rPr>
                <w:rFonts w:ascii="Arial" w:hAnsi="Arial"/>
                <w:b/>
                <w:i w:val="0"/>
                <w:strike w:val="0"/>
                <w:sz w:val="19"/>
              </w:rPr>
              <w:t>kéo</w:t>
            </w:r>
            <w:r>
              <w:rPr>
                <w:rFonts w:ascii="Arial" w:hAnsi="Arial"/>
                <w:b w:val="0"/>
                <w:i w:val="0"/>
                <w:strike w:val="0"/>
                <w:sz w:val="19"/>
              </w:rPr>
              <w:t xml:space="preserve">, tay trái </w:t>
            </w:r>
            <w:r>
              <w:rPr>
                <w:rFonts w:ascii="Arial" w:hAnsi="Arial"/>
                <w:b/>
                <w:i w:val="0"/>
                <w:strike w:val="0"/>
                <w:sz w:val="19"/>
              </w:rPr>
              <w:t>đẩy</w:t>
            </w:r>
            <w:r>
              <w:rPr>
                <w:rFonts w:ascii="Arial" w:hAnsi="Arial"/>
                <w:b w:val="0"/>
                <w:i w:val="0"/>
                <w:strike w:val="0"/>
                <w:sz w:val="19"/>
              </w:rPr>
              <w:t xml:space="preserve"> vành tay lái theo chiều kim đồng hồ</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Trái</w:t>
            </w:r>
          </w:p>
        </w:tc>
        <w:tc>
          <w:tcPr>
            <w:tcW w:type="dxa" w:w="4677"/>
            <w:shd w:val="clear" w:color="auto" w:fill="F2F4F6"/>
          </w:tcPr>
          <w:p>
            <w:pPr>
              <w:spacing w:before="40" w:after="40" w:line="264" w:lineRule="auto"/>
              <w:jc w:val="left"/>
            </w:pPr>
            <w:r>
              <w:rPr>
                <w:rFonts w:ascii="Arial" w:hAnsi="Arial"/>
                <w:b w:val="0"/>
                <w:i w:val="0"/>
                <w:strike w:val="0"/>
                <w:sz w:val="19"/>
              </w:rPr>
              <w:t xml:space="preserve">Tay trái </w:t>
            </w:r>
            <w:r>
              <w:rPr>
                <w:rFonts w:ascii="Arial" w:hAnsi="Arial"/>
                <w:b/>
                <w:i w:val="0"/>
                <w:strike w:val="0"/>
                <w:sz w:val="19"/>
              </w:rPr>
              <w:t>kéo</w:t>
            </w:r>
            <w:r>
              <w:rPr>
                <w:rFonts w:ascii="Arial" w:hAnsi="Arial"/>
                <w:b w:val="0"/>
                <w:i w:val="0"/>
                <w:strike w:val="0"/>
                <w:sz w:val="19"/>
              </w:rPr>
              <w:t xml:space="preserve">, tay phải </w:t>
            </w:r>
            <w:r>
              <w:rPr>
                <w:rFonts w:ascii="Arial" w:hAnsi="Arial"/>
                <w:b/>
                <w:i w:val="0"/>
                <w:strike w:val="0"/>
                <w:sz w:val="19"/>
              </w:rPr>
              <w:t>đẩy</w:t>
            </w:r>
            <w:r>
              <w:rPr>
                <w:rFonts w:ascii="Arial" w:hAnsi="Arial"/>
                <w:b w:val="0"/>
                <w:i w:val="0"/>
                <w:strike w:val="0"/>
                <w:sz w:val="19"/>
              </w:rPr>
              <w:t xml:space="preserve"> vành tay lái ngược chiều kim đồng hồ</w:t>
            </w:r>
          </w:p>
        </w:tc>
      </w:tr>
    </w:tbl>
    <w:p>
      <w:pPr>
        <w:spacing w:after="120" w:before="0" w:line="240" w:lineRule="auto"/>
      </w:pPr>
      <w:r>
        <w:rPr>
          <w:sz w:val="4"/>
        </w:rPr>
      </w:r>
    </w:p>
    <w:p>
      <w:pPr>
        <w:keepNext/>
        <w:spacing w:before="120" w:after="40"/>
        <w:jc w:val="center"/>
      </w:pPr>
      <w:r>
        <w:drawing>
          <wp:inline distT="0" distB="0" distL="0" distR="0">
            <wp:extent cx="2724150" cy="1531620"/>
            <wp:effectExtent l="0" t="0" r="0" b="0"/>
            <wp:docPr id="1007" name="Hinh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inh 1007"/>
                    <pic:cNvPicPr/>
                  </pic:nvPicPr>
                  <pic:blipFill>
                    <a:blip r:embed="rId14"/>
                    <a:stretch>
                      <a:fillRect/>
                    </a:stretch>
                  </pic:blipFill>
                  <pic:spPr>
                    <a:xfrm>
                      <a:off x="0" y="0"/>
                      <a:ext cx="2724150" cy="1531620"/>
                    </a:xfrm>
                    <a:prstGeom prst="rect">
                      <a:avLst/>
                    </a:prstGeom>
                  </pic:spPr>
                </pic:pic>
              </a:graphicData>
            </a:graphic>
          </wp:inline>
        </w:drawing>
      </w:r>
    </w:p>
    <w:p>
      <w:pPr>
        <w:spacing w:after="200"/>
        <w:jc w:val="center"/>
      </w:pPr>
      <w:r>
        <w:rPr>
          <w:rFonts w:ascii="Arial" w:hAnsi="Arial"/>
          <w:b/>
          <w:color w:val="10508C"/>
          <w:sz w:val="17"/>
        </w:rPr>
        <w:t xml:space="preserve">Hình 6. </w:t>
      </w:r>
      <w:r>
        <w:rPr>
          <w:rFonts w:ascii="Arial" w:hAnsi="Arial"/>
          <w:i/>
          <w:color w:val="5A6672"/>
          <w:sz w:val="17"/>
        </w:rPr>
        <w:t>BƯỚC 5 — Thao tác đánh, trả lái (1/3)</w:t>
      </w:r>
    </w:p>
    <w:p>
      <w:pPr>
        <w:keepNext/>
        <w:spacing w:before="120" w:after="40"/>
        <w:jc w:val="center"/>
      </w:pPr>
      <w:r>
        <w:drawing>
          <wp:inline distT="0" distB="0" distL="0" distR="0">
            <wp:extent cx="2247900" cy="1337945"/>
            <wp:effectExtent l="0" t="0" r="0" b="0"/>
            <wp:docPr id="1008" name="Hinh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Hinh 1008"/>
                    <pic:cNvPicPr/>
                  </pic:nvPicPr>
                  <pic:blipFill>
                    <a:blip r:embed="rId15"/>
                    <a:stretch>
                      <a:fillRect/>
                    </a:stretch>
                  </pic:blipFill>
                  <pic:spPr>
                    <a:xfrm>
                      <a:off x="0" y="0"/>
                      <a:ext cx="2247900" cy="1337945"/>
                    </a:xfrm>
                    <a:prstGeom prst="rect">
                      <a:avLst/>
                    </a:prstGeom>
                  </pic:spPr>
                </pic:pic>
              </a:graphicData>
            </a:graphic>
          </wp:inline>
        </w:drawing>
      </w:r>
    </w:p>
    <w:p>
      <w:pPr>
        <w:spacing w:after="200"/>
        <w:jc w:val="center"/>
      </w:pPr>
      <w:r>
        <w:rPr>
          <w:rFonts w:ascii="Arial" w:hAnsi="Arial"/>
          <w:b/>
          <w:color w:val="10508C"/>
          <w:sz w:val="17"/>
        </w:rPr>
        <w:t xml:space="preserve">Hình 7. </w:t>
      </w:r>
      <w:r>
        <w:rPr>
          <w:rFonts w:ascii="Arial" w:hAnsi="Arial"/>
          <w:i/>
          <w:color w:val="5A6672"/>
          <w:sz w:val="17"/>
        </w:rPr>
        <w:t>BƯỚC 5 — Thao tác đánh, trả lái (2/3)</w:t>
      </w:r>
    </w:p>
    <w:p>
      <w:pPr>
        <w:keepNext/>
        <w:spacing w:before="120" w:after="40"/>
        <w:jc w:val="center"/>
      </w:pPr>
      <w:r>
        <w:drawing>
          <wp:inline distT="0" distB="0" distL="0" distR="0">
            <wp:extent cx="4292600" cy="3130915"/>
            <wp:effectExtent l="0" t="0" r="0" b="0"/>
            <wp:docPr id="1009" name="Hinh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Hinh 1009"/>
                    <pic:cNvPicPr/>
                  </pic:nvPicPr>
                  <pic:blipFill>
                    <a:blip r:embed="rId16"/>
                    <a:stretch>
                      <a:fillRect/>
                    </a:stretch>
                  </pic:blipFill>
                  <pic:spPr>
                    <a:xfrm>
                      <a:off x="0" y="0"/>
                      <a:ext cx="4292600" cy="3130915"/>
                    </a:xfrm>
                    <a:prstGeom prst="rect">
                      <a:avLst/>
                    </a:prstGeom>
                  </pic:spPr>
                </pic:pic>
              </a:graphicData>
            </a:graphic>
          </wp:inline>
        </w:drawing>
      </w:r>
    </w:p>
    <w:p>
      <w:pPr>
        <w:spacing w:after="200"/>
        <w:jc w:val="center"/>
      </w:pPr>
      <w:r>
        <w:rPr>
          <w:rFonts w:ascii="Arial" w:hAnsi="Arial"/>
          <w:b/>
          <w:color w:val="10508C"/>
          <w:sz w:val="17"/>
        </w:rPr>
        <w:t xml:space="preserve">Hình 8. </w:t>
      </w:r>
      <w:r>
        <w:rPr>
          <w:rFonts w:ascii="Arial" w:hAnsi="Arial"/>
          <w:i/>
          <w:color w:val="5A6672"/>
          <w:sz w:val="17"/>
        </w:rPr>
        <w:t>BƯỚC 5 — Thao tác đánh, trả lái (3/3)</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6 — Thao tác tăng, giảm số</w:t>
            </w:r>
          </w:p>
        </w:tc>
      </w:tr>
    </w:tbl>
    <w:p>
      <w:pPr>
        <w:spacing w:after="40" w:before="0"/>
      </w:pP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Bản gốc ghi nhãn hạng cũ (B1.1 / B1.2 / B2). Đã đổi sang hệ hạng hiện hành. </w:t>
      </w:r>
      <w:r>
        <w:rPr>
          <w:rFonts w:ascii="Arial" w:hAnsi="Arial"/>
          <w:b/>
          <w:i w:val="0"/>
          <w:strike w:val="0"/>
          <w:sz w:val="21"/>
        </w:rPr>
        <w:t>Nội dung kỹ thuật và mốc tốc độ giữ nguyên.</w:t>
      </w:r>
    </w:p>
    <w:p>
      <w:pPr>
        <w:keepNext/>
        <w:spacing w:before="160" w:after="60"/>
        <w:ind w:left="113"/>
      </w:pPr>
      <w:r>
        <w:rPr>
          <w:rFonts w:ascii="Arial" w:hAnsi="Arial"/>
          <w:b/>
          <w:i w:val="0"/>
          <w:strike w:val="0"/>
          <w:color w:val="1B2733"/>
          <w:sz w:val="22"/>
        </w:rPr>
        <w:t>🅐 XE SỐ CƠ KHÍ (SỐ SÀN)</w:t>
      </w:r>
    </w:p>
    <w:p>
      <w:pPr>
        <w:spacing w:after="100" w:line="283" w:lineRule="auto"/>
      </w:pPr>
      <w:r>
        <w:rPr>
          <w:rFonts w:ascii="Arial" w:hAnsi="Arial"/>
          <w:b w:val="0"/>
          <w:i/>
          <w:strike w:val="0"/>
          <w:sz w:val="21"/>
        </w:rPr>
        <w:t xml:space="preserve">Áp dụng cho: hạng </w:t>
      </w:r>
      <w:r>
        <w:rPr>
          <w:rFonts w:ascii="Arial" w:hAnsi="Arial"/>
          <w:b/>
          <w:i/>
          <w:strike w:val="0"/>
          <w:sz w:val="21"/>
        </w:rPr>
        <w:t>B — xe số cơ khí</w:t>
      </w:r>
      <w:r>
        <w:rPr>
          <w:rFonts w:ascii="Arial" w:hAnsi="Arial"/>
          <w:b w:val="0"/>
          <w:i/>
          <w:strike w:val="0"/>
          <w:sz w:val="21"/>
        </w:rPr>
        <w:t xml:space="preserve"> và hạng </w:t>
      </w:r>
      <w:r>
        <w:rPr>
          <w:rFonts w:ascii="Arial" w:hAnsi="Arial"/>
          <w:b/>
          <w:i/>
          <w:strike w:val="0"/>
          <w:sz w:val="21"/>
        </w:rPr>
        <w:t>C1</w:t>
      </w:r>
    </w:p>
    <w:p>
      <w:pPr>
        <w:spacing w:after="100" w:line="283" w:lineRule="auto"/>
      </w:pPr>
      <w:r>
        <w:rPr>
          <w:rFonts w:ascii="Arial" w:hAnsi="Arial"/>
          <w:b w:val="0"/>
          <w:i w:val="0"/>
          <w:strike w:val="0"/>
          <w:sz w:val="21"/>
        </w:rPr>
        <w:t xml:space="preserve">Khi điều khiển cần số dùng </w:t>
      </w:r>
      <w:r>
        <w:rPr>
          <w:rFonts w:ascii="Arial" w:hAnsi="Arial"/>
          <w:b/>
          <w:i w:val="0"/>
          <w:strike w:val="0"/>
          <w:sz w:val="21"/>
        </w:rPr>
        <w:t>tay phải</w:t>
      </w:r>
      <w:r>
        <w:rPr>
          <w:rFonts w:ascii="Arial" w:hAnsi="Arial"/>
          <w:b w:val="0"/>
          <w:i w:val="0"/>
          <w:strike w:val="0"/>
          <w:sz w:val="21"/>
        </w:rPr>
        <w:t>, đặt lòng bàn tay nắm gọn núm cần số. Tuỳ theo vị trí của số, dùng lực cánh tay phải đưa cần số vào vị trí thích hợp.</w:t>
      </w:r>
    </w:p>
    <w:p>
      <w:pPr>
        <w:keepNext/>
        <w:spacing w:before="160" w:after="60"/>
        <w:ind w:left="113"/>
      </w:pPr>
      <w:r>
        <w:rPr>
          <w:rFonts w:ascii="Arial" w:hAnsi="Arial"/>
          <w:b/>
          <w:i w:val="0"/>
          <w:strike w:val="0"/>
          <w:color w:val="1B2733"/>
          <w:sz w:val="22"/>
        </w:rPr>
        <w:t>a) Kỹ thuật tăng số</w:t>
      </w:r>
    </w:p>
    <w:p>
      <w:pPr>
        <w:spacing w:after="100" w:line="283" w:lineRule="auto"/>
      </w:pPr>
      <w:r>
        <w:rPr>
          <w:rFonts w:ascii="Arial" w:hAnsi="Arial"/>
          <w:b w:val="0"/>
          <w:i w:val="0"/>
          <w:strike w:val="0"/>
          <w:sz w:val="21"/>
        </w:rPr>
        <w:t>Khi xe đạt tốc độ tối ưu cho từng số thì thực hiện tăng số:</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w:t>
            </w:r>
          </w:p>
        </w:tc>
        <w:tc>
          <w:tcPr>
            <w:shd w:val="clear" w:color="auto" w:fill="0B2C4D"/>
          </w:tcPr>
          <w:p>
            <w:pPr>
              <w:spacing w:before="40" w:after="40"/>
              <w:jc w:val="left"/>
            </w:pPr>
            <w:r>
              <w:rPr>
                <w:rFonts w:ascii="Arial" w:hAnsi="Arial"/>
                <w:b/>
                <w:i w:val="0"/>
                <w:strike w:val="0"/>
                <w:color w:val="FFFFFF"/>
                <w:sz w:val="19"/>
              </w:rPr>
              <w:t>Mốc tốc độ sang số</w:t>
            </w:r>
          </w:p>
        </w:tc>
      </w:tr>
      <w:tr>
        <w:trPr>
          <w:cantSplit w:val="true"/>
        </w:trPr>
        <w:tc>
          <w:tcPr>
            <w:tcW w:type="dxa" w:w="4677"/>
          </w:tcPr>
          <w:p>
            <w:pPr>
              <w:spacing w:before="40" w:after="40" w:line="264" w:lineRule="auto"/>
              <w:jc w:val="left"/>
            </w:pPr>
            <w:r>
              <w:rPr>
                <w:rFonts w:ascii="Arial" w:hAnsi="Arial"/>
                <w:b/>
                <w:i w:val="0"/>
                <w:strike w:val="0"/>
                <w:sz w:val="19"/>
              </w:rPr>
              <w:t>B — số cơ khí</w:t>
            </w:r>
          </w:p>
        </w:tc>
        <w:tc>
          <w:tcPr>
            <w:tcW w:type="dxa" w:w="4677"/>
          </w:tcPr>
          <w:p>
            <w:pPr>
              <w:spacing w:before="40" w:after="40" w:line="264" w:lineRule="auto"/>
              <w:jc w:val="left"/>
            </w:pPr>
            <w:r>
              <w:rPr>
                <w:rFonts w:ascii="Arial" w:hAnsi="Arial"/>
                <w:b w:val="0"/>
                <w:i w:val="0"/>
                <w:strike w:val="0"/>
                <w:sz w:val="19"/>
              </w:rPr>
              <w:t xml:space="preserve">Từ số 1 lên số 2 khi tốc độ khoảng </w:t>
            </w:r>
            <w:r>
              <w:rPr>
                <w:rFonts w:ascii="Arial" w:hAnsi="Arial"/>
                <w:b/>
                <w:i w:val="0"/>
                <w:strike w:val="0"/>
                <w:sz w:val="19"/>
              </w:rPr>
              <w:t>15 – 20 km/h</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C1</w:t>
            </w:r>
          </w:p>
        </w:tc>
        <w:tc>
          <w:tcPr>
            <w:tcW w:type="dxa" w:w="4677"/>
            <w:shd w:val="clear" w:color="auto" w:fill="F2F4F6"/>
          </w:tcPr>
          <w:p>
            <w:pPr>
              <w:spacing w:before="40" w:after="40" w:line="264" w:lineRule="auto"/>
              <w:jc w:val="left"/>
            </w:pPr>
            <w:r>
              <w:rPr>
                <w:rFonts w:ascii="Arial" w:hAnsi="Arial"/>
                <w:b w:val="0"/>
                <w:i w:val="0"/>
                <w:strike w:val="0"/>
                <w:sz w:val="19"/>
              </w:rPr>
              <w:t xml:space="preserve">Từ số 1 lên số 2 khi tốc độ khoảng </w:t>
            </w:r>
            <w:r>
              <w:rPr>
                <w:rFonts w:ascii="Arial" w:hAnsi="Arial"/>
                <w:b/>
                <w:i w:val="0"/>
                <w:strike w:val="0"/>
                <w:sz w:val="19"/>
              </w:rPr>
              <w:t>10 – 15 km/h</w:t>
            </w:r>
            <w:r>
              <w:br/>
            </w:r>
            <w:r>
              <w:rPr>
                <w:rFonts w:ascii="Arial" w:hAnsi="Arial"/>
                <w:b w:val="0"/>
                <w:i w:val="0"/>
                <w:strike w:val="0"/>
                <w:sz w:val="19"/>
              </w:rPr>
              <w:t xml:space="preserve">Từ số 2 lên số 3 khi tốc độ khoảng </w:t>
            </w:r>
            <w:r>
              <w:rPr>
                <w:rFonts w:ascii="Arial" w:hAnsi="Arial"/>
                <w:b/>
                <w:i w:val="0"/>
                <w:strike w:val="0"/>
                <w:sz w:val="19"/>
              </w:rPr>
              <w:t>20 – 25 km/h</w:t>
            </w:r>
          </w:p>
        </w:tc>
      </w:tr>
    </w:tbl>
    <w:p>
      <w:pPr>
        <w:spacing w:after="120" w:before="0" w:line="240" w:lineRule="auto"/>
      </w:pPr>
      <w:r>
        <w:rPr>
          <w:sz w:val="4"/>
        </w:rPr>
      </w:r>
    </w:p>
    <w:p>
      <w:pPr>
        <w:spacing w:after="100" w:line="283" w:lineRule="auto"/>
      </w:pPr>
      <w:r>
        <w:rPr>
          <w:rFonts w:ascii="Arial" w:hAnsi="Arial"/>
          <w:b/>
          <w:i w:val="0"/>
          <w:strike w:val="0"/>
          <w:sz w:val="21"/>
        </w:rPr>
        <w:t>Thao tác 4 nhịp: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Đạp chân côn </w:t>
            </w:r>
            <w:r>
              <w:rPr>
                <w:rFonts w:ascii="Arial" w:hAnsi="Arial"/>
                <w:b/>
                <w:i w:val="0"/>
                <w:strike w:val="0"/>
                <w:sz w:val="19"/>
              </w:rPr>
              <w:t>hết hành trình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Nhả chân ga</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Chuyển cần số lên số </w:t>
            </w:r>
            <w:r>
              <w:rPr>
                <w:rFonts w:ascii="Arial" w:hAnsi="Arial"/>
                <w:b/>
                <w:i w:val="0"/>
                <w:strike w:val="0"/>
                <w:sz w:val="19"/>
              </w:rPr>
              <w:t>cao hơn</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Nhả </w:t>
            </w:r>
            <w:r>
              <w:rPr>
                <w:rFonts w:ascii="Arial" w:hAnsi="Arial"/>
                <w:b/>
                <w:i w:val="0"/>
                <w:strike w:val="0"/>
                <w:sz w:val="19"/>
              </w:rPr>
              <w:t>từ từ</w:t>
            </w:r>
            <w:r>
              <w:rPr>
                <w:rFonts w:ascii="Arial" w:hAnsi="Arial"/>
                <w:b w:val="0"/>
                <w:i w:val="0"/>
                <w:strike w:val="0"/>
                <w:sz w:val="19"/>
              </w:rPr>
              <w:t xml:space="preserve"> chân côn, đồng thời tăng ga nhẹ nhàng</w:t>
            </w:r>
          </w:p>
        </w:tc>
      </w:tr>
    </w:tbl>
    <w:p>
      <w:pPr>
        <w:spacing w:after="120" w:before="0" w:line="240" w:lineRule="auto"/>
      </w:pPr>
      <w:r>
        <w:rPr>
          <w:sz w:val="4"/>
        </w:rPr>
      </w:r>
    </w:p>
    <w:p>
      <w:pPr>
        <w:keepNext/>
        <w:spacing w:before="160" w:after="60"/>
        <w:ind w:left="113"/>
      </w:pPr>
      <w:r>
        <w:rPr>
          <w:rFonts w:ascii="Arial" w:hAnsi="Arial"/>
          <w:b/>
          <w:i w:val="0"/>
          <w:strike w:val="0"/>
          <w:color w:val="1B2733"/>
          <w:sz w:val="22"/>
        </w:rPr>
        <w:t>b) Kỹ thuật giảm số</w:t>
      </w:r>
    </w:p>
    <w:p>
      <w:pPr>
        <w:spacing w:after="100" w:line="283" w:lineRule="auto"/>
      </w:pPr>
      <w:r>
        <w:rPr>
          <w:rFonts w:ascii="Arial" w:hAnsi="Arial"/>
          <w:b w:val="0"/>
          <w:i w:val="0"/>
          <w:strike w:val="0"/>
          <w:sz w:val="21"/>
        </w:rPr>
        <w:t>Giảm số khi cần giảm tốc độ hoặc khi xe di chuyển trên đường dốc: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w:t>
            </w:r>
          </w:p>
        </w:tc>
        <w:tc>
          <w:tcPr>
            <w:shd w:val="clear" w:color="auto" w:fill="0B2C4D"/>
          </w:tcPr>
          <w:p>
            <w:pPr>
              <w:spacing w:before="40" w:after="40"/>
              <w:jc w:val="left"/>
            </w:pPr>
            <w:r>
              <w:rPr>
                <w:rFonts w:ascii="Arial" w:hAnsi="Arial"/>
                <w:b/>
                <w:i w:val="0"/>
                <w:strike w:val="0"/>
                <w:color w:val="FFFFFF"/>
                <w:sz w:val="19"/>
              </w:rPr>
              <w:t>Mốc tốc độ giảm số</w:t>
            </w:r>
          </w:p>
        </w:tc>
      </w:tr>
      <w:tr>
        <w:trPr>
          <w:cantSplit w:val="true"/>
        </w:trPr>
        <w:tc>
          <w:tcPr>
            <w:tcW w:type="dxa" w:w="4677"/>
          </w:tcPr>
          <w:p>
            <w:pPr>
              <w:spacing w:before="40" w:after="40" w:line="264" w:lineRule="auto"/>
              <w:jc w:val="left"/>
            </w:pPr>
            <w:r>
              <w:rPr>
                <w:rFonts w:ascii="Arial" w:hAnsi="Arial"/>
                <w:b/>
                <w:i w:val="0"/>
                <w:strike w:val="0"/>
                <w:sz w:val="19"/>
              </w:rPr>
              <w:t>B — số cơ khí</w:t>
            </w:r>
          </w:p>
        </w:tc>
        <w:tc>
          <w:tcPr>
            <w:tcW w:type="dxa" w:w="4677"/>
          </w:tcPr>
          <w:p>
            <w:pPr>
              <w:spacing w:before="40" w:after="40" w:line="264" w:lineRule="auto"/>
              <w:jc w:val="left"/>
            </w:pPr>
            <w:r>
              <w:rPr>
                <w:rFonts w:ascii="Arial" w:hAnsi="Arial"/>
                <w:b w:val="0"/>
                <w:i w:val="0"/>
                <w:strike w:val="0"/>
                <w:sz w:val="19"/>
              </w:rPr>
              <w:t xml:space="preserve">Từ số 2 về số 1 khi tốc độ </w:t>
            </w:r>
            <w:r>
              <w:rPr>
                <w:rFonts w:ascii="Arial" w:hAnsi="Arial"/>
                <w:b/>
                <w:i w:val="0"/>
                <w:strike w:val="0"/>
                <w:sz w:val="19"/>
              </w:rPr>
              <w:t>dưới 15 km/h</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C1</w:t>
            </w:r>
          </w:p>
        </w:tc>
        <w:tc>
          <w:tcPr>
            <w:tcW w:type="dxa" w:w="4677"/>
            <w:shd w:val="clear" w:color="auto" w:fill="F2F4F6"/>
          </w:tcPr>
          <w:p>
            <w:pPr>
              <w:spacing w:before="40" w:after="40" w:line="264" w:lineRule="auto"/>
              <w:jc w:val="left"/>
            </w:pPr>
            <w:r>
              <w:rPr>
                <w:rFonts w:ascii="Arial" w:hAnsi="Arial"/>
                <w:b w:val="0"/>
                <w:i w:val="0"/>
                <w:strike w:val="0"/>
                <w:sz w:val="19"/>
              </w:rPr>
              <w:t xml:space="preserve">Từ số 3 về số 2 khi tốc độ </w:t>
            </w:r>
            <w:r>
              <w:rPr>
                <w:rFonts w:ascii="Arial" w:hAnsi="Arial"/>
                <w:b/>
                <w:i w:val="0"/>
                <w:strike w:val="0"/>
                <w:sz w:val="19"/>
              </w:rPr>
              <w:t>dưới 20 km/h</w:t>
            </w:r>
            <w:r>
              <w:br/>
            </w:r>
            <w:r>
              <w:rPr>
                <w:rFonts w:ascii="Arial" w:hAnsi="Arial"/>
                <w:b w:val="0"/>
                <w:i w:val="0"/>
                <w:strike w:val="0"/>
                <w:sz w:val="19"/>
              </w:rPr>
              <w:t xml:space="preserve">Từ số 2 về số 1 khi tốc độ </w:t>
            </w:r>
            <w:r>
              <w:rPr>
                <w:rFonts w:ascii="Arial" w:hAnsi="Arial"/>
                <w:b/>
                <w:i w:val="0"/>
                <w:strike w:val="0"/>
                <w:sz w:val="19"/>
              </w:rPr>
              <w:t>dưới 10 km/h</w:t>
            </w:r>
          </w:p>
        </w:tc>
      </w:tr>
    </w:tbl>
    <w:p>
      <w:pPr>
        <w:spacing w:after="120" w:before="0" w:line="240" w:lineRule="auto"/>
      </w:pPr>
      <w:r>
        <w:rPr>
          <w:sz w:val="4"/>
        </w:rPr>
      </w:r>
    </w:p>
    <w:p>
      <w:pPr>
        <w:spacing w:after="100" w:line="283" w:lineRule="auto"/>
      </w:pPr>
      <w:r>
        <w:rPr>
          <w:rFonts w:ascii="Arial" w:hAnsi="Arial"/>
          <w:b/>
          <w:i w:val="0"/>
          <w:strike w:val="0"/>
          <w:sz w:val="21"/>
        </w:rPr>
        <w:t>Thao tác 4 nhịp: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Đạp chân côn </w:t>
            </w:r>
            <w:r>
              <w:rPr>
                <w:rFonts w:ascii="Arial" w:hAnsi="Arial"/>
                <w:b/>
                <w:i w:val="0"/>
                <w:strike w:val="0"/>
                <w:sz w:val="19"/>
              </w:rPr>
              <w:t>hết hành trình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Nhả chân ga</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Chuyển cần số xuống số </w:t>
            </w:r>
            <w:r>
              <w:rPr>
                <w:rFonts w:ascii="Arial" w:hAnsi="Arial"/>
                <w:b/>
                <w:i w:val="0"/>
                <w:strike w:val="0"/>
                <w:sz w:val="19"/>
              </w:rPr>
              <w:t>thấp hơn</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Nhả </w:t>
            </w:r>
            <w:r>
              <w:rPr>
                <w:rFonts w:ascii="Arial" w:hAnsi="Arial"/>
                <w:b/>
                <w:i w:val="0"/>
                <w:strike w:val="0"/>
                <w:sz w:val="19"/>
              </w:rPr>
              <w:t>từ từ</w:t>
            </w:r>
            <w:r>
              <w:rPr>
                <w:rFonts w:ascii="Arial" w:hAnsi="Arial"/>
                <w:b w:val="0"/>
                <w:i w:val="0"/>
                <w:strike w:val="0"/>
                <w:sz w:val="19"/>
              </w:rPr>
              <w:t xml:space="preserve"> chân côn, đồng thời tăng ga nhẹ nhàng </w:t>
            </w:r>
            <w:r>
              <w:rPr>
                <w:rFonts w:ascii="Arial" w:hAnsi="Arial"/>
                <w:b/>
                <w:i w:val="0"/>
                <w:strike w:val="0"/>
                <w:sz w:val="19"/>
              </w:rPr>
              <w:t>để tránh tắt máy</w:t>
            </w:r>
          </w:p>
        </w:tc>
      </w:tr>
    </w:tbl>
    <w:p>
      <w:pPr>
        <w:spacing w:after="120" w:before="0" w:line="240" w:lineRule="auto"/>
      </w:pPr>
      <w:r>
        <w:rPr>
          <w:sz w:val="4"/>
        </w:rPr>
      </w:r>
    </w:p>
    <w:p>
      <w:pPr>
        <w:keepNext/>
        <w:spacing w:before="120" w:after="40"/>
        <w:jc w:val="center"/>
      </w:pPr>
      <w:r>
        <w:drawing>
          <wp:inline distT="0" distB="0" distL="0" distR="0">
            <wp:extent cx="1981200" cy="2012067"/>
            <wp:effectExtent l="0" t="0" r="0" b="0"/>
            <wp:docPr id="1010" name="Hinh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Hinh 1010"/>
                    <pic:cNvPicPr/>
                  </pic:nvPicPr>
                  <pic:blipFill>
                    <a:blip r:embed="rId17"/>
                    <a:stretch>
                      <a:fillRect/>
                    </a:stretch>
                  </pic:blipFill>
                  <pic:spPr>
                    <a:xfrm>
                      <a:off x="0" y="0"/>
                      <a:ext cx="1981200" cy="2012067"/>
                    </a:xfrm>
                    <a:prstGeom prst="rect">
                      <a:avLst/>
                    </a:prstGeom>
                  </pic:spPr>
                </pic:pic>
              </a:graphicData>
            </a:graphic>
          </wp:inline>
        </w:drawing>
      </w:r>
    </w:p>
    <w:p>
      <w:pPr>
        <w:spacing w:after="200"/>
        <w:jc w:val="center"/>
      </w:pPr>
      <w:r>
        <w:rPr>
          <w:rFonts w:ascii="Arial" w:hAnsi="Arial"/>
          <w:b/>
          <w:color w:val="10508C"/>
          <w:sz w:val="17"/>
        </w:rPr>
        <w:t xml:space="preserve">Hình 9. </w:t>
      </w:r>
      <w:r>
        <w:rPr>
          <w:rFonts w:ascii="Arial" w:hAnsi="Arial"/>
          <w:i/>
          <w:color w:val="5A6672"/>
          <w:sz w:val="17"/>
        </w:rPr>
        <w:t>b) Kỹ thuật giảm số (1/2)</w:t>
      </w:r>
    </w:p>
    <w:p>
      <w:pPr>
        <w:keepNext/>
        <w:spacing w:before="120" w:after="40"/>
        <w:jc w:val="center"/>
      </w:pPr>
      <w:r>
        <w:drawing>
          <wp:inline distT="0" distB="0" distL="0" distR="0">
            <wp:extent cx="1727200" cy="1910016"/>
            <wp:effectExtent l="0" t="0" r="0" b="0"/>
            <wp:docPr id="1011" name="Hinh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Hinh 1011"/>
                    <pic:cNvPicPr/>
                  </pic:nvPicPr>
                  <pic:blipFill>
                    <a:blip r:embed="rId18"/>
                    <a:stretch>
                      <a:fillRect/>
                    </a:stretch>
                  </pic:blipFill>
                  <pic:spPr>
                    <a:xfrm>
                      <a:off x="0" y="0"/>
                      <a:ext cx="1727200" cy="1910016"/>
                    </a:xfrm>
                    <a:prstGeom prst="rect">
                      <a:avLst/>
                    </a:prstGeom>
                  </pic:spPr>
                </pic:pic>
              </a:graphicData>
            </a:graphic>
          </wp:inline>
        </w:drawing>
      </w:r>
    </w:p>
    <w:p>
      <w:pPr>
        <w:spacing w:after="200"/>
        <w:jc w:val="center"/>
      </w:pPr>
      <w:r>
        <w:rPr>
          <w:rFonts w:ascii="Arial" w:hAnsi="Arial"/>
          <w:b/>
          <w:color w:val="10508C"/>
          <w:sz w:val="17"/>
        </w:rPr>
        <w:t xml:space="preserve">Hình 10. </w:t>
      </w:r>
      <w:r>
        <w:rPr>
          <w:rFonts w:ascii="Arial" w:hAnsi="Arial"/>
          <w:i/>
          <w:color w:val="5A6672"/>
          <w:sz w:val="17"/>
        </w:rPr>
        <w:t>b) Kỹ thuật giảm số (2/2)</w:t>
      </w:r>
    </w:p>
    <w:p>
      <w:pPr>
        <w:keepNext/>
        <w:spacing w:before="160" w:after="60"/>
        <w:ind w:left="113"/>
      </w:pPr>
      <w:r>
        <w:rPr>
          <w:rFonts w:ascii="Arial" w:hAnsi="Arial"/>
          <w:b/>
          <w:i w:val="0"/>
          <w:strike w:val="0"/>
          <w:color w:val="1B2733"/>
          <w:sz w:val="22"/>
        </w:rPr>
        <w:t>🅑 XE SỐ TỰ ĐỘNG</w:t>
      </w:r>
    </w:p>
    <w:p>
      <w:pPr>
        <w:spacing w:after="100" w:line="283" w:lineRule="auto"/>
      </w:pPr>
      <w:r>
        <w:rPr>
          <w:rFonts w:ascii="Arial" w:hAnsi="Arial"/>
          <w:b w:val="0"/>
          <w:i/>
          <w:strike w:val="0"/>
          <w:sz w:val="21"/>
        </w:rPr>
        <w:t xml:space="preserve">Áp dụng cho: hạng </w:t>
      </w:r>
      <w:r>
        <w:rPr>
          <w:rFonts w:ascii="Arial" w:hAnsi="Arial"/>
          <w:b/>
          <w:i/>
          <w:strike w:val="0"/>
          <w:sz w:val="21"/>
        </w:rPr>
        <w:t>B — xe số tự động</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BẰNG CỦA BẠN SẼ BỊ HẠN CHẾ</w:t>
            </w:r>
          </w:p>
          <w:p>
            <w:pPr>
              <w:spacing w:after="100" w:line="283" w:lineRule="auto"/>
            </w:pPr>
            <w:r>
              <w:rPr>
                <w:rFonts w:ascii="Arial" w:hAnsi="Arial"/>
                <w:b w:val="0"/>
                <w:i w:val="0"/>
                <w:strike w:val="0"/>
                <w:sz w:val="21"/>
              </w:rPr>
              <w:t xml:space="preserve">Học và thi trên </w:t>
            </w:r>
            <w:r>
              <w:rPr>
                <w:rFonts w:ascii="Arial" w:hAnsi="Arial"/>
                <w:b/>
                <w:i w:val="0"/>
                <w:strike w:val="0"/>
                <w:sz w:val="21"/>
              </w:rPr>
              <w:t>xe số tự động</w:t>
            </w:r>
            <w:r>
              <w:rPr>
                <w:rFonts w:ascii="Arial" w:hAnsi="Arial"/>
                <w:b w:val="0"/>
                <w:i w:val="0"/>
                <w:strike w:val="0"/>
                <w:sz w:val="21"/>
              </w:rPr>
              <w:t xml:space="preserve"> thì GPLX hạng B của bạn có ghi chú </w:t>
            </w:r>
            <w:r>
              <w:rPr>
                <w:rFonts w:ascii="Arial" w:hAnsi="Arial"/>
                <w:b/>
                <w:i w:val="0"/>
                <w:strike w:val="0"/>
                <w:sz w:val="21"/>
              </w:rPr>
              <w:t>chỉ được lái xe số tự động</w:t>
            </w:r>
            <w:r>
              <w:rPr>
                <w:rFonts w:ascii="Arial" w:hAnsi="Arial"/>
                <w:b w:val="0"/>
                <w:i w:val="0"/>
                <w:strike w:val="0"/>
                <w:sz w:val="21"/>
              </w:rPr>
              <w:t xml:space="preserve">. Muốn lái được cả xe số sàn thì phải học và thi trên </w:t>
            </w:r>
            <w:r>
              <w:rPr>
                <w:rFonts w:ascii="Arial" w:hAnsi="Arial"/>
                <w:b/>
                <w:i w:val="0"/>
                <w:strike w:val="0"/>
                <w:sz w:val="21"/>
              </w:rPr>
              <w:t>xe số cơ khí</w:t>
            </w:r>
            <w:r>
              <w:rPr>
                <w:rFonts w:ascii="Arial" w:hAnsi="Arial"/>
                <w:b w:val="0"/>
                <w:i w:val="0"/>
                <w:strike w:val="0"/>
                <w:sz w:val="21"/>
              </w:rPr>
              <w:t>.</w:t>
            </w:r>
          </w:p>
        </w:tc>
      </w:tr>
    </w:tbl>
    <w:p>
      <w:pPr>
        <w:spacing w:after="120" w:before="0" w:line="240" w:lineRule="auto"/>
      </w:pPr>
      <w:r>
        <w:rPr>
          <w:sz w:val="4"/>
        </w:rPr>
      </w:r>
    </w:p>
    <w:p>
      <w:pPr>
        <w:spacing w:after="100" w:line="283" w:lineRule="auto"/>
      </w:pPr>
      <w:r>
        <w:rPr>
          <w:rFonts w:ascii="Arial" w:hAnsi="Arial"/>
          <w:b w:val="0"/>
          <w:i w:val="0"/>
          <w:strike w:val="0"/>
          <w:sz w:val="21"/>
        </w:rPr>
        <w:t xml:space="preserve">Xe ô tô số tự động sử dụng hộp số tự động </w:t>
      </w:r>
      <w:r>
        <w:rPr>
          <w:rFonts w:ascii="Arial" w:hAnsi="Arial"/>
          <w:b/>
          <w:i w:val="0"/>
          <w:strike w:val="0"/>
          <w:sz w:val="21"/>
        </w:rPr>
        <w:t>AT</w:t>
      </w:r>
      <w:r>
        <w:rPr>
          <w:rFonts w:ascii="Arial" w:hAnsi="Arial"/>
          <w:b w:val="0"/>
          <w:i w:val="0"/>
          <w:strike w:val="0"/>
          <w:sz w:val="21"/>
        </w:rPr>
        <w:t xml:space="preserve">, có khả năng tự động sang số phù hợp với điều kiện vận hành. </w:t>
      </w:r>
      <w:r>
        <w:rPr>
          <w:rFonts w:ascii="Arial" w:hAnsi="Arial"/>
          <w:b/>
          <w:i w:val="0"/>
          <w:strike w:val="0"/>
          <w:sz w:val="21"/>
        </w:rPr>
        <w:t>Xe số tự động không có chân côn, chỉ có chân phanh và chân ga.</w:t>
      </w:r>
    </w:p>
    <w:p>
      <w:pPr>
        <w:keepNext/>
        <w:spacing w:before="160" w:after="60"/>
        <w:ind w:left="113"/>
      </w:pPr>
      <w:r>
        <w:rPr>
          <w:rFonts w:ascii="Arial" w:hAnsi="Arial"/>
          <w:b/>
          <w:i w:val="0"/>
          <w:strike w:val="0"/>
          <w:color w:val="1B2733"/>
          <w:sz w:val="22"/>
        </w:rPr>
        <w:t>a) Các vị trí cơ bản trên cần số</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Ký hiệu</w:t>
            </w:r>
          </w:p>
        </w:tc>
        <w:tc>
          <w:tcPr>
            <w:shd w:val="clear" w:color="auto" w:fill="0B2C4D"/>
          </w:tcPr>
          <w:p>
            <w:pPr>
              <w:spacing w:before="40" w:after="40"/>
              <w:jc w:val="left"/>
            </w:pPr>
            <w:r>
              <w:rPr>
                <w:rFonts w:ascii="Arial" w:hAnsi="Arial"/>
                <w:b/>
                <w:i w:val="0"/>
                <w:strike w:val="0"/>
                <w:color w:val="FFFFFF"/>
                <w:sz w:val="19"/>
              </w:rPr>
              <w:t>Tên gọi</w:t>
            </w:r>
          </w:p>
        </w:tc>
        <w:tc>
          <w:tcPr>
            <w:shd w:val="clear" w:color="auto" w:fill="0B2C4D"/>
          </w:tcPr>
          <w:p>
            <w:pPr>
              <w:spacing w:before="40" w:after="40"/>
              <w:jc w:val="left"/>
            </w:pPr>
            <w:r>
              <w:rPr>
                <w:rFonts w:ascii="Arial" w:hAnsi="Arial"/>
                <w:b/>
                <w:i w:val="0"/>
                <w:strike w:val="0"/>
                <w:color w:val="FFFFFF"/>
                <w:sz w:val="19"/>
              </w:rPr>
              <w:t>Dùng khi nào</w:t>
            </w:r>
          </w:p>
        </w:tc>
      </w:tr>
      <w:tr>
        <w:trPr>
          <w:cantSplit w:val="true"/>
        </w:trPr>
        <w:tc>
          <w:tcPr>
            <w:tcW w:type="dxa" w:w="3118"/>
          </w:tcPr>
          <w:p>
            <w:pPr>
              <w:spacing w:before="40" w:after="40" w:line="264" w:lineRule="auto"/>
              <w:jc w:val="center"/>
            </w:pPr>
            <w:r>
              <w:rPr>
                <w:rFonts w:ascii="Arial" w:hAnsi="Arial"/>
                <w:b/>
                <w:i w:val="0"/>
                <w:strike w:val="0"/>
                <w:sz w:val="19"/>
              </w:rPr>
              <w:t>P</w:t>
            </w:r>
          </w:p>
        </w:tc>
        <w:tc>
          <w:tcPr>
            <w:tcW w:type="dxa" w:w="3118"/>
          </w:tcPr>
          <w:p>
            <w:pPr>
              <w:spacing w:before="40" w:after="40" w:line="264" w:lineRule="auto"/>
              <w:jc w:val="left"/>
            </w:pPr>
            <w:r>
              <w:rPr>
                <w:rFonts w:ascii="Arial" w:hAnsi="Arial"/>
                <w:b w:val="0"/>
                <w:i w:val="0"/>
                <w:strike w:val="0"/>
                <w:sz w:val="19"/>
              </w:rPr>
              <w:t>Park — Đỗ xe</w:t>
            </w:r>
          </w:p>
        </w:tc>
        <w:tc>
          <w:tcPr>
            <w:tcW w:type="dxa" w:w="3118"/>
          </w:tcPr>
          <w:p>
            <w:pPr>
              <w:spacing w:before="40" w:after="40" w:line="264" w:lineRule="auto"/>
              <w:jc w:val="left"/>
            </w:pPr>
            <w:r>
              <w:rPr>
                <w:rFonts w:ascii="Arial" w:hAnsi="Arial"/>
                <w:b w:val="0"/>
                <w:i w:val="0"/>
                <w:strike w:val="0"/>
                <w:sz w:val="19"/>
              </w:rPr>
              <w:t>Xe dừng hẳn, đã đỗ xong</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R</w:t>
            </w:r>
          </w:p>
        </w:tc>
        <w:tc>
          <w:tcPr>
            <w:tcW w:type="dxa" w:w="3118"/>
            <w:shd w:val="clear" w:color="auto" w:fill="F2F4F6"/>
          </w:tcPr>
          <w:p>
            <w:pPr>
              <w:spacing w:before="40" w:after="40" w:line="264" w:lineRule="auto"/>
              <w:jc w:val="left"/>
            </w:pPr>
            <w:r>
              <w:rPr>
                <w:rFonts w:ascii="Arial" w:hAnsi="Arial"/>
                <w:b w:val="0"/>
                <w:i w:val="0"/>
                <w:strike w:val="0"/>
                <w:sz w:val="19"/>
              </w:rPr>
              <w:t>Reverse — Số lùi</w:t>
            </w:r>
          </w:p>
        </w:tc>
        <w:tc>
          <w:tcPr>
            <w:tcW w:type="dxa" w:w="3118"/>
            <w:shd w:val="clear" w:color="auto" w:fill="F2F4F6"/>
          </w:tcPr>
          <w:p>
            <w:pPr>
              <w:spacing w:before="40" w:after="40" w:line="264" w:lineRule="auto"/>
              <w:jc w:val="left"/>
            </w:pPr>
            <w:r>
              <w:rPr>
                <w:rFonts w:ascii="Arial" w:hAnsi="Arial"/>
                <w:b w:val="0"/>
                <w:i w:val="0"/>
                <w:strike w:val="0"/>
                <w:sz w:val="19"/>
              </w:rPr>
              <w:t>Lùi xe</w:t>
            </w:r>
          </w:p>
        </w:tc>
      </w:tr>
      <w:tr>
        <w:trPr>
          <w:cantSplit w:val="true"/>
        </w:trPr>
        <w:tc>
          <w:tcPr>
            <w:tcW w:type="dxa" w:w="3118"/>
          </w:tcPr>
          <w:p>
            <w:pPr>
              <w:spacing w:before="40" w:after="40" w:line="264" w:lineRule="auto"/>
              <w:jc w:val="center"/>
            </w:pPr>
            <w:r>
              <w:rPr>
                <w:rFonts w:ascii="Arial" w:hAnsi="Arial"/>
                <w:b/>
                <w:i w:val="0"/>
                <w:strike w:val="0"/>
                <w:sz w:val="19"/>
              </w:rPr>
              <w:t>N</w:t>
            </w:r>
          </w:p>
        </w:tc>
        <w:tc>
          <w:tcPr>
            <w:tcW w:type="dxa" w:w="3118"/>
          </w:tcPr>
          <w:p>
            <w:pPr>
              <w:spacing w:before="40" w:after="40" w:line="264" w:lineRule="auto"/>
              <w:jc w:val="left"/>
            </w:pPr>
            <w:r>
              <w:rPr>
                <w:rFonts w:ascii="Arial" w:hAnsi="Arial"/>
                <w:b w:val="0"/>
                <w:i w:val="0"/>
                <w:strike w:val="0"/>
                <w:sz w:val="19"/>
              </w:rPr>
              <w:t>Neutral — Số mo</w:t>
            </w:r>
          </w:p>
        </w:tc>
        <w:tc>
          <w:tcPr>
            <w:tcW w:type="dxa" w:w="3118"/>
          </w:tcPr>
          <w:p>
            <w:pPr>
              <w:spacing w:before="40" w:after="40" w:line="264" w:lineRule="auto"/>
              <w:jc w:val="left"/>
            </w:pPr>
            <w:r>
              <w:rPr>
                <w:rFonts w:ascii="Arial" w:hAnsi="Arial"/>
                <w:b w:val="0"/>
                <w:i w:val="0"/>
                <w:strike w:val="0"/>
                <w:sz w:val="19"/>
              </w:rPr>
              <w:t>Xe dừng tạm, hộp số ngắt truyền động</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D</w:t>
            </w:r>
          </w:p>
        </w:tc>
        <w:tc>
          <w:tcPr>
            <w:tcW w:type="dxa" w:w="3118"/>
            <w:shd w:val="clear" w:color="auto" w:fill="F2F4F6"/>
          </w:tcPr>
          <w:p>
            <w:pPr>
              <w:spacing w:before="40" w:after="40" w:line="264" w:lineRule="auto"/>
              <w:jc w:val="left"/>
            </w:pPr>
            <w:r>
              <w:rPr>
                <w:rFonts w:ascii="Arial" w:hAnsi="Arial"/>
                <w:b w:val="0"/>
                <w:i w:val="0"/>
                <w:strike w:val="0"/>
                <w:sz w:val="19"/>
              </w:rPr>
              <w:t>Drive — Số tiến</w:t>
            </w:r>
          </w:p>
        </w:tc>
        <w:tc>
          <w:tcPr>
            <w:tcW w:type="dxa" w:w="3118"/>
            <w:shd w:val="clear" w:color="auto" w:fill="F2F4F6"/>
          </w:tcPr>
          <w:p>
            <w:pPr>
              <w:spacing w:before="40" w:after="40" w:line="264" w:lineRule="auto"/>
              <w:jc w:val="left"/>
            </w:pPr>
            <w:r>
              <w:rPr>
                <w:rFonts w:ascii="Arial" w:hAnsi="Arial"/>
                <w:b w:val="0"/>
                <w:i w:val="0"/>
                <w:strike w:val="0"/>
                <w:sz w:val="19"/>
              </w:rPr>
              <w:t>Chạy tiến bình thường</w:t>
            </w:r>
          </w:p>
        </w:tc>
      </w:tr>
    </w:tbl>
    <w:p>
      <w:pPr>
        <w:spacing w:after="120" w:before="0" w:line="240" w:lineRule="auto"/>
      </w:pPr>
      <w:r>
        <w:rPr>
          <w:sz w:val="4"/>
        </w:rPr>
      </w:r>
    </w:p>
    <w:p>
      <w:pPr>
        <w:keepNext/>
        <w:spacing w:before="120" w:after="40"/>
        <w:jc w:val="center"/>
      </w:pPr>
      <w:r>
        <w:drawing>
          <wp:inline distT="0" distB="0" distL="0" distR="0">
            <wp:extent cx="2336800" cy="1996395"/>
            <wp:effectExtent l="0" t="0" r="0" b="0"/>
            <wp:docPr id="1012" name="Hinh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Hinh 1012"/>
                    <pic:cNvPicPr/>
                  </pic:nvPicPr>
                  <pic:blipFill>
                    <a:blip r:embed="rId19"/>
                    <a:stretch>
                      <a:fillRect/>
                    </a:stretch>
                  </pic:blipFill>
                  <pic:spPr>
                    <a:xfrm>
                      <a:off x="0" y="0"/>
                      <a:ext cx="2336800" cy="1996395"/>
                    </a:xfrm>
                    <a:prstGeom prst="rect">
                      <a:avLst/>
                    </a:prstGeom>
                  </pic:spPr>
                </pic:pic>
              </a:graphicData>
            </a:graphic>
          </wp:inline>
        </w:drawing>
      </w:r>
    </w:p>
    <w:p>
      <w:pPr>
        <w:spacing w:after="200"/>
        <w:jc w:val="center"/>
      </w:pPr>
      <w:r>
        <w:rPr>
          <w:rFonts w:ascii="Arial" w:hAnsi="Arial"/>
          <w:b/>
          <w:color w:val="10508C"/>
          <w:sz w:val="17"/>
        </w:rPr>
        <w:t xml:space="preserve">Hình 11. </w:t>
      </w:r>
      <w:r>
        <w:rPr>
          <w:rFonts w:ascii="Arial" w:hAnsi="Arial"/>
          <w:i/>
          <w:color w:val="5A6672"/>
          <w:sz w:val="17"/>
        </w:rPr>
        <w:t>a) Các vị trí cơ bản trên cần số</w:t>
      </w:r>
    </w:p>
    <w:p>
      <w:pPr>
        <w:keepNext/>
        <w:spacing w:before="160" w:after="60"/>
        <w:ind w:left="113"/>
      </w:pPr>
      <w:r>
        <w:rPr>
          <w:rFonts w:ascii="Arial" w:hAnsi="Arial"/>
          <w:b/>
          <w:i w:val="0"/>
          <w:strike w:val="0"/>
          <w:color w:val="1B2733"/>
          <w:sz w:val="22"/>
        </w:rPr>
        <w:t>b) Thao tác cơ bản</w:t>
      </w:r>
    </w:p>
    <w:p>
      <w:pPr>
        <w:pStyle w:val="ListBullet"/>
        <w:spacing w:after="40" w:line="269" w:lineRule="auto"/>
        <w:ind w:left="652"/>
      </w:pPr>
      <w:r>
        <w:rPr>
          <w:rFonts w:ascii="Arial" w:hAnsi="Arial"/>
          <w:b w:val="0"/>
          <w:i w:val="0"/>
          <w:strike w:val="0"/>
          <w:sz w:val="21"/>
        </w:rPr>
        <w:t xml:space="preserve">Để chuyển số: </w:t>
      </w:r>
      <w:r>
        <w:rPr>
          <w:rFonts w:ascii="Arial" w:hAnsi="Arial"/>
          <w:b/>
          <w:i w:val="0"/>
          <w:strike w:val="0"/>
          <w:sz w:val="21"/>
        </w:rPr>
        <w:t>nhấn chân phanh</w:t>
      </w:r>
      <w:r>
        <w:rPr>
          <w:rFonts w:ascii="Arial" w:hAnsi="Arial"/>
          <w:b w:val="0"/>
          <w:i w:val="0"/>
          <w:strike w:val="0"/>
          <w:sz w:val="21"/>
        </w:rPr>
        <w:t xml:space="preserve"> và di chuyển cần số đến vị trí mong muốn.</w:t>
      </w:r>
    </w:p>
    <w:p>
      <w:pPr>
        <w:pStyle w:val="ListBullet"/>
        <w:spacing w:after="40" w:line="269" w:lineRule="auto"/>
        <w:ind w:left="652"/>
      </w:pPr>
      <w:r>
        <w:rPr>
          <w:rFonts w:ascii="Arial" w:hAnsi="Arial"/>
          <w:b w:val="0"/>
          <w:i w:val="0"/>
          <w:strike w:val="0"/>
          <w:sz w:val="21"/>
        </w:rPr>
        <w:t>Khi cần tăng tốc đột ngột: nhấn mạnh chân ga, hộp số sẽ tự động chuyển xuống số thấp hơn để tăng công suất.</w:t>
      </w:r>
    </w:p>
    <w:p>
      <w:pPr>
        <w:spacing w:after="100" w:line="283" w:lineRule="auto"/>
      </w:pPr>
      <w:r>
        <w:rPr>
          <w:rFonts w:ascii="Arial" w:hAnsi="Arial"/>
          <w:b/>
          <w:i w:val="0"/>
          <w:strike w:val="0"/>
          <w:sz w:val="21"/>
        </w:rPr>
        <w:t>Lưu ý:</w:t>
      </w:r>
      <w:r>
        <w:rPr>
          <w:rFonts w:ascii="Arial" w:hAnsi="Arial"/>
          <w:b w:val="0"/>
          <w:i w:val="0"/>
          <w:strike w:val="0"/>
          <w:sz w:val="21"/>
        </w:rPr>
        <w:t xml:space="preserve"> một số xe số tự động có thêm chế độ lái như </w:t>
      </w:r>
      <w:r>
        <w:rPr>
          <w:rFonts w:ascii="Arial" w:hAnsi="Arial"/>
          <w:b/>
          <w:i w:val="0"/>
          <w:strike w:val="0"/>
          <w:sz w:val="21"/>
        </w:rPr>
        <w:t>Sport</w:t>
      </w:r>
      <w:r>
        <w:rPr>
          <w:rFonts w:ascii="Arial" w:hAnsi="Arial"/>
          <w:b w:val="0"/>
          <w:i w:val="0"/>
          <w:strike w:val="0"/>
          <w:sz w:val="21"/>
        </w:rPr>
        <w:t xml:space="preserve">, </w:t>
      </w:r>
      <w:r>
        <w:rPr>
          <w:rFonts w:ascii="Arial" w:hAnsi="Arial"/>
          <w:b/>
          <w:i w:val="0"/>
          <w:strike w:val="0"/>
          <w:sz w:val="21"/>
        </w:rPr>
        <w:t>Eco</w:t>
      </w:r>
      <w:r>
        <w:rPr>
          <w:rFonts w:ascii="Arial" w:hAnsi="Arial"/>
          <w:b w:val="0"/>
          <w:i w:val="0"/>
          <w:strike w:val="0"/>
          <w:sz w:val="21"/>
        </w:rPr>
        <w:t xml:space="preserve"> tuỳ từng dòng xe. Học viên cần được hướng dẫn cụ thể về cách sử dụng các chế độ này trên từng loại xe.</w:t>
      </w:r>
    </w:p>
    <w:p>
      <w:pPr>
        <w:keepNext/>
        <w:spacing w:before="160" w:after="60"/>
        <w:ind w:left="113"/>
      </w:pPr>
      <w:r>
        <w:rPr>
          <w:rFonts w:ascii="Arial" w:hAnsi="Arial"/>
          <w:b/>
          <w:i w:val="0"/>
          <w:strike w:val="0"/>
          <w:color w:val="1B2733"/>
          <w:sz w:val="22"/>
        </w:rPr>
        <w:t xml:space="preserve">c) </w:t>
      </w:r>
      <w:r>
        <w:rPr>
          <w:rFonts w:ascii="Consolas" w:hAnsi="Consolas"/>
          <w:b/>
          <w:i w:val="0"/>
          <w:strike w:val="0"/>
          <w:color w:val="1B2733"/>
          <w:sz w:val="22"/>
        </w:rPr>
        <w:t>[BIÊN SOẠN MỚI]</w:t>
      </w:r>
      <w:r>
        <w:rPr>
          <w:rFonts w:ascii="Arial" w:hAnsi="Arial"/>
          <w:b/>
          <w:i w:val="0"/>
          <w:strike w:val="0"/>
          <w:color w:val="1B2733"/>
          <w:sz w:val="22"/>
        </w:rPr>
        <w:t xml:space="preserve"> Bảng đối chiếu thao tác — Số sàn ↔ Số tự động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Tình huống</w:t>
            </w:r>
          </w:p>
        </w:tc>
        <w:tc>
          <w:tcPr>
            <w:shd w:val="clear" w:color="auto" w:fill="0B2C4D"/>
          </w:tcPr>
          <w:p>
            <w:pPr>
              <w:spacing w:before="40" w:after="40"/>
              <w:jc w:val="left"/>
            </w:pPr>
            <w:r>
              <w:rPr>
                <w:rFonts w:ascii="Arial" w:hAnsi="Arial"/>
                <w:b/>
                <w:i w:val="0"/>
                <w:strike w:val="0"/>
                <w:color w:val="FFFFFF"/>
                <w:sz w:val="19"/>
              </w:rPr>
              <w:t>Xe số cơ khí (MT)</w:t>
            </w:r>
          </w:p>
        </w:tc>
        <w:tc>
          <w:tcPr>
            <w:shd w:val="clear" w:color="auto" w:fill="0B2C4D"/>
          </w:tcPr>
          <w:p>
            <w:pPr>
              <w:spacing w:before="40" w:after="40"/>
              <w:jc w:val="left"/>
            </w:pPr>
            <w:r>
              <w:rPr>
                <w:rFonts w:ascii="Arial" w:hAnsi="Arial"/>
                <w:b/>
                <w:i w:val="0"/>
                <w:strike w:val="0"/>
                <w:color w:val="FFFFFF"/>
                <w:sz w:val="19"/>
              </w:rPr>
              <w:t>Xe số tự động (AT)</w:t>
            </w:r>
          </w:p>
        </w:tc>
      </w:tr>
      <w:tr>
        <w:trPr>
          <w:cantSplit w:val="true"/>
        </w:trPr>
        <w:tc>
          <w:tcPr>
            <w:tcW w:type="dxa" w:w="3118"/>
          </w:tcPr>
          <w:p>
            <w:pPr>
              <w:spacing w:before="40" w:after="40" w:line="264" w:lineRule="auto"/>
              <w:jc w:val="left"/>
            </w:pPr>
            <w:r>
              <w:rPr>
                <w:rFonts w:ascii="Arial" w:hAnsi="Arial"/>
                <w:b w:val="0"/>
                <w:i w:val="0"/>
                <w:strike w:val="0"/>
                <w:sz w:val="19"/>
              </w:rPr>
              <w:t>Số bàn đạp dưới chân</w:t>
            </w:r>
          </w:p>
        </w:tc>
        <w:tc>
          <w:tcPr>
            <w:tcW w:type="dxa" w:w="3118"/>
          </w:tcPr>
          <w:p>
            <w:pPr>
              <w:spacing w:before="40" w:after="40" w:line="264" w:lineRule="auto"/>
              <w:jc w:val="left"/>
            </w:pPr>
            <w:r>
              <w:rPr>
                <w:rFonts w:ascii="Arial" w:hAnsi="Arial"/>
                <w:b/>
                <w:i w:val="0"/>
                <w:strike w:val="0"/>
                <w:sz w:val="19"/>
              </w:rPr>
              <w:t>3</w:t>
            </w:r>
            <w:r>
              <w:rPr>
                <w:rFonts w:ascii="Arial" w:hAnsi="Arial"/>
                <w:b w:val="0"/>
                <w:i w:val="0"/>
                <w:strike w:val="0"/>
                <w:sz w:val="19"/>
              </w:rPr>
              <w:t>: côn – phanh – ga</w:t>
            </w:r>
          </w:p>
        </w:tc>
        <w:tc>
          <w:tcPr>
            <w:tcW w:type="dxa" w:w="3118"/>
          </w:tcPr>
          <w:p>
            <w:pPr>
              <w:spacing w:before="40" w:after="40" w:line="264" w:lineRule="auto"/>
              <w:jc w:val="left"/>
            </w:pPr>
            <w:r>
              <w:rPr>
                <w:rFonts w:ascii="Arial" w:hAnsi="Arial"/>
                <w:b/>
                <w:i w:val="0"/>
                <w:strike w:val="0"/>
                <w:sz w:val="19"/>
              </w:rPr>
              <w:t>2</w:t>
            </w:r>
            <w:r>
              <w:rPr>
                <w:rFonts w:ascii="Arial" w:hAnsi="Arial"/>
                <w:b w:val="0"/>
                <w:i w:val="0"/>
                <w:strike w:val="0"/>
                <w:sz w:val="19"/>
              </w:rPr>
              <w:t>: phanh – ga</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Chân trái làm gì</w:t>
            </w:r>
          </w:p>
        </w:tc>
        <w:tc>
          <w:tcPr>
            <w:tcW w:type="dxa" w:w="3118"/>
            <w:shd w:val="clear" w:color="auto" w:fill="F2F4F6"/>
          </w:tcPr>
          <w:p>
            <w:pPr>
              <w:spacing w:before="40" w:after="40" w:line="264" w:lineRule="auto"/>
              <w:jc w:val="left"/>
            </w:pPr>
            <w:r>
              <w:rPr>
                <w:rFonts w:ascii="Arial" w:hAnsi="Arial"/>
                <w:b w:val="0"/>
                <w:i w:val="0"/>
                <w:strike w:val="0"/>
                <w:sz w:val="19"/>
              </w:rPr>
              <w:t>Điều khiển chân côn</w:t>
            </w:r>
          </w:p>
        </w:tc>
        <w:tc>
          <w:tcPr>
            <w:tcW w:type="dxa" w:w="3118"/>
            <w:shd w:val="clear" w:color="auto" w:fill="F2F4F6"/>
          </w:tcPr>
          <w:p>
            <w:pPr>
              <w:spacing w:before="40" w:after="40" w:line="264" w:lineRule="auto"/>
              <w:jc w:val="left"/>
            </w:pPr>
            <w:r>
              <w:rPr>
                <w:rFonts w:ascii="Arial" w:hAnsi="Arial"/>
                <w:b/>
                <w:i w:val="0"/>
                <w:strike w:val="0"/>
                <w:sz w:val="19"/>
              </w:rPr>
              <w:t>Không dùng</w:t>
            </w:r>
            <w:r>
              <w:rPr>
                <w:rFonts w:ascii="Arial" w:hAnsi="Arial"/>
                <w:b w:val="0"/>
                <w:i w:val="0"/>
                <w:strike w:val="0"/>
                <w:sz w:val="19"/>
              </w:rPr>
              <w:t xml:space="preserve"> — đặt lên bệ tì chân</w:t>
            </w:r>
          </w:p>
        </w:tc>
      </w:tr>
      <w:tr>
        <w:trPr>
          <w:cantSplit w:val="true"/>
        </w:trPr>
        <w:tc>
          <w:tcPr>
            <w:tcW w:type="dxa" w:w="3118"/>
          </w:tcPr>
          <w:p>
            <w:pPr>
              <w:spacing w:before="40" w:after="40" w:line="264" w:lineRule="auto"/>
              <w:jc w:val="left"/>
            </w:pPr>
            <w:r>
              <w:rPr>
                <w:rFonts w:ascii="Arial" w:hAnsi="Arial"/>
                <w:b w:val="0"/>
                <w:i w:val="0"/>
                <w:strike w:val="0"/>
                <w:sz w:val="19"/>
              </w:rPr>
              <w:t>Khởi hành</w:t>
            </w:r>
          </w:p>
        </w:tc>
        <w:tc>
          <w:tcPr>
            <w:tcW w:type="dxa" w:w="3118"/>
          </w:tcPr>
          <w:p>
            <w:pPr>
              <w:spacing w:before="40" w:after="40" w:line="264" w:lineRule="auto"/>
              <w:jc w:val="left"/>
            </w:pPr>
            <w:r>
              <w:rPr>
                <w:rFonts w:ascii="Arial" w:hAnsi="Arial"/>
                <w:b w:val="0"/>
                <w:i w:val="0"/>
                <w:strike w:val="0"/>
                <w:sz w:val="19"/>
              </w:rPr>
              <w:t>Đạp côn → vào số 1 → nhả côn + đệm ga</w:t>
            </w:r>
          </w:p>
        </w:tc>
        <w:tc>
          <w:tcPr>
            <w:tcW w:type="dxa" w:w="3118"/>
          </w:tcPr>
          <w:p>
            <w:pPr>
              <w:spacing w:before="40" w:after="40" w:line="264" w:lineRule="auto"/>
              <w:jc w:val="left"/>
            </w:pPr>
            <w:r>
              <w:rPr>
                <w:rFonts w:ascii="Arial" w:hAnsi="Arial"/>
                <w:b w:val="0"/>
                <w:i w:val="0"/>
                <w:strike w:val="0"/>
                <w:sz w:val="19"/>
              </w:rPr>
              <w:t xml:space="preserve">Đạp phanh → chuyển sang </w:t>
            </w:r>
            <w:r>
              <w:rPr>
                <w:rFonts w:ascii="Arial" w:hAnsi="Arial"/>
                <w:b/>
                <w:i w:val="0"/>
                <w:strike w:val="0"/>
                <w:sz w:val="19"/>
              </w:rPr>
              <w:t>D</w:t>
            </w:r>
            <w:r>
              <w:rPr>
                <w:rFonts w:ascii="Arial" w:hAnsi="Arial"/>
                <w:b w:val="0"/>
                <w:i w:val="0"/>
                <w:strike w:val="0"/>
                <w:sz w:val="19"/>
              </w:rPr>
              <w:t xml:space="preserve"> → nhả phanh</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Sang số khi tăng tốc</w:t>
            </w:r>
          </w:p>
        </w:tc>
        <w:tc>
          <w:tcPr>
            <w:tcW w:type="dxa" w:w="3118"/>
            <w:shd w:val="clear" w:color="auto" w:fill="F2F4F6"/>
          </w:tcPr>
          <w:p>
            <w:pPr>
              <w:spacing w:before="40" w:after="40" w:line="264" w:lineRule="auto"/>
              <w:jc w:val="left"/>
            </w:pPr>
            <w:r>
              <w:rPr>
                <w:rFonts w:ascii="Arial" w:hAnsi="Arial"/>
                <w:b w:val="0"/>
                <w:i w:val="0"/>
                <w:strike w:val="0"/>
                <w:sz w:val="19"/>
              </w:rPr>
              <w:t>Người lái tự sang số</w:t>
            </w:r>
          </w:p>
        </w:tc>
        <w:tc>
          <w:tcPr>
            <w:tcW w:type="dxa" w:w="3118"/>
            <w:shd w:val="clear" w:color="auto" w:fill="F2F4F6"/>
          </w:tcPr>
          <w:p>
            <w:pPr>
              <w:spacing w:before="40" w:after="40" w:line="264" w:lineRule="auto"/>
              <w:jc w:val="left"/>
            </w:pPr>
            <w:r>
              <w:rPr>
                <w:rFonts w:ascii="Arial" w:hAnsi="Arial"/>
                <w:b w:val="0"/>
                <w:i w:val="0"/>
                <w:strike w:val="0"/>
                <w:sz w:val="19"/>
              </w:rPr>
              <w:t xml:space="preserve">Hộp số </w:t>
            </w:r>
            <w:r>
              <w:rPr>
                <w:rFonts w:ascii="Arial" w:hAnsi="Arial"/>
                <w:b/>
                <w:i w:val="0"/>
                <w:strike w:val="0"/>
                <w:sz w:val="19"/>
              </w:rPr>
              <w:t>tự chuyển</w:t>
            </w:r>
          </w:p>
        </w:tc>
      </w:tr>
      <w:tr>
        <w:trPr>
          <w:cantSplit w:val="true"/>
        </w:trPr>
        <w:tc>
          <w:tcPr>
            <w:tcW w:type="dxa" w:w="3118"/>
          </w:tcPr>
          <w:p>
            <w:pPr>
              <w:spacing w:before="40" w:after="40" w:line="264" w:lineRule="auto"/>
              <w:jc w:val="left"/>
            </w:pPr>
            <w:r>
              <w:rPr>
                <w:rFonts w:ascii="Arial" w:hAnsi="Arial"/>
                <w:b w:val="0"/>
                <w:i w:val="0"/>
                <w:strike w:val="0"/>
                <w:sz w:val="19"/>
              </w:rPr>
              <w:t>Dừng tạm (đèn đỏ ngắn)</w:t>
            </w:r>
          </w:p>
        </w:tc>
        <w:tc>
          <w:tcPr>
            <w:tcW w:type="dxa" w:w="3118"/>
          </w:tcPr>
          <w:p>
            <w:pPr>
              <w:spacing w:before="40" w:after="40" w:line="264" w:lineRule="auto"/>
              <w:jc w:val="left"/>
            </w:pPr>
            <w:r>
              <w:rPr>
                <w:rFonts w:ascii="Arial" w:hAnsi="Arial"/>
                <w:b w:val="0"/>
                <w:i w:val="0"/>
                <w:strike w:val="0"/>
                <w:sz w:val="19"/>
              </w:rPr>
              <w:t xml:space="preserve">Về </w:t>
            </w:r>
            <w:r>
              <w:rPr>
                <w:rFonts w:ascii="Arial" w:hAnsi="Arial"/>
                <w:b/>
                <w:i w:val="0"/>
                <w:strike w:val="0"/>
                <w:sz w:val="19"/>
              </w:rPr>
              <w:t>N</w:t>
            </w:r>
            <w:r>
              <w:rPr>
                <w:rFonts w:ascii="Arial" w:hAnsi="Arial"/>
                <w:b w:val="0"/>
                <w:i w:val="0"/>
                <w:strike w:val="0"/>
                <w:sz w:val="19"/>
              </w:rPr>
              <w:t>, giữ phanh chân</w:t>
            </w:r>
          </w:p>
        </w:tc>
        <w:tc>
          <w:tcPr>
            <w:tcW w:type="dxa" w:w="3118"/>
          </w:tcPr>
          <w:p>
            <w:pPr>
              <w:spacing w:before="40" w:after="40" w:line="264" w:lineRule="auto"/>
              <w:jc w:val="left"/>
            </w:pPr>
            <w:r>
              <w:rPr>
                <w:rFonts w:ascii="Arial" w:hAnsi="Arial"/>
                <w:b w:val="0"/>
                <w:i w:val="0"/>
                <w:strike w:val="0"/>
                <w:sz w:val="19"/>
              </w:rPr>
              <w:t xml:space="preserve">Giữ </w:t>
            </w:r>
            <w:r>
              <w:rPr>
                <w:rFonts w:ascii="Arial" w:hAnsi="Arial"/>
                <w:b/>
                <w:i w:val="0"/>
                <w:strike w:val="0"/>
                <w:sz w:val="19"/>
              </w:rPr>
              <w:t>D</w:t>
            </w:r>
            <w:r>
              <w:rPr>
                <w:rFonts w:ascii="Arial" w:hAnsi="Arial"/>
                <w:b w:val="0"/>
                <w:i w:val="0"/>
                <w:strike w:val="0"/>
                <w:sz w:val="19"/>
              </w:rPr>
              <w:t xml:space="preserve"> + đạp phanh, hoặc về </w:t>
            </w:r>
            <w:r>
              <w:rPr>
                <w:rFonts w:ascii="Arial" w:hAnsi="Arial"/>
                <w:b/>
                <w:i w:val="0"/>
                <w:strike w:val="0"/>
                <w:sz w:val="19"/>
              </w:rPr>
              <w:t>N</w:t>
            </w:r>
          </w:p>
        </w:tc>
      </w:tr>
      <w:tr>
        <w:trPr>
          <w:cantSplit w:val="true"/>
        </w:trPr>
        <w:tc>
          <w:tcPr>
            <w:tcW w:type="dxa" w:w="3118"/>
            <w:shd w:val="clear" w:color="auto" w:fill="F2F4F6"/>
          </w:tcPr>
          <w:p>
            <w:pPr>
              <w:spacing w:before="40" w:after="40" w:line="264" w:lineRule="auto"/>
              <w:jc w:val="left"/>
            </w:pPr>
            <w:r>
              <w:rPr>
                <w:rFonts w:ascii="Arial" w:hAnsi="Arial"/>
                <w:b w:val="0"/>
                <w:i w:val="0"/>
                <w:strike w:val="0"/>
                <w:sz w:val="19"/>
              </w:rPr>
              <w:t>Đỗ xe hẳn</w:t>
            </w:r>
          </w:p>
        </w:tc>
        <w:tc>
          <w:tcPr>
            <w:tcW w:type="dxa" w:w="3118"/>
            <w:shd w:val="clear" w:color="auto" w:fill="F2F4F6"/>
          </w:tcPr>
          <w:p>
            <w:pPr>
              <w:spacing w:before="40" w:after="40" w:line="264" w:lineRule="auto"/>
              <w:jc w:val="left"/>
            </w:pPr>
            <w:r>
              <w:rPr>
                <w:rFonts w:ascii="Arial" w:hAnsi="Arial"/>
                <w:b w:val="0"/>
                <w:i w:val="0"/>
                <w:strike w:val="0"/>
                <w:sz w:val="19"/>
              </w:rPr>
              <w:t xml:space="preserve">Về </w:t>
            </w:r>
            <w:r>
              <w:rPr>
                <w:rFonts w:ascii="Arial" w:hAnsi="Arial"/>
                <w:b/>
                <w:i w:val="0"/>
                <w:strike w:val="0"/>
                <w:sz w:val="19"/>
              </w:rPr>
              <w:t>N</w:t>
            </w:r>
            <w:r>
              <w:rPr>
                <w:rFonts w:ascii="Arial" w:hAnsi="Arial"/>
                <w:b w:val="0"/>
                <w:i w:val="0"/>
                <w:strike w:val="0"/>
                <w:sz w:val="19"/>
              </w:rPr>
              <w:t xml:space="preserve"> + kéo phanh tay + tắt máy</w:t>
            </w:r>
          </w:p>
        </w:tc>
        <w:tc>
          <w:tcPr>
            <w:tcW w:type="dxa" w:w="3118"/>
            <w:shd w:val="clear" w:color="auto" w:fill="F2F4F6"/>
          </w:tcPr>
          <w:p>
            <w:pPr>
              <w:spacing w:before="40" w:after="40" w:line="264" w:lineRule="auto"/>
              <w:jc w:val="left"/>
            </w:pPr>
            <w:r>
              <w:rPr>
                <w:rFonts w:ascii="Arial" w:hAnsi="Arial"/>
                <w:b w:val="0"/>
                <w:i w:val="0"/>
                <w:strike w:val="0"/>
                <w:sz w:val="19"/>
              </w:rPr>
              <w:t xml:space="preserve">Đạp phanh → về </w:t>
            </w:r>
            <w:r>
              <w:rPr>
                <w:rFonts w:ascii="Arial" w:hAnsi="Arial"/>
                <w:b/>
                <w:i w:val="0"/>
                <w:strike w:val="0"/>
                <w:sz w:val="19"/>
              </w:rPr>
              <w:t>P</w:t>
            </w:r>
            <w:r>
              <w:rPr>
                <w:rFonts w:ascii="Arial" w:hAnsi="Arial"/>
                <w:b w:val="0"/>
                <w:i w:val="0"/>
                <w:strike w:val="0"/>
                <w:sz w:val="19"/>
              </w:rPr>
              <w:t xml:space="preserve"> → kéo phanh tay → tắt máy</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before="0" w:after="80"/>
            </w:pPr>
            <w:r>
              <w:rPr>
                <w:rFonts w:ascii="Segoe UI Emoji" w:hAnsi="Segoe UI Emoji"/>
                <w:sz w:val="21"/>
              </w:rPr>
              <w:t xml:space="preserve">⚠️  </w:t>
            </w:r>
            <w:r>
              <w:rPr>
                <w:rFonts w:ascii="Arial" w:hAnsi="Arial"/>
                <w:b/>
                <w:i w:val="0"/>
                <w:strike w:val="0"/>
                <w:color w:val="B3261E"/>
                <w:sz w:val="21"/>
              </w:rPr>
              <w:t>[LƯU Ý AN TOÀN] BA LỖI NGUY HIỂM NHẤT CỦA NGƯỜI MỚI LÁI XE SỐ TỰ ĐỘNG</w:t>
            </w:r>
          </w:p>
          <w:p>
            <w:pPr>
              <w:spacing w:after="100" w:line="283" w:lineRule="auto"/>
            </w:pPr>
            <w:r>
              <w:rPr>
                <w:rFonts w:ascii="Consolas" w:hAnsi="Consolas"/>
                <w:b w:val="0"/>
                <w:i w:val="0"/>
                <w:strike w:val="0"/>
                <w:color w:val="A35A00"/>
                <w:sz w:val="17"/>
              </w:rPr>
              <w:t>[BIÊN SOẠN MỚI]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Lỗi</w:t>
                  </w:r>
                </w:p>
              </w:tc>
              <w:tc>
                <w:tcPr>
                  <w:shd w:val="clear" w:color="auto" w:fill="0B2C4D"/>
                </w:tcPr>
                <w:p>
                  <w:pPr>
                    <w:spacing w:before="40" w:after="40"/>
                    <w:jc w:val="left"/>
                  </w:pPr>
                  <w:r>
                    <w:rPr>
                      <w:rFonts w:ascii="Arial" w:hAnsi="Arial"/>
                      <w:b/>
                      <w:i w:val="0"/>
                      <w:strike w:val="0"/>
                      <w:color w:val="FFFFFF"/>
                      <w:sz w:val="19"/>
                    </w:rPr>
                    <w:t>Vì sao nguy hiểm</w:t>
                  </w:r>
                </w:p>
              </w:tc>
            </w:tr>
            <w:tr>
              <w:trPr>
                <w:cantSplit w:val="true"/>
              </w:trPr>
              <w:tc>
                <w:tcPr>
                  <w:tcW w:type="dxa" w:w="2928"/>
                </w:tcPr>
                <w:p>
                  <w:pPr>
                    <w:spacing w:before="40" w:after="40" w:line="264" w:lineRule="auto"/>
                    <w:jc w:val="center"/>
                  </w:pPr>
                  <w:r>
                    <w:rPr>
                      <w:rFonts w:ascii="Arial" w:hAnsi="Arial"/>
                      <w:b w:val="0"/>
                      <w:i w:val="0"/>
                      <w:strike w:val="0"/>
                      <w:sz w:val="19"/>
                    </w:rPr>
                    <w:t>1</w:t>
                  </w:r>
                </w:p>
              </w:tc>
              <w:tc>
                <w:tcPr>
                  <w:tcW w:type="dxa" w:w="2928"/>
                </w:tcPr>
                <w:p>
                  <w:pPr>
                    <w:spacing w:before="40" w:after="40" w:line="264" w:lineRule="auto"/>
                    <w:jc w:val="left"/>
                  </w:pPr>
                  <w:r>
                    <w:rPr>
                      <w:rFonts w:ascii="Arial" w:hAnsi="Arial"/>
                      <w:b/>
                      <w:i w:val="0"/>
                      <w:strike w:val="0"/>
                      <w:sz w:val="19"/>
                    </w:rPr>
                    <w:t>Dùng chân trái đạp phanh</w:t>
                  </w:r>
                  <w:r>
                    <w:rPr>
                      <w:rFonts w:ascii="Arial" w:hAnsi="Arial"/>
                      <w:b w:val="0"/>
                      <w:i w:val="0"/>
                      <w:strike w:val="0"/>
                      <w:sz w:val="19"/>
                    </w:rPr>
                    <w:t xml:space="preserve"> theo thói quen xe số sàn</w:t>
                  </w:r>
                </w:p>
              </w:tc>
              <w:tc>
                <w:tcPr>
                  <w:tcW w:type="dxa" w:w="2928"/>
                </w:tcPr>
                <w:p>
                  <w:pPr>
                    <w:spacing w:before="40" w:after="40" w:line="264" w:lineRule="auto"/>
                    <w:jc w:val="left"/>
                  </w:pPr>
                  <w:r>
                    <w:rPr>
                      <w:rFonts w:ascii="Arial" w:hAnsi="Arial"/>
                      <w:b w:val="0"/>
                      <w:i w:val="0"/>
                      <w:strike w:val="0"/>
                      <w:sz w:val="19"/>
                    </w:rPr>
                    <w:t>Chân trái quen đạp mạnh và dứt khoát (như đạp côn) → phanh gấp, dễ gây tai nạn liên hoàn</w:t>
                  </w:r>
                </w:p>
              </w:tc>
            </w:tr>
            <w:tr>
              <w:trPr>
                <w:cantSplit w:val="true"/>
              </w:trPr>
              <w:tc>
                <w:tcPr>
                  <w:tcW w:type="dxa" w:w="2928"/>
                  <w:shd w:val="clear" w:color="auto" w:fill="F2F4F6"/>
                </w:tcPr>
                <w:p>
                  <w:pPr>
                    <w:spacing w:before="40" w:after="40" w:line="264" w:lineRule="auto"/>
                    <w:jc w:val="center"/>
                  </w:pPr>
                  <w:r>
                    <w:rPr>
                      <w:rFonts w:ascii="Arial" w:hAnsi="Arial"/>
                      <w:b w:val="0"/>
                      <w:i w:val="0"/>
                      <w:strike w:val="0"/>
                      <w:sz w:val="19"/>
                    </w:rPr>
                    <w:t>2</w:t>
                  </w:r>
                </w:p>
              </w:tc>
              <w:tc>
                <w:tcPr>
                  <w:tcW w:type="dxa" w:w="2928"/>
                  <w:shd w:val="clear" w:color="auto" w:fill="F2F4F6"/>
                </w:tcPr>
                <w:p>
                  <w:pPr>
                    <w:spacing w:before="40" w:after="40" w:line="264" w:lineRule="auto"/>
                    <w:jc w:val="left"/>
                  </w:pPr>
                  <w:r>
                    <w:rPr>
                      <w:rFonts w:ascii="Arial" w:hAnsi="Arial"/>
                      <w:b/>
                      <w:i w:val="0"/>
                      <w:strike w:val="0"/>
                      <w:sz w:val="19"/>
                    </w:rPr>
                    <w:t>Đạp nhầm chân ga khi tưởng là phanh</w:t>
                  </w:r>
                </w:p>
              </w:tc>
              <w:tc>
                <w:tcPr>
                  <w:tcW w:type="dxa" w:w="2928"/>
                  <w:shd w:val="clear" w:color="auto" w:fill="F2F4F6"/>
                </w:tcPr>
                <w:p>
                  <w:pPr>
                    <w:spacing w:before="40" w:after="40" w:line="264" w:lineRule="auto"/>
                    <w:jc w:val="left"/>
                  </w:pPr>
                  <w:r>
                    <w:rPr>
                      <w:rFonts w:ascii="Arial" w:hAnsi="Arial"/>
                      <w:b w:val="0"/>
                      <w:i w:val="0"/>
                      <w:strike w:val="0"/>
                      <w:sz w:val="19"/>
                    </w:rPr>
                    <w:t>Xe AT luôn có xu hướng trườn khi ở D; đạp nhầm ga khiến xe lao đi</w:t>
                  </w:r>
                </w:p>
              </w:tc>
            </w:tr>
            <w:tr>
              <w:trPr>
                <w:cantSplit w:val="true"/>
              </w:trPr>
              <w:tc>
                <w:tcPr>
                  <w:tcW w:type="dxa" w:w="2928"/>
                </w:tcPr>
                <w:p>
                  <w:pPr>
                    <w:spacing w:before="40" w:after="40" w:line="264" w:lineRule="auto"/>
                    <w:jc w:val="center"/>
                  </w:pPr>
                  <w:r>
                    <w:rPr>
                      <w:rFonts w:ascii="Arial" w:hAnsi="Arial"/>
                      <w:b w:val="0"/>
                      <w:i w:val="0"/>
                      <w:strike w:val="0"/>
                      <w:sz w:val="19"/>
                    </w:rPr>
                    <w:t>3</w:t>
                  </w:r>
                </w:p>
              </w:tc>
              <w:tc>
                <w:tcPr>
                  <w:tcW w:type="dxa" w:w="2928"/>
                </w:tcPr>
                <w:p>
                  <w:pPr>
                    <w:spacing w:before="40" w:after="40" w:line="264" w:lineRule="auto"/>
                    <w:jc w:val="left"/>
                  </w:pPr>
                  <w:r>
                    <w:rPr>
                      <w:rFonts w:ascii="Arial" w:hAnsi="Arial"/>
                      <w:b w:val="0"/>
                      <w:i w:val="0"/>
                      <w:strike w:val="0"/>
                      <w:sz w:val="19"/>
                    </w:rPr>
                    <w:t xml:space="preserve">Chuyển sang </w:t>
                  </w:r>
                  <w:r>
                    <w:rPr>
                      <w:rFonts w:ascii="Arial" w:hAnsi="Arial"/>
                      <w:b/>
                      <w:i w:val="0"/>
                      <w:strike w:val="0"/>
                      <w:sz w:val="19"/>
                    </w:rPr>
                    <w:t>R</w:t>
                  </w:r>
                  <w:r>
                    <w:rPr>
                      <w:rFonts w:ascii="Arial" w:hAnsi="Arial"/>
                      <w:b w:val="0"/>
                      <w:i w:val="0"/>
                      <w:strike w:val="0"/>
                      <w:sz w:val="19"/>
                    </w:rPr>
                    <w:t xml:space="preserve"> hoặc </w:t>
                  </w:r>
                  <w:r>
                    <w:rPr>
                      <w:rFonts w:ascii="Arial" w:hAnsi="Arial"/>
                      <w:b/>
                      <w:i w:val="0"/>
                      <w:strike w:val="0"/>
                      <w:sz w:val="19"/>
                    </w:rPr>
                    <w:t>P</w:t>
                  </w:r>
                  <w:r>
                    <w:rPr>
                      <w:rFonts w:ascii="Arial" w:hAnsi="Arial"/>
                      <w:b w:val="0"/>
                      <w:i w:val="0"/>
                      <w:strike w:val="0"/>
                      <w:sz w:val="19"/>
                    </w:rPr>
                    <w:t xml:space="preserve"> khi xe chưa dừng hẳn</w:t>
                  </w:r>
                </w:p>
              </w:tc>
              <w:tc>
                <w:tcPr>
                  <w:tcW w:type="dxa" w:w="2928"/>
                </w:tcPr>
                <w:p>
                  <w:pPr>
                    <w:spacing w:before="40" w:after="40" w:line="264" w:lineRule="auto"/>
                    <w:jc w:val="left"/>
                  </w:pPr>
                  <w:r>
                    <w:rPr>
                      <w:rFonts w:ascii="Arial" w:hAnsi="Arial"/>
                      <w:b w:val="0"/>
                      <w:i w:val="0"/>
                      <w:strike w:val="0"/>
                      <w:sz w:val="19"/>
                    </w:rPr>
                    <w:t>Hỏng hộp số</w:t>
                  </w:r>
                </w:p>
              </w:tc>
            </w:tr>
          </w:tbl>
          <w:p/>
          <w:p>
            <w:pPr>
              <w:spacing w:after="120" w:before="0" w:line="240" w:lineRule="auto"/>
            </w:pPr>
            <w:r>
              <w:rPr>
                <w:sz w:val="4"/>
              </w:rPr>
            </w:r>
          </w:p>
          <w:p>
            <w:pPr>
              <w:spacing w:after="100" w:line="283" w:lineRule="auto"/>
            </w:pPr>
            <w:r>
              <w:rPr>
                <w:rFonts w:ascii="Arial" w:hAnsi="Arial"/>
                <w:b/>
                <w:i w:val="0"/>
                <w:strike w:val="0"/>
                <w:sz w:val="21"/>
              </w:rPr>
              <w:t>Quy tắc vàng:</w:t>
            </w:r>
            <w:r>
              <w:rPr>
                <w:rFonts w:ascii="Arial" w:hAnsi="Arial"/>
                <w:b w:val="0"/>
                <w:i w:val="0"/>
                <w:strike w:val="0"/>
                <w:sz w:val="21"/>
              </w:rPr>
              <w:t xml:space="preserve"> với xe số tự động, </w:t>
            </w:r>
            <w:r>
              <w:rPr>
                <w:rFonts w:ascii="Arial" w:hAnsi="Arial"/>
                <w:b/>
                <w:i w:val="0"/>
                <w:strike w:val="0"/>
                <w:sz w:val="21"/>
              </w:rPr>
              <w:t>chân trái không bao giờ chạm bàn đạp nào</w:t>
            </w:r>
            <w:r>
              <w:rPr>
                <w:rFonts w:ascii="Arial" w:hAnsi="Arial"/>
                <w:b w:val="0"/>
                <w:i w:val="0"/>
                <w:strike w:val="0"/>
                <w:sz w:val="21"/>
              </w:rPr>
              <w:t>. Chỉ dùng chân phải, luân phiên giữa phanh và ga.</w:t>
            </w:r>
          </w:p>
        </w:tc>
      </w:tr>
    </w:tbl>
    <w:p>
      <w:pPr>
        <w:spacing w:after="120" w:before="0" w:line="240" w:lineRule="auto"/>
      </w:pPr>
      <w:r>
        <w:rPr>
          <w:sz w:val="4"/>
        </w:rPr>
      </w:r>
    </w:p>
    <w:p>
      <w:pPr>
        <w:spacing w:after="100" w:line="283" w:lineRule="auto"/>
      </w:pPr>
      <w:r>
        <w:rPr>
          <w:rFonts w:ascii="Arial" w:hAnsi="Arial"/>
          <w:b/>
          <w:i w:val="0"/>
          <w:strike w:val="0"/>
          <w:sz w:val="21"/>
        </w:rPr>
        <w:t>Chung cho cả hai loại xe:</w:t>
      </w:r>
      <w:r>
        <w:rPr>
          <w:rFonts w:ascii="Arial" w:hAnsi="Arial"/>
          <w:b w:val="0"/>
          <w:i w:val="0"/>
          <w:strike w:val="0"/>
          <w:sz w:val="21"/>
        </w:rPr>
        <w:t xml:space="preserve"> khi thực hành, học viên cần chú ý duy trì tốc độ ổn định và an toàn, </w:t>
      </w:r>
      <w:r>
        <w:rPr>
          <w:rFonts w:ascii="Arial" w:hAnsi="Arial"/>
          <w:b/>
          <w:i w:val="0"/>
          <w:strike w:val="0"/>
          <w:sz w:val="21"/>
        </w:rPr>
        <w:t>không để động cơ quá tải (vượt quá 4000 vòng/phút)</w:t>
      </w:r>
      <w:r>
        <w:rPr>
          <w:rFonts w:ascii="Arial" w:hAnsi="Arial"/>
          <w:b w:val="0"/>
          <w:i w:val="0"/>
          <w:strike w:val="0"/>
          <w:sz w:val="21"/>
        </w:rPr>
        <w:t>. Việc thực hành thường xuyên sẽ giúp học viên trở nên thành thạo và tự tin hơn khi điều khiển xe.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7 — Thao tác sử dụng phanh tay</w:t>
            </w:r>
          </w:p>
        </w:tc>
      </w:tr>
    </w:tbl>
    <w:p>
      <w:pPr>
        <w:spacing w:after="40" w:before="0"/>
      </w:pPr>
    </w:p>
    <w:p>
      <w:pPr>
        <w:spacing w:after="100" w:line="283" w:lineRule="auto"/>
      </w:pPr>
      <w:r>
        <w:rPr>
          <w:rFonts w:ascii="Arial" w:hAnsi="Arial"/>
          <w:b w:val="0"/>
          <w:i w:val="0"/>
          <w:strike w:val="0"/>
          <w:sz w:val="21"/>
        </w:rPr>
        <w:t>Phanh tay có tác dụng hãm cho xe không bị trôi tụt khi xe đỗ, hỗ trợ cho phanh chân trong trường hợp cần thiết.</w:t>
      </w:r>
    </w:p>
    <w:p>
      <w:pPr>
        <w:spacing w:after="100" w:line="283" w:lineRule="auto"/>
      </w:pPr>
      <w:r>
        <w:rPr>
          <w:rFonts w:ascii="Arial" w:hAnsi="Arial"/>
          <w:b/>
          <w:i w:val="0"/>
          <w:strike w:val="0"/>
          <w:sz w:val="21"/>
        </w:rPr>
        <w:t>a) Thao tác kéo phanh tay:</w:t>
      </w:r>
      <w:r>
        <w:rPr>
          <w:rFonts w:ascii="Arial" w:hAnsi="Arial"/>
          <w:b w:val="0"/>
          <w:i w:val="0"/>
          <w:strike w:val="0"/>
          <w:sz w:val="21"/>
        </w:rPr>
        <w:t xml:space="preserve"> khi có nhu cầu sử dụng phanh tay, dùng lực cánh tay phải để kéo.</w:t>
      </w:r>
    </w:p>
    <w:p>
      <w:pPr>
        <w:spacing w:after="100" w:line="283" w:lineRule="auto"/>
      </w:pPr>
      <w:r>
        <w:rPr>
          <w:rFonts w:ascii="Arial" w:hAnsi="Arial"/>
          <w:b/>
          <w:i w:val="0"/>
          <w:strike w:val="0"/>
          <w:sz w:val="21"/>
        </w:rPr>
        <w:t>b) Thao tác nhả phanh tay:</w:t>
      </w:r>
      <w:r>
        <w:rPr>
          <w:rFonts w:ascii="Arial" w:hAnsi="Arial"/>
          <w:b w:val="0"/>
          <w:i w:val="0"/>
          <w:strike w:val="0"/>
          <w:sz w:val="21"/>
        </w:rPr>
        <w:t xml:space="preserve"> khi không có nhu cầu sử dụng phải nhả phanh tay — dùng lực tay phải </w:t>
      </w:r>
      <w:r>
        <w:rPr>
          <w:rFonts w:ascii="Arial" w:hAnsi="Arial"/>
          <w:b/>
          <w:i w:val="0"/>
          <w:strike w:val="0"/>
          <w:sz w:val="21"/>
        </w:rPr>
        <w:t>bóp khoá hãm</w:t>
      </w:r>
      <w:r>
        <w:rPr>
          <w:rFonts w:ascii="Arial" w:hAnsi="Arial"/>
          <w:b w:val="0"/>
          <w:i w:val="0"/>
          <w:strike w:val="0"/>
          <w:sz w:val="21"/>
        </w:rPr>
        <w:t>, đẩy tay phanh về phía trước hết hành trình.</w:t>
      </w:r>
    </w:p>
    <w:p>
      <w:pPr>
        <w:keepNext/>
        <w:spacing w:before="120" w:after="40"/>
        <w:jc w:val="center"/>
      </w:pPr>
      <w:r>
        <w:drawing>
          <wp:inline distT="0" distB="0" distL="0" distR="0">
            <wp:extent cx="2024340" cy="1600200"/>
            <wp:effectExtent l="0" t="0" r="0" b="0"/>
            <wp:docPr id="1013" name="Hinh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Hinh 1013"/>
                    <pic:cNvPicPr/>
                  </pic:nvPicPr>
                  <pic:blipFill>
                    <a:blip r:embed="rId20"/>
                    <a:stretch>
                      <a:fillRect/>
                    </a:stretch>
                  </pic:blipFill>
                  <pic:spPr>
                    <a:xfrm>
                      <a:off x="0" y="0"/>
                      <a:ext cx="2024340" cy="1600200"/>
                    </a:xfrm>
                    <a:prstGeom prst="rect">
                      <a:avLst/>
                    </a:prstGeom>
                  </pic:spPr>
                </pic:pic>
              </a:graphicData>
            </a:graphic>
          </wp:inline>
        </w:drawing>
      </w:r>
    </w:p>
    <w:p>
      <w:pPr>
        <w:spacing w:after="200"/>
        <w:jc w:val="center"/>
      </w:pPr>
      <w:r>
        <w:rPr>
          <w:rFonts w:ascii="Arial" w:hAnsi="Arial"/>
          <w:b/>
          <w:color w:val="10508C"/>
          <w:sz w:val="17"/>
        </w:rPr>
        <w:t xml:space="preserve">Hình 12. </w:t>
      </w:r>
      <w:r>
        <w:rPr>
          <w:rFonts w:ascii="Arial" w:hAnsi="Arial"/>
          <w:i/>
          <w:color w:val="5A6672"/>
          <w:sz w:val="17"/>
        </w:rPr>
        <w:t>### ⚠️ [CẦN RÀ SOÁT] PHANH TAY ĐIỆN TỬ EPB Bản gốc chỉ mô tả phanh tay cơ dạng cần kéo. Nhiều xe đời mới dùng phanh tay điện tử EPB chỉ là một nút bấm hoặc công tắc gạt thường có ký hiệu P trong vòng tròn. Nếu xe tập lái của cơ sở đào tạo dùng phanh tay điện tử giáo viên cần bổ sung hướng dẫn riêng. Bản nháp này không tự soạn nội dung đó vì phụ thuộc vào loại xe cụ thể (1/2)</w:t>
      </w:r>
    </w:p>
    <w:p>
      <w:pPr>
        <w:keepNext/>
        <w:spacing w:before="120" w:after="40"/>
        <w:jc w:val="center"/>
      </w:pPr>
      <w:r>
        <w:drawing>
          <wp:inline distT="0" distB="0" distL="0" distR="0">
            <wp:extent cx="2072739" cy="1781175"/>
            <wp:effectExtent l="0" t="0" r="0" b="0"/>
            <wp:docPr id="1014" name="Hinh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Hinh 1014"/>
                    <pic:cNvPicPr/>
                  </pic:nvPicPr>
                  <pic:blipFill>
                    <a:blip r:embed="rId21"/>
                    <a:stretch>
                      <a:fillRect/>
                    </a:stretch>
                  </pic:blipFill>
                  <pic:spPr>
                    <a:xfrm>
                      <a:off x="0" y="0"/>
                      <a:ext cx="2072739" cy="1781175"/>
                    </a:xfrm>
                    <a:prstGeom prst="rect">
                      <a:avLst/>
                    </a:prstGeom>
                  </pic:spPr>
                </pic:pic>
              </a:graphicData>
            </a:graphic>
          </wp:inline>
        </w:drawing>
      </w:r>
    </w:p>
    <w:p>
      <w:pPr>
        <w:spacing w:after="200"/>
        <w:jc w:val="center"/>
      </w:pPr>
      <w:r>
        <w:rPr>
          <w:rFonts w:ascii="Arial" w:hAnsi="Arial"/>
          <w:b/>
          <w:color w:val="10508C"/>
          <w:sz w:val="17"/>
        </w:rPr>
        <w:t xml:space="preserve">Hình 13. </w:t>
      </w:r>
      <w:r>
        <w:rPr>
          <w:rFonts w:ascii="Arial" w:hAnsi="Arial"/>
          <w:i/>
          <w:color w:val="5A6672"/>
          <w:sz w:val="17"/>
        </w:rPr>
        <w:t>### ⚠️ [CẦN RÀ SOÁT] PHANH TAY ĐIỆN TỬ EPB Bản gốc chỉ mô tả phanh tay cơ dạng cần kéo. Nhiều xe đời mới dùng phanh tay điện tử EPB chỉ là một nút bấm hoặc công tắc gạt thường có ký hiệu P trong vòng tròn. Nếu xe tập lái của cơ sở đào tạo dùng phanh tay điện tử giáo viên cần bổ sung hướng dẫn riêng. Bản nháp này không tự soạn nội dung đó vì phụ thuộc vào loại xe cụ thể (2/2)</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8 — Thao tác xuống xe</w:t>
            </w:r>
          </w:p>
        </w:tc>
      </w:tr>
    </w:tbl>
    <w:p>
      <w:pPr>
        <w:spacing w:after="40" w:before="0"/>
      </w:pPr>
    </w:p>
    <w:p>
      <w:pPr>
        <w:pStyle w:val="ListBullet"/>
        <w:spacing w:after="40" w:line="269" w:lineRule="auto"/>
        <w:ind w:left="652"/>
      </w:pPr>
      <w:r>
        <w:rPr>
          <w:rFonts w:ascii="Arial" w:hAnsi="Arial"/>
          <w:b w:val="0"/>
          <w:i w:val="0"/>
          <w:strike w:val="0"/>
          <w:sz w:val="21"/>
        </w:rPr>
        <w:t xml:space="preserve">Trước khi xuống xe phải </w:t>
      </w:r>
      <w:r>
        <w:rPr>
          <w:rFonts w:ascii="Arial" w:hAnsi="Arial"/>
          <w:b/>
          <w:i w:val="0"/>
          <w:strike w:val="0"/>
          <w:sz w:val="21"/>
        </w:rPr>
        <w:t>quan sát phía trước, phía sau và hai bên thành xe</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Tay trái mở khoá và đẩy cánh cửa, đưa chân trái xuống, xoay người đưa chân phải ra khỏi </w:t>
      </w:r>
      <w:r>
        <w:rPr>
          <w:rFonts w:ascii="Arial" w:hAnsi="Arial"/>
          <w:b/>
          <w:i w:val="0"/>
          <w:strike w:val="0"/>
          <w:sz w:val="21"/>
        </w:rPr>
        <w:t>buồng lái</w:t>
      </w:r>
      <w:r>
        <w:rPr>
          <w:rFonts w:ascii="Arial" w:hAnsi="Arial"/>
          <w:b w:val="0"/>
          <w:i w:val="0"/>
          <w:strike w:val="0"/>
          <w:sz w:val="21"/>
        </w:rPr>
        <w:t xml:space="preserve"> đặt xuống đất, dùng tay trái đóng cửa xe chắc chắn.</w:t>
      </w:r>
    </w:p>
    <w:p>
      <w:pPr>
        <w:keepNext/>
        <w:spacing w:before="120" w:after="40"/>
        <w:jc w:val="center"/>
      </w:pPr>
      <w:r>
        <w:drawing>
          <wp:inline distT="0" distB="0" distL="0" distR="0">
            <wp:extent cx="4274820" cy="2493010"/>
            <wp:effectExtent l="0" t="0" r="0" b="0"/>
            <wp:docPr id="1015" name="Hinh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Hinh 1015"/>
                    <pic:cNvPicPr/>
                  </pic:nvPicPr>
                  <pic:blipFill>
                    <a:blip r:embed="rId22"/>
                    <a:stretch>
                      <a:fillRect/>
                    </a:stretch>
                  </pic:blipFill>
                  <pic:spPr>
                    <a:xfrm>
                      <a:off x="0" y="0"/>
                      <a:ext cx="4274820" cy="2493010"/>
                    </a:xfrm>
                    <a:prstGeom prst="rect">
                      <a:avLst/>
                    </a:prstGeom>
                  </pic:spPr>
                </pic:pic>
              </a:graphicData>
            </a:graphic>
          </wp:inline>
        </w:drawing>
      </w:r>
    </w:p>
    <w:p>
      <w:pPr>
        <w:spacing w:after="200"/>
        <w:jc w:val="center"/>
      </w:pPr>
      <w:r>
        <w:rPr>
          <w:rFonts w:ascii="Arial" w:hAnsi="Arial"/>
          <w:b/>
          <w:color w:val="10508C"/>
          <w:sz w:val="17"/>
        </w:rPr>
        <w:t xml:space="preserve">Hình 14. </w:t>
      </w:r>
      <w:r>
        <w:rPr>
          <w:rFonts w:ascii="Arial" w:hAnsi="Arial"/>
          <w:i/>
          <w:color w:val="5A6672"/>
          <w:sz w:val="17"/>
        </w:rPr>
        <w:t>BƯỚC 8 — Thao tác xuống xe</w:t>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BỐN ĐIỀU PHẢI THUỘC SAU BÀI 1</w:t>
            </w:r>
          </w:p>
          <w:p>
            <w:pPr>
              <w:pStyle w:val="ListNumber"/>
              <w:spacing w:after="40" w:line="269" w:lineRule="auto"/>
              <w:ind w:left="652"/>
            </w:pPr>
            <w:r>
              <w:rPr>
                <w:rFonts w:ascii="Arial" w:hAnsi="Arial"/>
                <w:b/>
                <w:i w:val="0"/>
                <w:strike w:val="0"/>
                <w:sz w:val="21"/>
              </w:rPr>
              <w:t>Vị trí tay trên vành lái: 9–10 giờ và 3–4 giờ</w:t>
            </w:r>
            <w:r>
              <w:rPr>
                <w:rFonts w:ascii="Arial" w:hAnsi="Arial"/>
                <w:b w:val="0"/>
                <w:i w:val="0"/>
                <w:strike w:val="0"/>
                <w:sz w:val="21"/>
              </w:rPr>
              <w:t>, ngón cái đặt dọc theo tâm vành lái — không nắm vòng qua vành.</w:t>
            </w:r>
          </w:p>
          <w:p>
            <w:pPr>
              <w:pStyle w:val="ListNumber"/>
              <w:spacing w:after="40" w:line="269" w:lineRule="auto"/>
              <w:ind w:left="652"/>
            </w:pPr>
            <w:r>
              <w:rPr>
                <w:rFonts w:ascii="Arial" w:hAnsi="Arial"/>
                <w:b/>
                <w:i w:val="0"/>
                <w:strike w:val="0"/>
                <w:sz w:val="21"/>
              </w:rPr>
              <w:t>Đạp hết hành trình côn và phanh mà chân vẫn còn dư lực</w:t>
            </w:r>
            <w:r>
              <w:rPr>
                <w:rFonts w:ascii="Arial" w:hAnsi="Arial"/>
                <w:b w:val="0"/>
                <w:i w:val="0"/>
                <w:strike w:val="0"/>
                <w:sz w:val="21"/>
              </w:rPr>
              <w:t xml:space="preserve"> — đó là cách kiểm tra ghế đã chỉnh đúng.</w:t>
            </w:r>
          </w:p>
          <w:p>
            <w:pPr>
              <w:pStyle w:val="ListNumber"/>
              <w:spacing w:after="40" w:line="269" w:lineRule="auto"/>
              <w:ind w:left="652"/>
            </w:pPr>
            <w:r>
              <w:rPr>
                <w:rFonts w:ascii="Arial" w:hAnsi="Arial"/>
                <w:b/>
                <w:i w:val="0"/>
                <w:strike w:val="0"/>
                <w:sz w:val="21"/>
              </w:rPr>
              <w:t>Quan sát trước khi lên xe và trước khi xuống xe</w:t>
            </w:r>
            <w:r>
              <w:rPr>
                <w:rFonts w:ascii="Arial" w:hAnsi="Arial"/>
                <w:b w:val="0"/>
                <w:i w:val="0"/>
                <w:strike w:val="0"/>
                <w:sz w:val="21"/>
              </w:rPr>
              <w:t xml:space="preserve"> — thói quen này cứu mạng người.</w:t>
            </w:r>
          </w:p>
          <w:p>
            <w:pPr>
              <w:pStyle w:val="ListNumber"/>
              <w:spacing w:after="40" w:line="269" w:lineRule="auto"/>
              <w:ind w:left="652"/>
            </w:pPr>
            <w:r>
              <w:rPr>
                <w:rFonts w:ascii="Arial" w:hAnsi="Arial"/>
                <w:b/>
                <w:i w:val="0"/>
                <w:strike w:val="0"/>
                <w:sz w:val="21"/>
              </w:rPr>
              <w:t>Không để động cơ vượt 4000 vòng/phút.</w:t>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val="0"/>
                <w:i w:val="0"/>
                <w:strike w:val="0"/>
                <w:sz w:val="21"/>
              </w:rPr>
              <w:t xml:space="preserve">Bài này thực hiện trên </w:t>
            </w:r>
            <w:r>
              <w:rPr>
                <w:rFonts w:ascii="Arial" w:hAnsi="Arial"/>
                <w:b/>
                <w:i w:val="0"/>
                <w:strike w:val="0"/>
                <w:sz w:val="21"/>
              </w:rPr>
              <w:t>xe không nổ máy</w:t>
            </w:r>
            <w:r>
              <w:rPr>
                <w:rFonts w:ascii="Arial" w:hAnsi="Arial"/>
                <w:b w:val="0"/>
                <w:i w:val="0"/>
                <w:strike w:val="0"/>
                <w:sz w:val="21"/>
              </w:rPr>
              <w:t>. Tuyệt đối không tự ý khởi động xe khi chưa có lệnh của giáo viên.</w:t>
            </w:r>
          </w:p>
          <w:p>
            <w:pPr>
              <w:pStyle w:val="ListBullet"/>
              <w:spacing w:after="40" w:line="269" w:lineRule="auto"/>
              <w:ind w:left="652"/>
            </w:pPr>
            <w:r>
              <w:rPr>
                <w:rFonts w:ascii="Arial" w:hAnsi="Arial"/>
                <w:b w:val="0"/>
                <w:i w:val="0"/>
                <w:strike w:val="0"/>
                <w:sz w:val="21"/>
              </w:rPr>
              <w:t xml:space="preserve">Xe phải được </w:t>
            </w:r>
            <w:r>
              <w:rPr>
                <w:rFonts w:ascii="Arial" w:hAnsi="Arial"/>
                <w:b/>
                <w:i w:val="0"/>
                <w:strike w:val="0"/>
                <w:sz w:val="21"/>
              </w:rPr>
              <w:t>kéo phanh tay</w:t>
            </w:r>
            <w:r>
              <w:rPr>
                <w:rFonts w:ascii="Arial" w:hAnsi="Arial"/>
                <w:b w:val="0"/>
                <w:i w:val="0"/>
                <w:strike w:val="0"/>
                <w:sz w:val="21"/>
              </w:rPr>
              <w:t xml:space="preserve"> và cài số 1 (MT) hoặc vị trí </w:t>
            </w:r>
            <w:r>
              <w:rPr>
                <w:rFonts w:ascii="Arial" w:hAnsi="Arial"/>
                <w:b/>
                <w:i w:val="0"/>
                <w:strike w:val="0"/>
                <w:sz w:val="21"/>
              </w:rPr>
              <w:t>P</w:t>
            </w:r>
            <w:r>
              <w:rPr>
                <w:rFonts w:ascii="Arial" w:hAnsi="Arial"/>
                <w:b w:val="0"/>
                <w:i w:val="0"/>
                <w:strike w:val="0"/>
                <w:sz w:val="21"/>
              </w:rPr>
              <w:t xml:space="preserve"> (AT) trong suốt buổi học.</w:t>
            </w:r>
          </w:p>
          <w:p>
            <w:pPr>
              <w:pStyle w:val="ListBullet"/>
              <w:spacing w:after="40" w:line="269" w:lineRule="auto"/>
              <w:ind w:left="652"/>
            </w:pPr>
            <w:r>
              <w:rPr>
                <w:rFonts w:ascii="Arial" w:hAnsi="Arial"/>
                <w:b w:val="0"/>
                <w:i w:val="0"/>
                <w:strike w:val="0"/>
                <w:sz w:val="21"/>
              </w:rPr>
              <w:t>Không để tay, chân vào khoang máy khi chưa được hướng dẫn.</w:t>
            </w:r>
          </w:p>
          <w:p>
            <w:pPr>
              <w:keepNext/>
              <w:spacing w:before="160" w:after="60"/>
              <w:ind w:left="113"/>
            </w:pPr>
            <w:r>
              <w:rPr>
                <w:rFonts w:ascii="Arial" w:hAnsi="Arial"/>
                <w:b/>
                <w:i w:val="0"/>
                <w:strike w:val="0"/>
                <w:color w:val="1B2733"/>
                <w:sz w:val="22"/>
              </w:rPr>
              <w:t>💡 [MẸO QUAN SÁT]</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Mục tiêu của bài là </w:t>
            </w:r>
            <w:r>
              <w:rPr>
                <w:rFonts w:ascii="Arial" w:hAnsi="Arial"/>
                <w:b/>
                <w:i w:val="0"/>
                <w:strike w:val="0"/>
                <w:sz w:val="21"/>
              </w:rPr>
              <w:t>thao tác không cần nhìn</w:t>
            </w:r>
            <w:r>
              <w:rPr>
                <w:rFonts w:ascii="Arial" w:hAnsi="Arial"/>
                <w:b w:val="0"/>
                <w:i w:val="0"/>
                <w:strike w:val="0"/>
                <w:sz w:val="21"/>
              </w:rPr>
              <w:t>. Cách luyện: sau khi đã thuộc vị trí, nhắm mắt lại và tập tìm cần số, chân côn, chân phanh, công tắc xi-nhan. Khi làm đúng 10/10 lần mà không nhìn là đạt.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Bản gốc </w:t>
      </w:r>
      <w:r>
        <w:rPr>
          <w:rFonts w:ascii="Arial" w:hAnsi="Arial"/>
          <w:b/>
          <w:i w:val="0"/>
          <w:strike w:val="0"/>
          <w:sz w:val="21"/>
        </w:rPr>
        <w:t>không có</w:t>
      </w:r>
      <w:r>
        <w:rPr>
          <w:rFonts w:ascii="Arial" w:hAnsi="Arial"/>
          <w:b w:val="0"/>
          <w:i w:val="0"/>
          <w:strike w:val="0"/>
          <w:sz w:val="21"/>
        </w:rPr>
        <w:t xml:space="preserve"> bảng lỗi cho Bài 1. Bảng dưới đây được soạn thêm theo quyết định H.2, dựa trên chính các yêu cầu kỹ thuật nêu ở mục 04.</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val="0"/>
                <w:i w:val="0"/>
                <w:strike w:val="0"/>
                <w:sz w:val="19"/>
              </w:rPr>
              <w:t>Lên xe / xuống xe không quan sát</w:t>
            </w:r>
          </w:p>
        </w:tc>
        <w:tc>
          <w:tcPr>
            <w:tcW w:type="dxa" w:w="2339"/>
          </w:tcPr>
          <w:p>
            <w:pPr>
              <w:spacing w:before="40" w:after="40" w:line="264" w:lineRule="auto"/>
              <w:jc w:val="left"/>
            </w:pPr>
            <w:r>
              <w:rPr>
                <w:rFonts w:ascii="Arial" w:hAnsi="Arial"/>
                <w:b w:val="0"/>
                <w:i w:val="0"/>
                <w:strike w:val="0"/>
                <w:sz w:val="19"/>
              </w:rPr>
              <w:t>Chưa hình thành thói quen</w:t>
            </w:r>
          </w:p>
        </w:tc>
        <w:tc>
          <w:tcPr>
            <w:tcW w:type="dxa" w:w="2339"/>
          </w:tcPr>
          <w:p>
            <w:pPr>
              <w:spacing w:before="40" w:after="40" w:line="264" w:lineRule="auto"/>
              <w:jc w:val="left"/>
            </w:pPr>
            <w:r>
              <w:rPr>
                <w:rFonts w:ascii="Arial" w:hAnsi="Arial"/>
                <w:b w:val="0"/>
                <w:i w:val="0"/>
                <w:strike w:val="0"/>
                <w:sz w:val="19"/>
              </w:rPr>
              <w:t xml:space="preserve">Tập thành phản xạ: </w:t>
            </w:r>
            <w:r>
              <w:rPr>
                <w:rFonts w:ascii="Arial" w:hAnsi="Arial"/>
                <w:b/>
                <w:i w:val="0"/>
                <w:strike w:val="0"/>
                <w:sz w:val="19"/>
              </w:rPr>
              <w:t>quan sát → mới mở cửa</w:t>
            </w:r>
            <w:r>
              <w:rPr>
                <w:rFonts w:ascii="Arial" w:hAnsi="Arial"/>
                <w:b w:val="0"/>
                <w:i w:val="0"/>
                <w:strike w:val="0"/>
                <w:sz w:val="19"/>
              </w:rPr>
              <w:t>, lặp lại đến khi tự động</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val="0"/>
                <w:i w:val="0"/>
                <w:strike w:val="0"/>
                <w:sz w:val="19"/>
              </w:rPr>
              <w:t>Ghế chỉnh quá xa, đạp côn/phanh không hết hành trình</w:t>
            </w:r>
          </w:p>
        </w:tc>
        <w:tc>
          <w:tcPr>
            <w:tcW w:type="dxa" w:w="2339"/>
            <w:shd w:val="clear" w:color="auto" w:fill="F2F4F6"/>
          </w:tcPr>
          <w:p>
            <w:pPr>
              <w:spacing w:before="40" w:after="40" w:line="264" w:lineRule="auto"/>
              <w:jc w:val="left"/>
            </w:pPr>
            <w:r>
              <w:rPr>
                <w:rFonts w:ascii="Arial" w:hAnsi="Arial"/>
                <w:b w:val="0"/>
                <w:i w:val="0"/>
                <w:strike w:val="0"/>
                <w:sz w:val="19"/>
              </w:rPr>
              <w:t>Sợ vô lăng quá gần người</w:t>
            </w:r>
          </w:p>
        </w:tc>
        <w:tc>
          <w:tcPr>
            <w:tcW w:type="dxa" w:w="2339"/>
            <w:shd w:val="clear" w:color="auto" w:fill="F2F4F6"/>
          </w:tcPr>
          <w:p>
            <w:pPr>
              <w:spacing w:before="40" w:after="40" w:line="264" w:lineRule="auto"/>
              <w:jc w:val="left"/>
            </w:pPr>
            <w:r>
              <w:rPr>
                <w:rFonts w:ascii="Arial" w:hAnsi="Arial"/>
                <w:b w:val="0"/>
                <w:i w:val="0"/>
                <w:strike w:val="0"/>
                <w:sz w:val="19"/>
              </w:rPr>
              <w:t xml:space="preserve">Chỉnh lại: đạp </w:t>
            </w:r>
            <w:r>
              <w:rPr>
                <w:rFonts w:ascii="Arial" w:hAnsi="Arial"/>
                <w:b/>
                <w:i w:val="0"/>
                <w:strike w:val="0"/>
                <w:sz w:val="19"/>
              </w:rPr>
              <w:t>hết hành trình mà chân vẫn còn dư lực</w:t>
            </w:r>
            <w:r>
              <w:rPr>
                <w:rFonts w:ascii="Arial" w:hAnsi="Arial"/>
                <w:b w:val="0"/>
                <w:i w:val="0"/>
                <w:strike w:val="0"/>
                <w:sz w:val="19"/>
              </w:rPr>
              <w:t>; lưng tựa 2/3 vào thành ghế</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val="0"/>
                <w:i w:val="0"/>
                <w:strike w:val="0"/>
                <w:sz w:val="19"/>
              </w:rPr>
              <w:t>Nắm vành lái sai vị trí, ngón cái vòng qua vành</w:t>
            </w:r>
          </w:p>
        </w:tc>
        <w:tc>
          <w:tcPr>
            <w:tcW w:type="dxa" w:w="2339"/>
          </w:tcPr>
          <w:p>
            <w:pPr>
              <w:spacing w:before="40" w:after="40" w:line="264" w:lineRule="auto"/>
              <w:jc w:val="left"/>
            </w:pPr>
            <w:r>
              <w:rPr>
                <w:rFonts w:ascii="Arial" w:hAnsi="Arial"/>
                <w:b w:val="0"/>
                <w:i w:val="0"/>
                <w:strike w:val="0"/>
                <w:sz w:val="19"/>
              </w:rPr>
              <w:t>Bắt chước thói quen sai</w:t>
            </w:r>
          </w:p>
        </w:tc>
        <w:tc>
          <w:tcPr>
            <w:tcW w:type="dxa" w:w="2339"/>
          </w:tcPr>
          <w:p>
            <w:pPr>
              <w:spacing w:before="40" w:after="40" w:line="264" w:lineRule="auto"/>
              <w:jc w:val="left"/>
            </w:pPr>
            <w:r>
              <w:rPr>
                <w:rFonts w:ascii="Arial" w:hAnsi="Arial"/>
                <w:b w:val="0"/>
                <w:i w:val="0"/>
                <w:strike w:val="0"/>
                <w:sz w:val="19"/>
              </w:rPr>
              <w:t xml:space="preserve">Đặt lại tay đúng </w:t>
            </w:r>
            <w:r>
              <w:rPr>
                <w:rFonts w:ascii="Arial" w:hAnsi="Arial"/>
                <w:b/>
                <w:i w:val="0"/>
                <w:strike w:val="0"/>
                <w:sz w:val="19"/>
              </w:rPr>
              <w:t>9–10 giờ / 3–4 giờ</w:t>
            </w:r>
            <w:r>
              <w:rPr>
                <w:rFonts w:ascii="Arial" w:hAnsi="Arial"/>
                <w:b w:val="0"/>
                <w:i w:val="0"/>
                <w:strike w:val="0"/>
                <w:sz w:val="19"/>
              </w:rPr>
              <w:t>, ngón cái dọc theo tâm vành lái</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4</w:t>
            </w:r>
          </w:p>
        </w:tc>
        <w:tc>
          <w:tcPr>
            <w:tcW w:type="dxa" w:w="2339"/>
            <w:shd w:val="clear" w:color="auto" w:fill="F2F4F6"/>
          </w:tcPr>
          <w:p>
            <w:pPr>
              <w:spacing w:before="40" w:after="40" w:line="264" w:lineRule="auto"/>
              <w:jc w:val="left"/>
            </w:pPr>
            <w:r>
              <w:rPr>
                <w:rFonts w:ascii="Arial" w:hAnsi="Arial"/>
                <w:b w:val="0"/>
                <w:i w:val="0"/>
                <w:strike w:val="0"/>
                <w:sz w:val="19"/>
              </w:rPr>
              <w:t>Vừa thao tác vừa nhìn xuống cần số / bàn đạp</w:t>
            </w:r>
          </w:p>
        </w:tc>
        <w:tc>
          <w:tcPr>
            <w:tcW w:type="dxa" w:w="2339"/>
            <w:shd w:val="clear" w:color="auto" w:fill="F2F4F6"/>
          </w:tcPr>
          <w:p>
            <w:pPr>
              <w:spacing w:before="40" w:after="40" w:line="264" w:lineRule="auto"/>
              <w:jc w:val="left"/>
            </w:pPr>
            <w:r>
              <w:rPr>
                <w:rFonts w:ascii="Arial" w:hAnsi="Arial"/>
                <w:b w:val="0"/>
                <w:i w:val="0"/>
                <w:strike w:val="0"/>
                <w:sz w:val="19"/>
              </w:rPr>
              <w:t>Chưa thuộc vị trí</w:t>
            </w:r>
          </w:p>
        </w:tc>
        <w:tc>
          <w:tcPr>
            <w:tcW w:type="dxa" w:w="2339"/>
            <w:shd w:val="clear" w:color="auto" w:fill="F2F4F6"/>
          </w:tcPr>
          <w:p>
            <w:pPr>
              <w:spacing w:before="40" w:after="40" w:line="264" w:lineRule="auto"/>
              <w:jc w:val="left"/>
            </w:pPr>
            <w:r>
              <w:rPr>
                <w:rFonts w:ascii="Arial" w:hAnsi="Arial"/>
                <w:b w:val="0"/>
                <w:i w:val="0"/>
                <w:strike w:val="0"/>
                <w:sz w:val="19"/>
              </w:rPr>
              <w:t>Luyện thao tác không nhìn theo mẹo ở mục 05</w:t>
            </w:r>
          </w:p>
        </w:tc>
      </w:tr>
      <w:tr>
        <w:trPr>
          <w:cantSplit w:val="true"/>
        </w:trPr>
        <w:tc>
          <w:tcPr>
            <w:tcW w:type="dxa" w:w="2339"/>
          </w:tcPr>
          <w:p>
            <w:pPr>
              <w:spacing w:before="40" w:after="40" w:line="264" w:lineRule="auto"/>
              <w:jc w:val="center"/>
            </w:pPr>
            <w:r>
              <w:rPr>
                <w:rFonts w:ascii="Arial" w:hAnsi="Arial"/>
                <w:b w:val="0"/>
                <w:i w:val="0"/>
                <w:strike w:val="0"/>
                <w:sz w:val="19"/>
              </w:rPr>
              <w:t>5</w:t>
            </w:r>
          </w:p>
        </w:tc>
        <w:tc>
          <w:tcPr>
            <w:tcW w:type="dxa" w:w="2339"/>
          </w:tcPr>
          <w:p>
            <w:pPr>
              <w:spacing w:before="40" w:after="40" w:line="264" w:lineRule="auto"/>
              <w:jc w:val="left"/>
            </w:pPr>
            <w:r>
              <w:rPr>
                <w:rFonts w:ascii="Arial" w:hAnsi="Arial"/>
                <w:b w:val="0"/>
                <w:i/>
                <w:strike w:val="0"/>
                <w:sz w:val="19"/>
              </w:rPr>
              <w:t>(Xe MT)</w:t>
            </w:r>
            <w:r>
              <w:rPr>
                <w:rFonts w:ascii="Arial" w:hAnsi="Arial"/>
                <w:b w:val="0"/>
                <w:i w:val="0"/>
                <w:strike w:val="0"/>
                <w:sz w:val="19"/>
              </w:rPr>
              <w:t xml:space="preserve"> Nhả côn quá nhanh</w:t>
            </w:r>
          </w:p>
        </w:tc>
        <w:tc>
          <w:tcPr>
            <w:tcW w:type="dxa" w:w="2339"/>
          </w:tcPr>
          <w:p>
            <w:pPr>
              <w:spacing w:before="40" w:after="40" w:line="264" w:lineRule="auto"/>
              <w:jc w:val="left"/>
            </w:pPr>
            <w:r>
              <w:rPr>
                <w:rFonts w:ascii="Arial" w:hAnsi="Arial"/>
                <w:b w:val="0"/>
                <w:i w:val="0"/>
                <w:strike w:val="0"/>
                <w:sz w:val="19"/>
              </w:rPr>
              <w:t>Chân trái chưa quen cảm giác tầm tiếp giáp</w:t>
            </w:r>
          </w:p>
        </w:tc>
        <w:tc>
          <w:tcPr>
            <w:tcW w:type="dxa" w:w="2339"/>
          </w:tcPr>
          <w:p>
            <w:pPr>
              <w:spacing w:before="40" w:after="40" w:line="264" w:lineRule="auto"/>
              <w:jc w:val="left"/>
            </w:pPr>
            <w:r>
              <w:rPr>
                <w:rFonts w:ascii="Arial" w:hAnsi="Arial"/>
                <w:b w:val="0"/>
                <w:i w:val="0"/>
                <w:strike w:val="0"/>
                <w:sz w:val="19"/>
              </w:rPr>
              <w:t xml:space="preserve">Nhả côn </w:t>
            </w:r>
            <w:r>
              <w:rPr>
                <w:rFonts w:ascii="Arial" w:hAnsi="Arial"/>
                <w:b/>
                <w:i w:val="0"/>
                <w:strike w:val="0"/>
                <w:sz w:val="19"/>
              </w:rPr>
              <w:t>từ từ</w:t>
            </w:r>
            <w:r>
              <w:rPr>
                <w:rFonts w:ascii="Arial" w:hAnsi="Arial"/>
                <w:b w:val="0"/>
                <w:i w:val="0"/>
                <w:strike w:val="0"/>
                <w:sz w:val="19"/>
              </w:rPr>
              <w:t>, cảm nhận tầm tiếp giáp rồi mới nhả tiếp</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6</w:t>
            </w:r>
          </w:p>
        </w:tc>
        <w:tc>
          <w:tcPr>
            <w:tcW w:type="dxa" w:w="2339"/>
            <w:shd w:val="clear" w:color="auto" w:fill="F2F4F6"/>
          </w:tcPr>
          <w:p>
            <w:pPr>
              <w:spacing w:before="40" w:after="40" w:line="264" w:lineRule="auto"/>
              <w:jc w:val="left"/>
            </w:pPr>
            <w:r>
              <w:rPr>
                <w:rFonts w:ascii="Arial" w:hAnsi="Arial"/>
                <w:b w:val="0"/>
                <w:i/>
                <w:strike w:val="0"/>
                <w:sz w:val="19"/>
              </w:rPr>
              <w:t>(Xe AT)</w:t>
            </w:r>
            <w:r>
              <w:rPr>
                <w:rFonts w:ascii="Arial" w:hAnsi="Arial"/>
                <w:b w:val="0"/>
                <w:i w:val="0"/>
                <w:strike w:val="0"/>
                <w:sz w:val="19"/>
              </w:rPr>
              <w:t xml:space="preserve"> Dùng chân trái đạp phanh</w:t>
            </w:r>
          </w:p>
        </w:tc>
        <w:tc>
          <w:tcPr>
            <w:tcW w:type="dxa" w:w="2339"/>
            <w:shd w:val="clear" w:color="auto" w:fill="F2F4F6"/>
          </w:tcPr>
          <w:p>
            <w:pPr>
              <w:spacing w:before="40" w:after="40" w:line="264" w:lineRule="auto"/>
              <w:jc w:val="left"/>
            </w:pPr>
            <w:r>
              <w:rPr>
                <w:rFonts w:ascii="Arial" w:hAnsi="Arial"/>
                <w:b w:val="0"/>
                <w:i w:val="0"/>
                <w:strike w:val="0"/>
                <w:sz w:val="19"/>
              </w:rPr>
              <w:t>Thói quen từ xe số sàn</w:t>
            </w:r>
          </w:p>
        </w:tc>
        <w:tc>
          <w:tcPr>
            <w:tcW w:type="dxa" w:w="2339"/>
            <w:shd w:val="clear" w:color="auto" w:fill="F2F4F6"/>
          </w:tcPr>
          <w:p>
            <w:pPr>
              <w:spacing w:before="40" w:after="40" w:line="264" w:lineRule="auto"/>
              <w:jc w:val="left"/>
            </w:pPr>
            <w:r>
              <w:rPr>
                <w:rFonts w:ascii="Arial" w:hAnsi="Arial"/>
                <w:b/>
                <w:i w:val="0"/>
                <w:strike w:val="0"/>
                <w:sz w:val="19"/>
              </w:rPr>
              <w:t>Chân trái đặt lên bệ tì</w:t>
            </w:r>
            <w:r>
              <w:rPr>
                <w:rFonts w:ascii="Arial" w:hAnsi="Arial"/>
                <w:b w:val="0"/>
                <w:i w:val="0"/>
                <w:strike w:val="0"/>
                <w:sz w:val="19"/>
              </w:rPr>
              <w:t>, chỉ dùng chân phải cho cả phanh và ga</w:t>
            </w:r>
          </w:p>
        </w:tc>
      </w:tr>
      <w:tr>
        <w:trPr>
          <w:cantSplit w:val="true"/>
        </w:trPr>
        <w:tc>
          <w:tcPr>
            <w:tcW w:type="dxa" w:w="2339"/>
          </w:tcPr>
          <w:p>
            <w:pPr>
              <w:spacing w:before="40" w:after="40" w:line="264" w:lineRule="auto"/>
              <w:jc w:val="center"/>
            </w:pPr>
            <w:r>
              <w:rPr>
                <w:rFonts w:ascii="Arial" w:hAnsi="Arial"/>
                <w:b w:val="0"/>
                <w:i w:val="0"/>
                <w:strike w:val="0"/>
                <w:sz w:val="19"/>
              </w:rPr>
              <w:t>7</w:t>
            </w:r>
          </w:p>
        </w:tc>
        <w:tc>
          <w:tcPr>
            <w:tcW w:type="dxa" w:w="2339"/>
          </w:tcPr>
          <w:p>
            <w:pPr>
              <w:spacing w:before="40" w:after="40" w:line="264" w:lineRule="auto"/>
              <w:jc w:val="left"/>
            </w:pPr>
            <w:r>
              <w:rPr>
                <w:rFonts w:ascii="Arial" w:hAnsi="Arial"/>
                <w:b w:val="0"/>
                <w:i/>
                <w:strike w:val="0"/>
                <w:sz w:val="19"/>
              </w:rPr>
              <w:t>(Xe AT)</w:t>
            </w:r>
            <w:r>
              <w:rPr>
                <w:rFonts w:ascii="Arial" w:hAnsi="Arial"/>
                <w:b w:val="0"/>
                <w:i w:val="0"/>
                <w:strike w:val="0"/>
                <w:sz w:val="19"/>
              </w:rPr>
              <w:t xml:space="preserve"> Chuyển R hoặc P khi xe chưa dừng hẳn</w:t>
            </w:r>
          </w:p>
        </w:tc>
        <w:tc>
          <w:tcPr>
            <w:tcW w:type="dxa" w:w="2339"/>
          </w:tcPr>
          <w:p>
            <w:pPr>
              <w:spacing w:before="40" w:after="40" w:line="264" w:lineRule="auto"/>
              <w:jc w:val="left"/>
            </w:pPr>
            <w:r>
              <w:rPr>
                <w:rFonts w:ascii="Arial" w:hAnsi="Arial"/>
                <w:b w:val="0"/>
                <w:i w:val="0"/>
                <w:strike w:val="0"/>
                <w:sz w:val="19"/>
              </w:rPr>
              <w:t>Nóng vội</w:t>
            </w:r>
          </w:p>
        </w:tc>
        <w:tc>
          <w:tcPr>
            <w:tcW w:type="dxa" w:w="2339"/>
          </w:tcPr>
          <w:p>
            <w:pPr>
              <w:spacing w:before="40" w:after="40" w:line="264" w:lineRule="auto"/>
              <w:jc w:val="left"/>
            </w:pPr>
            <w:r>
              <w:rPr>
                <w:rFonts w:ascii="Arial" w:hAnsi="Arial"/>
                <w:b/>
                <w:i w:val="0"/>
                <w:strike w:val="0"/>
                <w:sz w:val="19"/>
              </w:rPr>
              <w:t>Dừng hẳn → đạp phanh → mới chuyển số</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8</w:t>
            </w:r>
          </w:p>
        </w:tc>
        <w:tc>
          <w:tcPr>
            <w:tcW w:type="dxa" w:w="2339"/>
            <w:shd w:val="clear" w:color="auto" w:fill="F2F4F6"/>
          </w:tcPr>
          <w:p>
            <w:pPr>
              <w:spacing w:before="40" w:after="40" w:line="264" w:lineRule="auto"/>
              <w:jc w:val="left"/>
            </w:pPr>
            <w:r>
              <w:rPr>
                <w:rFonts w:ascii="Arial" w:hAnsi="Arial"/>
                <w:b w:val="0"/>
                <w:i w:val="0"/>
                <w:strike w:val="0"/>
                <w:sz w:val="19"/>
              </w:rPr>
              <w:t>Nhả phanh tay mà quên bóp khoá hãm</w:t>
            </w:r>
          </w:p>
        </w:tc>
        <w:tc>
          <w:tcPr>
            <w:tcW w:type="dxa" w:w="2339"/>
            <w:shd w:val="clear" w:color="auto" w:fill="F2F4F6"/>
          </w:tcPr>
          <w:p>
            <w:pPr>
              <w:spacing w:before="40" w:after="40" w:line="264" w:lineRule="auto"/>
              <w:jc w:val="left"/>
            </w:pPr>
            <w:r>
              <w:rPr>
                <w:rFonts w:ascii="Arial" w:hAnsi="Arial"/>
                <w:b w:val="0"/>
                <w:i w:val="0"/>
                <w:strike w:val="0"/>
                <w:sz w:val="19"/>
              </w:rPr>
              <w:t>Chưa nắm cấu tạo</w:t>
            </w:r>
          </w:p>
        </w:tc>
        <w:tc>
          <w:tcPr>
            <w:tcW w:type="dxa" w:w="2339"/>
            <w:shd w:val="clear" w:color="auto" w:fill="F2F4F6"/>
          </w:tcPr>
          <w:p>
            <w:pPr>
              <w:spacing w:before="40" w:after="40" w:line="264" w:lineRule="auto"/>
              <w:jc w:val="left"/>
            </w:pPr>
            <w:r>
              <w:rPr>
                <w:rFonts w:ascii="Arial" w:hAnsi="Arial"/>
                <w:b w:val="0"/>
                <w:i w:val="0"/>
                <w:strike w:val="0"/>
                <w:sz w:val="19"/>
              </w:rPr>
              <w:t>Bóp khoá hãm trước, rồi mới đẩy cần về trước hết hành trình</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Arial" w:hAnsi="Arial"/>
          <w:b w:val="0"/>
          <w:i w:val="0"/>
          <w:strike w:val="0"/>
          <w:sz w:val="21"/>
        </w:rPr>
        <w:t xml:space="preserve">Tiêu chuẩn hoàn tất công việc: </w:t>
      </w:r>
      <w:r>
        <w:rPr>
          <w:rFonts w:ascii="Arial" w:hAnsi="Arial"/>
          <w:b/>
          <w:i w:val="0"/>
          <w:strike w:val="0"/>
          <w:sz w:val="21"/>
        </w:rPr>
        <w:t>tất cả các bước phải được đánh dấu ✕ vào cột "Có"</w:t>
      </w:r>
      <w:r>
        <w:rPr>
          <w:rFonts w:ascii="Arial" w:hAnsi="Arial"/>
          <w:b w:val="0"/>
          <w:i w:val="0"/>
          <w:strike w:val="0"/>
          <w:sz w:val="21"/>
        </w:rPr>
        <w:t xml:space="preserve"> trong phiếu ở mục 08.</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Cụ thể hoá:</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và </w:t>
            </w:r>
            <w:r>
              <w:rPr>
                <w:rFonts w:ascii="Arial" w:hAnsi="Arial"/>
                <w:b/>
                <w:i w:val="0"/>
                <w:strike w:val="0"/>
                <w:sz w:val="19"/>
              </w:rPr>
              <w:t>đúng thứ tự 8 bước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Thao tác cần số, ly hợp, phanh </w:t>
            </w:r>
            <w:r>
              <w:rPr>
                <w:rFonts w:ascii="Arial" w:hAnsi="Arial"/>
                <w:b/>
                <w:i w:val="0"/>
                <w:strike w:val="0"/>
                <w:sz w:val="19"/>
              </w:rPr>
              <w:t>không cần nhìn</w:t>
            </w:r>
            <w:r>
              <w:rPr>
                <w:rFonts w:ascii="Arial" w:hAnsi="Arial"/>
                <w:b w:val="0"/>
                <w:i w:val="0"/>
                <w:strike w:val="0"/>
                <w:sz w:val="19"/>
              </w:rPr>
              <w:t xml:space="preserve"> vào thiết bị</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Đánh và trả lái đúng kỹ thuật cầm vành lái</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Nêu đúng mốc tốc độ tăng/giảm số theo hạng đang học </w:t>
            </w:r>
            <w:r>
              <w:rPr>
                <w:rFonts w:ascii="Arial" w:hAnsi="Arial"/>
                <w:b w:val="0"/>
                <w:i/>
                <w:strike w:val="0"/>
                <w:sz w:val="19"/>
              </w:rPr>
              <w:t>(xe MT)</w:t>
            </w:r>
            <w:r>
              <w:rPr>
                <w:rFonts w:ascii="Arial" w:hAnsi="Arial"/>
                <w:b w:val="0"/>
                <w:i w:val="0"/>
                <w:strike w:val="0"/>
                <w:sz w:val="19"/>
              </w:rPr>
              <w:t xml:space="preserve">, hoặc nêu đúng 4 vị trí P-R-N-D và thao tác chuyển số </w:t>
            </w:r>
            <w:r>
              <w:rPr>
                <w:rFonts w:ascii="Arial" w:hAnsi="Arial"/>
                <w:b w:val="0"/>
                <w:i/>
                <w:strike w:val="0"/>
                <w:sz w:val="19"/>
              </w:rPr>
              <w:t>(xe AT)</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Quan sát đầy đủ trước khi lên xe và trước khi xuống xe</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Không có lỗi mất an toàn nào trong suốt buổi học</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1: Tập lái xe tại chỗ không nổ máy</w:t>
      </w:r>
    </w:p>
    <w:p>
      <w:pPr>
        <w:spacing w:after="100" w:line="283" w:lineRule="auto"/>
      </w:pPr>
      <w:r>
        <w:rPr>
          <w:rFonts w:ascii="Arial" w:hAnsi="Arial"/>
          <w:b w:val="0"/>
          <w:i w:val="0"/>
          <w:strike w:val="0"/>
          <w:sz w:val="21"/>
        </w:rPr>
        <w:t>Họ tên học viên: ............................................  Hạng đào tạo: ☐ B số tự động  ☐ B số cơ khí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Các bước thực hiện</w:t>
            </w:r>
          </w:p>
        </w:tc>
        <w:tc>
          <w:tcPr>
            <w:shd w:val="clear" w:color="auto" w:fill="0B2C4D"/>
          </w:tcPr>
          <w:p>
            <w:pPr>
              <w:spacing w:before="40" w:after="40"/>
              <w:jc w:val="center"/>
            </w:pPr>
            <w:r>
              <w:rPr>
                <w:rFonts w:ascii="Arial" w:hAnsi="Arial"/>
                <w:b/>
                <w:i w:val="0"/>
                <w:strike w:val="0"/>
                <w:color w:val="FFFFFF"/>
                <w:sz w:val="19"/>
              </w:rPr>
              <w:t>Có</w:t>
            </w:r>
          </w:p>
        </w:tc>
        <w:tc>
          <w:tcPr>
            <w:shd w:val="clear" w:color="auto" w:fill="0B2C4D"/>
          </w:tcPr>
          <w:p>
            <w:pPr>
              <w:spacing w:before="40" w:after="40"/>
              <w:jc w:val="center"/>
            </w:pPr>
            <w:r>
              <w:rPr>
                <w:rFonts w:ascii="Arial" w:hAnsi="Arial"/>
                <w:b/>
                <w:i w:val="0"/>
                <w:strike w:val="0"/>
                <w:color w:val="FFFFFF"/>
                <w:sz w:val="19"/>
              </w:rPr>
              <w:t>Không</w:t>
            </w:r>
          </w:p>
        </w:tc>
        <w:tc>
          <w:tcPr>
            <w:shd w:val="clear" w:color="auto" w:fill="0B2C4D"/>
          </w:tcPr>
          <w:p>
            <w:pPr>
              <w:spacing w:before="40" w:after="40"/>
              <w:jc w:val="left"/>
            </w:pPr>
            <w:r>
              <w:rPr>
                <w:rFonts w:ascii="Arial" w:hAnsi="Arial"/>
                <w:b/>
                <w:i w:val="0"/>
                <w:strike w:val="0"/>
                <w:color w:val="FFFFFF"/>
                <w:sz w:val="19"/>
              </w:rPr>
              <w:t>Ghi chú của giáo viên</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Bước 1: Kiểm tra an toàn máy</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Bước 2: Thao tác lên xe</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Bước 3: Giới thiệu các thiết bị của phương tiện</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Bước 4: Xác định vị trí người ngồi lái</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Bước 5: Thao tác đánh, trả lái</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val="0"/>
                <w:i w:val="0"/>
                <w:strike w:val="0"/>
                <w:sz w:val="19"/>
              </w:rPr>
              <w:t>Bước 6: Thao tác tăng, giảm số</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val="0"/>
                <w:i w:val="0"/>
                <w:strike w:val="0"/>
                <w:sz w:val="19"/>
              </w:rPr>
              <w:t>Bước 7: Thao tác sử dụng phanh tay</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Bước 8: Thao tác xuống xe</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Tiêu chuẩn hoàn tất công việc:</w:t>
      </w:r>
      <w:r>
        <w:rPr>
          <w:rFonts w:ascii="Arial" w:hAnsi="Arial"/>
          <w:b w:val="0"/>
          <w:i w:val="0"/>
          <w:strike w:val="0"/>
          <w:sz w:val="21"/>
        </w:rPr>
        <w:t xml:space="preserve"> tất cả các bước phải được đánh dấu ✕ vào cột </w:t>
      </w:r>
      <w:r>
        <w:rPr>
          <w:rFonts w:ascii="Arial" w:hAnsi="Arial"/>
          <w:b/>
          <w:i w:val="0"/>
          <w:strike w:val="0"/>
          <w:sz w:val="21"/>
        </w:rPr>
        <w:t>"Có"</w:t>
      </w:r>
      <w:r>
        <w:rPr>
          <w:rFonts w:ascii="Arial" w:hAnsi="Arial"/>
          <w:b w:val="0"/>
          <w:i w:val="0"/>
          <w:strike w:val="0"/>
          <w:sz w:val="21"/>
        </w:rPr>
        <w:t>.</w:t>
      </w:r>
    </w:p>
    <w:p>
      <w:pPr>
        <w:spacing w:after="100" w:line="283" w:lineRule="auto"/>
      </w:pPr>
      <w:r>
        <w:rPr>
          <w:rFonts w:ascii="Arial" w:hAnsi="Arial"/>
          <w:b w:val="0"/>
          <w:i w:val="0"/>
          <w:strike w:val="0"/>
          <w:sz w:val="21"/>
        </w:rPr>
        <w:t>Ngày ......../......../20......   Giáo viên hướng dẫn: ..............................</w:t>
      </w:r>
    </w:p>
    <w:p>
      <w:r>
        <w:br w:type="page"/>
      </w:r>
    </w:p>
    <w:p>
      <w:pPr>
        <w:pStyle w:val="Heading1"/>
        <w:spacing w:before="0" w:after="40"/>
      </w:pPr>
      <w:r>
        <w:rPr>
          <w:rFonts w:ascii="Arial" w:hAnsi="Arial"/>
          <w:b/>
          <w:i w:val="0"/>
          <w:strike w:val="0"/>
          <w:color w:val="0B2C4D"/>
          <w:sz w:val="38"/>
        </w:rPr>
        <w:t>BÀI 2 — DỪNG VÀ KHỞI HÀNH XE NGANG DỐC</w:t>
      </w:r>
    </w:p>
    <w:p>
      <w:pPr>
        <w:spacing w:before="40" w:after="200"/>
        <w:pBdr>
          <w:bottom w:val="single" w:sz="12" w:space="1" w:color="0B2C4D"/>
        </w:pBdr>
      </w:pPr>
    </w:p>
    <w:p>
      <w:pPr>
        <w:spacing w:before="0" w:after="200"/>
      </w:pPr>
      <w:r>
        <w:rPr>
          <w:rFonts w:ascii="Arial" w:hAnsi="Arial"/>
          <w:b w:val="0"/>
          <w:i/>
          <w:strike w:val="0"/>
          <w:color w:val="5A6672"/>
          <w:sz w:val="22"/>
        </w:rPr>
        <w:t>(Bài "đề-pa" — bài sát hạch số 3 trong 11 bài liên hoàn)</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"ĐỀ-PA" LÀ GÌ?</w:t>
            </w:r>
          </w:p>
          <w:p>
            <w:pPr>
              <w:spacing w:after="100" w:line="283" w:lineRule="auto"/>
            </w:pPr>
            <w:r>
              <w:rPr>
                <w:rFonts w:ascii="Arial" w:hAnsi="Arial"/>
                <w:b/>
                <w:i w:val="0"/>
                <w:strike w:val="0"/>
                <w:sz w:val="21"/>
              </w:rPr>
              <w:t>Đề-pa</w:t>
            </w:r>
            <w:r>
              <w:rPr>
                <w:rFonts w:ascii="Arial" w:hAnsi="Arial"/>
                <w:b w:val="0"/>
                <w:i w:val="0"/>
                <w:strike w:val="0"/>
                <w:sz w:val="21"/>
              </w:rPr>
              <w:t xml:space="preserve"> (từ tiếng Pháp </w:t>
            </w:r>
            <w:r>
              <w:rPr>
                <w:rFonts w:ascii="Arial" w:hAnsi="Arial"/>
                <w:b w:val="0"/>
                <w:i/>
                <w:strike w:val="0"/>
                <w:sz w:val="21"/>
              </w:rPr>
              <w:t>départ</w:t>
            </w:r>
            <w:r>
              <w:rPr>
                <w:rFonts w:ascii="Arial" w:hAnsi="Arial"/>
                <w:b w:val="0"/>
                <w:i w:val="0"/>
                <w:strike w:val="0"/>
                <w:sz w:val="21"/>
              </w:rPr>
              <w:t xml:space="preserve"> — khởi hành) là khởi hành xe từ trạng thái đứng yên. Khi nói "đề-pa" trong dạy lái xe, người ta thường hiểu là </w:t>
            </w:r>
            <w:r>
              <w:rPr>
                <w:rFonts w:ascii="Arial" w:hAnsi="Arial"/>
                <w:b/>
                <w:i w:val="0"/>
                <w:strike w:val="0"/>
                <w:sz w:val="21"/>
              </w:rPr>
              <w:t>khởi hành ngang dốc</w:t>
            </w:r>
            <w:r>
              <w:rPr>
                <w:rFonts w:ascii="Arial" w:hAnsi="Arial"/>
                <w:b w:val="0"/>
                <w:i w:val="0"/>
                <w:strike w:val="0"/>
                <w:sz w:val="21"/>
              </w:rPr>
              <w:t xml:space="preserve"> — tình huống khó nhất, vì xe có xu hướng trôi ngược về sau.</w:t>
            </w:r>
          </w:p>
          <w:p>
            <w:pPr>
              <w:spacing w:after="100" w:line="283" w:lineRule="auto"/>
            </w:pPr>
            <w:r>
              <w:rPr>
                <w:rFonts w:ascii="Arial" w:hAnsi="Arial"/>
                <w:b/>
                <w:i w:val="0"/>
                <w:strike w:val="0"/>
                <w:sz w:val="21"/>
              </w:rPr>
              <w:t>Đây là bài nhiều học viên trượt nhất trong 11 bài sa hình.</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Arial" w:hAnsi="Arial"/>
          <w:b w:val="0"/>
          <w:i w:val="0"/>
          <w:strike w:val="0"/>
          <w:sz w:val="21"/>
        </w:rPr>
        <w:t>Sau khi học xong bài này, người học có khả năng:</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Trình bày được các bước dừng và khởi hành xe ngang dốc.</w:t>
      </w:r>
    </w:p>
    <w:p>
      <w:pPr>
        <w:pStyle w:val="ListBullet"/>
        <w:spacing w:after="40" w:line="269" w:lineRule="auto"/>
        <w:ind w:left="652"/>
      </w:pPr>
      <w:r>
        <w:rPr>
          <w:rFonts w:ascii="Arial" w:hAnsi="Arial"/>
          <w:b w:val="0"/>
          <w:i w:val="0"/>
          <w:strike w:val="0"/>
          <w:sz w:val="21"/>
        </w:rPr>
        <w:t>Nhận biết được vị trí dừng xe, các điểm chuẩn trên xe và trên dốc bãi tập.</w:t>
      </w:r>
    </w:p>
    <w:p>
      <w:pPr>
        <w:pStyle w:val="Heading3"/>
        <w:keepNext/>
        <w:spacing w:before="200" w:after="60"/>
      </w:pPr>
      <w:r>
        <w:rPr>
          <w:rFonts w:ascii="Arial" w:hAnsi="Arial"/>
          <w:b/>
          <w:i w:val="0"/>
          <w:strike w:val="0"/>
          <w:color w:val="1565C0"/>
          <w:sz w:val="23"/>
        </w:rPr>
        <w:t>▸ Về kỹ năng</w:t>
      </w:r>
    </w:p>
    <w:p>
      <w:pPr>
        <w:spacing w:after="100" w:line="283" w:lineRule="auto"/>
      </w:pPr>
      <w:r>
        <w:rPr>
          <w:rFonts w:ascii="Arial" w:hAnsi="Arial"/>
          <w:b w:val="0"/>
          <w:i w:val="0"/>
          <w:strike w:val="0"/>
          <w:sz w:val="21"/>
        </w:rPr>
        <w:t>Dừng và khởi hành xe ngang dốc đảm bảo các tiêu chuẩn kỹ thuật:</w:t>
      </w:r>
    </w:p>
    <w:p>
      <w:pPr>
        <w:pStyle w:val="ListBullet"/>
        <w:spacing w:after="40" w:line="269" w:lineRule="auto"/>
        <w:ind w:left="652"/>
      </w:pPr>
      <w:r>
        <w:rPr>
          <w:rFonts w:ascii="Arial" w:hAnsi="Arial"/>
          <w:b w:val="0"/>
          <w:i w:val="0"/>
          <w:strike w:val="0"/>
          <w:sz w:val="21"/>
        </w:rPr>
        <w:t xml:space="preserve">Thực hiện được các bước dừng và khởi hành xe ngang dốc </w:t>
      </w:r>
      <w:r>
        <w:rPr>
          <w:rFonts w:ascii="Arial" w:hAnsi="Arial"/>
          <w:b/>
          <w:i w:val="0"/>
          <w:strike w:val="0"/>
          <w:sz w:val="21"/>
        </w:rPr>
        <w:t>đúng trình tự</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Dừng và khởi hành xe </w:t>
      </w:r>
      <w:r>
        <w:rPr>
          <w:rFonts w:ascii="Arial" w:hAnsi="Arial"/>
          <w:b/>
          <w:i w:val="0"/>
          <w:strike w:val="0"/>
          <w:sz w:val="21"/>
        </w:rPr>
        <w:t>đúng thời gian quy định</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Thao tác kết hợp nhịp nhàng bàn đạp ly hợp, bàn đạp ga, phanh chân và phanh tay.</w:t>
      </w:r>
    </w:p>
    <w:p>
      <w:pPr>
        <w:pStyle w:val="ListBullet"/>
        <w:spacing w:after="40" w:line="269" w:lineRule="auto"/>
        <w:ind w:left="652"/>
      </w:pPr>
      <w:r>
        <w:rPr>
          <w:rFonts w:ascii="Arial" w:hAnsi="Arial"/>
          <w:b w:val="0"/>
          <w:i w:val="0"/>
          <w:strike w:val="0"/>
          <w:sz w:val="21"/>
        </w:rPr>
        <w:t xml:space="preserve">Lái xe qua dốc </w:t>
      </w:r>
      <w:r>
        <w:rPr>
          <w:rFonts w:ascii="Arial" w:hAnsi="Arial"/>
          <w:b/>
          <w:i w:val="0"/>
          <w:strike w:val="0"/>
          <w:sz w:val="21"/>
        </w:rPr>
        <w:t>không chết máy, không tuột dốc</w:t>
      </w:r>
      <w:r>
        <w:rPr>
          <w:rFonts w:ascii="Arial" w:hAnsi="Arial"/>
          <w:b w:val="0"/>
          <w:i w:val="0"/>
          <w:strike w:val="0"/>
          <w:sz w:val="21"/>
        </w:rPr>
        <w:t>.</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Đảm bảo an toàn cho người và thiết bị.</w:t>
      </w:r>
    </w:p>
    <w:p>
      <w:pPr>
        <w:pStyle w:val="ListBullet"/>
        <w:spacing w:after="40" w:line="269" w:lineRule="auto"/>
        <w:ind w:left="652"/>
      </w:pPr>
      <w:r>
        <w:rPr>
          <w:rFonts w:ascii="Arial" w:hAnsi="Arial"/>
          <w:b w:val="0"/>
          <w:i w:val="0"/>
          <w:strike w:val="0"/>
          <w:sz w:val="21"/>
        </w:rPr>
        <w:t>Rèn luyện tính cẩn thận và chuẩn xác.</w:t>
      </w:r>
    </w:p>
    <w:p>
      <w:pPr>
        <w:pStyle w:val="ListBullet"/>
        <w:spacing w:after="40" w:line="269" w:lineRule="auto"/>
        <w:ind w:left="652"/>
      </w:pPr>
      <w:r>
        <w:rPr>
          <w:rFonts w:ascii="Arial" w:hAnsi="Arial"/>
          <w:b w:val="0"/>
          <w:i w:val="0"/>
          <w:strike w:val="0"/>
          <w:sz w:val="21"/>
        </w:rPr>
        <w:t xml:space="preserve">Chấp hành nghiêm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w:t>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 suy ra từ nội dung bài giảng gốc.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Phương tiện</w:t>
            </w:r>
          </w:p>
        </w:tc>
        <w:tc>
          <w:tcPr>
            <w:tcW w:type="dxa" w:w="4677"/>
          </w:tcPr>
          <w:p>
            <w:pPr>
              <w:spacing w:before="40" w:after="40" w:line="264" w:lineRule="auto"/>
              <w:jc w:val="left"/>
            </w:pPr>
            <w:r>
              <w:rPr>
                <w:rFonts w:ascii="Arial" w:hAnsi="Arial"/>
                <w:b w:val="0"/>
                <w:i w:val="0"/>
                <w:strike w:val="0"/>
                <w:sz w:val="19"/>
              </w:rPr>
              <w:t xml:space="preserve">Ô tô con hiệu HYUNDAI — dài </w:t>
            </w:r>
            <w:r>
              <w:rPr>
                <w:rFonts w:ascii="Arial" w:hAnsi="Arial"/>
                <w:b/>
                <w:i w:val="0"/>
                <w:strike w:val="0"/>
                <w:sz w:val="19"/>
              </w:rPr>
              <w:t>4,2 m</w:t>
            </w:r>
            <w:r>
              <w:rPr>
                <w:rFonts w:ascii="Arial" w:hAnsi="Arial"/>
                <w:b w:val="0"/>
                <w:i w:val="0"/>
                <w:strike w:val="0"/>
                <w:sz w:val="19"/>
              </w:rPr>
              <w:t xml:space="preserve"> × rộng </w:t>
            </w:r>
            <w:r>
              <w:rPr>
                <w:rFonts w:ascii="Arial" w:hAnsi="Arial"/>
                <w:b/>
                <w:i w:val="0"/>
                <w:strike w:val="0"/>
                <w:sz w:val="19"/>
              </w:rPr>
              <w:t>1,67 m</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Sân tập</w:t>
            </w:r>
          </w:p>
        </w:tc>
        <w:tc>
          <w:tcPr>
            <w:tcW w:type="dxa" w:w="4677"/>
            <w:shd w:val="clear" w:color="auto" w:fill="F2F4F6"/>
          </w:tcPr>
          <w:p>
            <w:pPr>
              <w:spacing w:before="40" w:after="40" w:line="264" w:lineRule="auto"/>
              <w:jc w:val="left"/>
            </w:pPr>
            <w:r>
              <w:rPr>
                <w:rFonts w:ascii="Arial" w:hAnsi="Arial"/>
                <w:b w:val="0"/>
                <w:i w:val="0"/>
                <w:strike w:val="0"/>
                <w:sz w:val="19"/>
              </w:rPr>
              <w:t xml:space="preserve">Hình dốc: </w:t>
            </w:r>
            <w:r>
              <w:rPr>
                <w:rFonts w:ascii="Arial" w:hAnsi="Arial"/>
                <w:b/>
                <w:i w:val="0"/>
                <w:strike w:val="0"/>
                <w:sz w:val="19"/>
              </w:rPr>
              <w:t>độ dốc 10 %</w:t>
            </w:r>
            <w:r>
              <w:rPr>
                <w:rFonts w:ascii="Arial" w:hAnsi="Arial"/>
                <w:b w:val="0"/>
                <w:i w:val="0"/>
                <w:strike w:val="0"/>
                <w:sz w:val="19"/>
              </w:rPr>
              <w:t xml:space="preserve">, </w:t>
            </w:r>
            <w:r>
              <w:rPr>
                <w:rFonts w:ascii="Arial" w:hAnsi="Arial"/>
                <w:b/>
                <w:i w:val="0"/>
                <w:strike w:val="0"/>
                <w:sz w:val="19"/>
              </w:rPr>
              <w:t>chiều dài 15 m</w:t>
            </w:r>
            <w:r>
              <w:rPr>
                <w:rFonts w:ascii="Arial" w:hAnsi="Arial"/>
                <w:b w:val="0"/>
                <w:i w:val="0"/>
                <w:strike w:val="0"/>
                <w:sz w:val="19"/>
              </w:rPr>
              <w:t xml:space="preserve">, có </w:t>
            </w:r>
            <w:r>
              <w:rPr>
                <w:rFonts w:ascii="Arial" w:hAnsi="Arial"/>
                <w:b/>
                <w:i w:val="0"/>
                <w:strike w:val="0"/>
                <w:sz w:val="19"/>
              </w:rPr>
              <w:t>vạch dừng AB</w:t>
            </w:r>
            <w:r>
              <w:rPr>
                <w:rFonts w:ascii="Arial" w:hAnsi="Arial"/>
                <w:b w:val="0"/>
                <w:i w:val="0"/>
                <w:strike w:val="0"/>
                <w:sz w:val="19"/>
              </w:rPr>
              <w:t xml:space="preserve"> sơn trắng</w:t>
            </w:r>
          </w:p>
        </w:tc>
      </w:tr>
      <w:tr>
        <w:trPr>
          <w:cantSplit w:val="true"/>
        </w:trPr>
        <w:tc>
          <w:tcPr>
            <w:tcW w:type="dxa" w:w="4677"/>
          </w:tcPr>
          <w:p>
            <w:pPr>
              <w:spacing w:before="40" w:after="40" w:line="264" w:lineRule="auto"/>
              <w:jc w:val="left"/>
            </w:pPr>
            <w:r>
              <w:rPr>
                <w:rFonts w:ascii="Arial" w:hAnsi="Arial"/>
                <w:b/>
                <w:i w:val="0"/>
                <w:strike w:val="0"/>
                <w:sz w:val="19"/>
              </w:rPr>
              <w:t>Điều kiện</w:t>
            </w:r>
          </w:p>
        </w:tc>
        <w:tc>
          <w:tcPr>
            <w:tcW w:type="dxa" w:w="4677"/>
          </w:tcPr>
          <w:p>
            <w:pPr>
              <w:spacing w:before="40" w:after="40" w:line="264" w:lineRule="auto"/>
              <w:jc w:val="left"/>
            </w:pPr>
            <w:r>
              <w:rPr>
                <w:rFonts w:ascii="Arial" w:hAnsi="Arial"/>
                <w:b w:val="0"/>
                <w:i w:val="0"/>
                <w:strike w:val="0"/>
                <w:sz w:val="19"/>
              </w:rPr>
              <w:t>Mặt dốc khô ráo; nếu ướt phải giảm tốc độ và tăng khoảng cách an toàn</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Yêu cầu an toàn</w:t>
            </w:r>
          </w:p>
        </w:tc>
        <w:tc>
          <w:tcPr>
            <w:tcW w:type="dxa" w:w="4677"/>
            <w:shd w:val="clear" w:color="auto" w:fill="F2F4F6"/>
          </w:tcPr>
          <w:p>
            <w:pPr>
              <w:spacing w:before="40" w:after="40" w:line="264" w:lineRule="auto"/>
              <w:jc w:val="left"/>
            </w:pPr>
            <w:r>
              <w:rPr>
                <w:rFonts w:ascii="Arial" w:hAnsi="Arial"/>
                <w:b w:val="0"/>
                <w:i w:val="0"/>
                <w:strike w:val="0"/>
                <w:sz w:val="19"/>
              </w:rPr>
              <w:t xml:space="preserve">Kiểm tra phanh tay hoạt động tốt </w:t>
            </w:r>
            <w:r>
              <w:rPr>
                <w:rFonts w:ascii="Arial" w:hAnsi="Arial"/>
                <w:b/>
                <w:i w:val="0"/>
                <w:strike w:val="0"/>
                <w:sz w:val="19"/>
              </w:rPr>
              <w:t>trước khi lên dốc</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Không có người hoặc vật cản phía sau xe trong phạm vi tối thiểu 10 m</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Giáo viên ngồi kèm hoặc quan sát trực tiếp</w:t>
            </w:r>
          </w:p>
        </w:tc>
      </w:tr>
      <w:tr>
        <w:trPr>
          <w:cantSplit w:val="true"/>
        </w:trPr>
        <w:tc>
          <w:tcPr>
            <w:tcW w:type="dxa" w:w="4677"/>
          </w:tcPr>
          <w:p>
            <w:pPr>
              <w:spacing w:before="40" w:after="40" w:line="264" w:lineRule="auto"/>
              <w:jc w:val="left"/>
            </w:pPr>
            <w:r>
              <w:rPr>
                <w:rFonts w:ascii="Arial" w:hAnsi="Arial"/>
                <w:b/>
                <w:i w:val="0"/>
                <w:strike w:val="0"/>
                <w:sz w:val="19"/>
              </w:rPr>
              <w:t>Học viên chuẩn bị</w:t>
            </w:r>
          </w:p>
        </w:tc>
        <w:tc>
          <w:tcPr>
            <w:tcW w:type="dxa" w:w="4677"/>
          </w:tcPr>
          <w:p>
            <w:pPr>
              <w:spacing w:before="40" w:after="40" w:line="264" w:lineRule="auto"/>
              <w:jc w:val="left"/>
            </w:pPr>
            <w:r>
              <w:rPr>
                <w:rFonts w:ascii="Arial" w:hAnsi="Arial"/>
                <w:b w:val="0"/>
                <w:i w:val="0"/>
                <w:strike w:val="0"/>
                <w:sz w:val="19"/>
              </w:rPr>
              <w:t xml:space="preserve">Đã hoàn thành </w:t>
            </w:r>
            <w:r>
              <w:rPr>
                <w:rFonts w:ascii="Arial" w:hAnsi="Arial"/>
                <w:b/>
                <w:i w:val="0"/>
                <w:strike w:val="0"/>
                <w:sz w:val="19"/>
              </w:rPr>
              <w:t>Bài 1</w:t>
            </w:r>
            <w:r>
              <w:rPr>
                <w:rFonts w:ascii="Arial" w:hAnsi="Arial"/>
                <w:b w:val="0"/>
                <w:i w:val="0"/>
                <w:strike w:val="0"/>
                <w:sz w:val="19"/>
              </w:rPr>
              <w:t>; thuộc thao tác côn – phanh – ga không cần nhìn</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3.1. Giới thiệu phương tiện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Loại xe</w:t>
            </w:r>
          </w:p>
        </w:tc>
        <w:tc>
          <w:tcPr>
            <w:tcW w:type="dxa" w:w="4677"/>
          </w:tcPr>
          <w:p>
            <w:pPr>
              <w:spacing w:before="40" w:after="40" w:line="264" w:lineRule="auto"/>
              <w:jc w:val="left"/>
            </w:pPr>
            <w:r>
              <w:rPr>
                <w:rFonts w:ascii="Arial" w:hAnsi="Arial"/>
                <w:b w:val="0"/>
                <w:i w:val="0"/>
                <w:strike w:val="0"/>
                <w:sz w:val="19"/>
              </w:rPr>
              <w:t>Ô tô con</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Hiệu xe</w:t>
            </w:r>
          </w:p>
        </w:tc>
        <w:tc>
          <w:tcPr>
            <w:tcW w:type="dxa" w:w="4677"/>
            <w:shd w:val="clear" w:color="auto" w:fill="F2F4F6"/>
          </w:tcPr>
          <w:p>
            <w:pPr>
              <w:spacing w:before="40" w:after="40" w:line="264" w:lineRule="auto"/>
              <w:jc w:val="left"/>
            </w:pPr>
            <w:r>
              <w:rPr>
                <w:rFonts w:ascii="Arial" w:hAnsi="Arial"/>
                <w:b w:val="0"/>
                <w:i w:val="0"/>
                <w:strike w:val="0"/>
                <w:sz w:val="19"/>
              </w:rPr>
              <w:t>HYUNDAI</w:t>
            </w:r>
          </w:p>
        </w:tc>
      </w:tr>
      <w:tr>
        <w:trPr>
          <w:cantSplit w:val="true"/>
        </w:trPr>
        <w:tc>
          <w:tcPr>
            <w:tcW w:type="dxa" w:w="4677"/>
          </w:tcPr>
          <w:p>
            <w:pPr>
              <w:spacing w:before="40" w:after="40" w:line="264" w:lineRule="auto"/>
              <w:jc w:val="left"/>
            </w:pPr>
            <w:r>
              <w:rPr>
                <w:rFonts w:ascii="Arial" w:hAnsi="Arial"/>
                <w:b w:val="0"/>
                <w:i w:val="0"/>
                <w:strike w:val="0"/>
                <w:sz w:val="19"/>
              </w:rPr>
              <w:t>Chiều dài (a)</w:t>
            </w:r>
          </w:p>
        </w:tc>
        <w:tc>
          <w:tcPr>
            <w:tcW w:type="dxa" w:w="4677"/>
          </w:tcPr>
          <w:p>
            <w:pPr>
              <w:spacing w:before="40" w:after="40" w:line="264" w:lineRule="auto"/>
              <w:jc w:val="left"/>
            </w:pPr>
            <w:r>
              <w:rPr>
                <w:rFonts w:ascii="Arial" w:hAnsi="Arial"/>
                <w:b/>
                <w:i w:val="0"/>
                <w:strike w:val="0"/>
                <w:sz w:val="19"/>
              </w:rPr>
              <w:t>4,2 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Chiều rộng (b)</w:t>
            </w:r>
          </w:p>
        </w:tc>
        <w:tc>
          <w:tcPr>
            <w:tcW w:type="dxa" w:w="4677"/>
            <w:shd w:val="clear" w:color="auto" w:fill="F2F4F6"/>
          </w:tcPr>
          <w:p>
            <w:pPr>
              <w:spacing w:before="40" w:after="40" w:line="264" w:lineRule="auto"/>
              <w:jc w:val="left"/>
            </w:pPr>
            <w:r>
              <w:rPr>
                <w:rFonts w:ascii="Arial" w:hAnsi="Arial"/>
                <w:b/>
                <w:i w:val="0"/>
                <w:strike w:val="0"/>
                <w:sz w:val="19"/>
              </w:rPr>
              <w:t>1,67 m</w:t>
            </w:r>
          </w:p>
        </w:tc>
      </w:tr>
    </w:tbl>
    <w:p>
      <w:pPr>
        <w:spacing w:after="120" w:before="0" w:line="240" w:lineRule="auto"/>
      </w:pPr>
      <w:r>
        <w:rPr>
          <w:sz w:val="4"/>
        </w:rPr>
      </w:r>
    </w:p>
    <w:p>
      <w:pPr>
        <w:keepNext/>
        <w:spacing w:before="120" w:after="40"/>
        <w:jc w:val="center"/>
      </w:pPr>
      <w:r>
        <w:drawing>
          <wp:inline distT="0" distB="0" distL="0" distR="0">
            <wp:extent cx="1830165" cy="1057498"/>
            <wp:effectExtent l="0" t="0" r="0" b="0"/>
            <wp:docPr id="1016" name="Hinh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Hinh 1016"/>
                    <pic:cNvPicPr/>
                  </pic:nvPicPr>
                  <pic:blipFill>
                    <a:blip r:embed="rId23"/>
                    <a:stretch>
                      <a:fillRect/>
                    </a:stretch>
                  </pic:blipFill>
                  <pic:spPr>
                    <a:xfrm>
                      <a:off x="0" y="0"/>
                      <a:ext cx="1830165" cy="1057498"/>
                    </a:xfrm>
                    <a:prstGeom prst="rect">
                      <a:avLst/>
                    </a:prstGeom>
                  </pic:spPr>
                </pic:pic>
              </a:graphicData>
            </a:graphic>
          </wp:inline>
        </w:drawing>
      </w:r>
    </w:p>
    <w:p>
      <w:pPr>
        <w:spacing w:after="200"/>
        <w:jc w:val="center"/>
      </w:pPr>
      <w:r>
        <w:rPr>
          <w:rFonts w:ascii="Arial" w:hAnsi="Arial"/>
          <w:b/>
          <w:color w:val="10508C"/>
          <w:sz w:val="17"/>
        </w:rPr>
        <w:t xml:space="preserve">Hình 15. </w:t>
      </w:r>
      <w:r>
        <w:rPr>
          <w:rFonts w:ascii="Arial" w:hAnsi="Arial"/>
          <w:i/>
          <w:color w:val="5A6672"/>
          <w:sz w:val="17"/>
        </w:rPr>
        <w:t>Giới thiệu phương tiện</w:t>
      </w:r>
    </w:p>
    <w:p>
      <w:pPr>
        <w:pStyle w:val="Heading3"/>
        <w:keepNext/>
        <w:spacing w:before="200" w:after="60"/>
      </w:pPr>
      <w:r>
        <w:rPr>
          <w:rFonts w:ascii="Arial" w:hAnsi="Arial"/>
          <w:b/>
          <w:i w:val="0"/>
          <w:strike w:val="0"/>
          <w:color w:val="1565C0"/>
          <w:sz w:val="23"/>
        </w:rPr>
        <w:t>3.2. Giới thiệu hình tập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 hình tập</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Độ dốc</w:t>
            </w:r>
          </w:p>
        </w:tc>
        <w:tc>
          <w:tcPr>
            <w:tcW w:type="dxa" w:w="4677"/>
          </w:tcPr>
          <w:p>
            <w:pPr>
              <w:spacing w:before="40" w:after="40" w:line="264" w:lineRule="auto"/>
              <w:jc w:val="left"/>
            </w:pPr>
            <w:r>
              <w:rPr>
                <w:rFonts w:ascii="Arial" w:hAnsi="Arial"/>
                <w:b/>
                <w:i w:val="0"/>
                <w:strike w:val="0"/>
                <w:sz w:val="19"/>
              </w:rPr>
              <w:t>10 %</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Chiều dài dốc</w:t>
            </w:r>
          </w:p>
        </w:tc>
        <w:tc>
          <w:tcPr>
            <w:tcW w:type="dxa" w:w="4677"/>
            <w:shd w:val="clear" w:color="auto" w:fill="F2F4F6"/>
          </w:tcPr>
          <w:p>
            <w:pPr>
              <w:spacing w:before="40" w:after="40" w:line="264" w:lineRule="auto"/>
              <w:jc w:val="left"/>
            </w:pPr>
            <w:r>
              <w:rPr>
                <w:rFonts w:ascii="Arial" w:hAnsi="Arial"/>
                <w:b/>
                <w:i w:val="0"/>
                <w:strike w:val="0"/>
                <w:sz w:val="19"/>
              </w:rPr>
              <w:t>15 m</w:t>
            </w:r>
          </w:p>
        </w:tc>
      </w:tr>
      <w:tr>
        <w:trPr>
          <w:cantSplit w:val="true"/>
        </w:trPr>
        <w:tc>
          <w:tcPr>
            <w:tcW w:type="dxa" w:w="4677"/>
          </w:tcPr>
          <w:p>
            <w:pPr>
              <w:spacing w:before="40" w:after="40" w:line="264" w:lineRule="auto"/>
              <w:jc w:val="left"/>
            </w:pPr>
            <w:r>
              <w:rPr>
                <w:rFonts w:ascii="Arial" w:hAnsi="Arial"/>
                <w:b w:val="0"/>
                <w:i w:val="0"/>
                <w:strike w:val="0"/>
                <w:sz w:val="19"/>
              </w:rPr>
              <w:t>Vạch dừng</w:t>
            </w:r>
          </w:p>
        </w:tc>
        <w:tc>
          <w:tcPr>
            <w:tcW w:type="dxa" w:w="4677"/>
          </w:tcPr>
          <w:p>
            <w:pPr>
              <w:spacing w:before="40" w:after="40" w:line="264" w:lineRule="auto"/>
              <w:jc w:val="left"/>
            </w:pPr>
            <w:r>
              <w:rPr>
                <w:rFonts w:ascii="Arial" w:hAnsi="Arial"/>
                <w:b/>
                <w:i w:val="0"/>
                <w:strike w:val="0"/>
                <w:sz w:val="19"/>
              </w:rPr>
              <w:t>AB</w:t>
            </w:r>
            <w:r>
              <w:rPr>
                <w:rFonts w:ascii="Arial" w:hAnsi="Arial"/>
                <w:b w:val="0"/>
                <w:i w:val="0"/>
                <w:strike w:val="0"/>
                <w:sz w:val="19"/>
              </w:rPr>
              <w:t xml:space="preserve"> (vạch sơn trắng)</w:t>
            </w:r>
          </w:p>
        </w:tc>
      </w:tr>
    </w:tbl>
    <w:p>
      <w:pPr>
        <w:spacing w:after="120" w:before="0" w:line="240" w:lineRule="auto"/>
      </w:pPr>
      <w:r>
        <w:rPr>
          <w:sz w:val="4"/>
        </w:rPr>
      </w:r>
    </w:p>
    <w:p>
      <w:pPr>
        <w:keepNext/>
        <w:spacing w:before="120" w:after="40"/>
        <w:jc w:val="center"/>
      </w:pPr>
      <w:r>
        <w:drawing>
          <wp:inline distT="0" distB="0" distL="0" distR="0">
            <wp:extent cx="3700780" cy="2020570"/>
            <wp:effectExtent l="0" t="0" r="0" b="0"/>
            <wp:docPr id="1017" name="Hinh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Hinh 1017"/>
                    <pic:cNvPicPr/>
                  </pic:nvPicPr>
                  <pic:blipFill>
                    <a:blip r:embed="rId24"/>
                    <a:stretch>
                      <a:fillRect/>
                    </a:stretch>
                  </pic:blipFill>
                  <pic:spPr>
                    <a:xfrm>
                      <a:off x="0" y="0"/>
                      <a:ext cx="3700780" cy="2020570"/>
                    </a:xfrm>
                    <a:prstGeom prst="rect">
                      <a:avLst/>
                    </a:prstGeom>
                  </pic:spPr>
                </pic:pic>
              </a:graphicData>
            </a:graphic>
          </wp:inline>
        </w:drawing>
      </w:r>
    </w:p>
    <w:p>
      <w:pPr>
        <w:spacing w:after="200"/>
        <w:jc w:val="center"/>
      </w:pPr>
      <w:r>
        <w:rPr>
          <w:rFonts w:ascii="Arial" w:hAnsi="Arial"/>
          <w:b/>
          <w:color w:val="10508C"/>
          <w:sz w:val="17"/>
        </w:rPr>
        <w:t xml:space="preserve">Hình 16. </w:t>
      </w:r>
      <w:r>
        <w:rPr>
          <w:rFonts w:ascii="Arial" w:hAnsi="Arial"/>
          <w:i/>
          <w:color w:val="5A6672"/>
          <w:sz w:val="17"/>
        </w:rPr>
        <w:t>Sơ đồ dốc</w:t>
      </w:r>
    </w:p>
    <w:p>
      <w:pPr>
        <w:pStyle w:val="Heading3"/>
        <w:keepNext/>
        <w:spacing w:before="200" w:after="60"/>
      </w:pPr>
      <w:r>
        <w:rPr>
          <w:rFonts w:ascii="Arial" w:hAnsi="Arial"/>
          <w:b/>
          <w:i w:val="0"/>
          <w:strike w:val="0"/>
          <w:color w:val="1565C0"/>
          <w:sz w:val="23"/>
        </w:rPr>
        <w:t>3.3. Các chuẩn cần xác định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Loại chuẩn</w:t>
            </w:r>
          </w:p>
        </w:tc>
        <w:tc>
          <w:tcPr>
            <w:shd w:val="clear" w:color="auto" w:fill="0B2C4D"/>
          </w:tcPr>
          <w:p>
            <w:pPr>
              <w:spacing w:before="40" w:after="40"/>
              <w:jc w:val="left"/>
            </w:pPr>
            <w:r>
              <w:rPr>
                <w:rFonts w:ascii="Arial" w:hAnsi="Arial"/>
                <w:b/>
                <w:i w:val="0"/>
                <w:strike w:val="0"/>
                <w:color w:val="FFFFFF"/>
                <w:sz w:val="19"/>
              </w:rPr>
              <w:t>Điểm chuẩn</w:t>
            </w:r>
          </w:p>
        </w:tc>
      </w:tr>
      <w:tr>
        <w:trPr>
          <w:cantSplit w:val="true"/>
        </w:trPr>
        <w:tc>
          <w:tcPr>
            <w:tcW w:type="dxa" w:w="4677"/>
          </w:tcPr>
          <w:p>
            <w:pPr>
              <w:spacing w:before="40" w:after="40" w:line="264" w:lineRule="auto"/>
              <w:jc w:val="left"/>
            </w:pPr>
            <w:r>
              <w:rPr>
                <w:rFonts w:ascii="Arial" w:hAnsi="Arial"/>
                <w:b/>
                <w:i w:val="0"/>
                <w:strike w:val="0"/>
                <w:sz w:val="19"/>
              </w:rPr>
              <w:t>Chuẩn trên xe</w:t>
            </w:r>
          </w:p>
        </w:tc>
        <w:tc>
          <w:tcPr>
            <w:tcW w:type="dxa" w:w="4677"/>
          </w:tcPr>
          <w:p>
            <w:pPr>
              <w:spacing w:before="40" w:after="40" w:line="264" w:lineRule="auto"/>
              <w:jc w:val="left"/>
            </w:pPr>
            <w:r>
              <w:rPr>
                <w:rFonts w:ascii="Arial" w:hAnsi="Arial"/>
                <w:b w:val="0"/>
                <w:i w:val="0"/>
                <w:strike w:val="0"/>
                <w:sz w:val="19"/>
              </w:rPr>
              <w:t>Cản trước của xe</w:t>
            </w:r>
            <w:r>
              <w:br/>
            </w:r>
            <w:r>
              <w:rPr>
                <w:rFonts w:ascii="Arial" w:hAnsi="Arial"/>
                <w:b/>
                <w:i w:val="0"/>
                <w:strike w:val="0"/>
                <w:sz w:val="19"/>
              </w:rPr>
              <w:t>Mép dưới khung gương chiếu hậu bên trái</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Chuẩn trên sân</w:t>
            </w:r>
          </w:p>
        </w:tc>
        <w:tc>
          <w:tcPr>
            <w:tcW w:type="dxa" w:w="4677"/>
            <w:shd w:val="clear" w:color="auto" w:fill="F2F4F6"/>
          </w:tcPr>
          <w:p>
            <w:pPr>
              <w:spacing w:before="40" w:after="40" w:line="264" w:lineRule="auto"/>
              <w:jc w:val="left"/>
            </w:pPr>
            <w:r>
              <w:rPr>
                <w:rFonts w:ascii="Arial" w:hAnsi="Arial"/>
                <w:b/>
                <w:i w:val="0"/>
                <w:strike w:val="0"/>
                <w:sz w:val="19"/>
              </w:rPr>
              <w:t>Vạch sơn trắng AB</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2A6A43"/>
          <w:top w:val="single" w:sz="2" w:space="0" w:color="2A6A43"/>
          <w:bottom w:val="single" w:sz="2" w:space="0" w:color="2A6A43"/>
          <w:right w:val="single" w:sz="2" w:space="0" w:color="2A6A43"/>
        </w:tblBorders>
        <w:tblCellMar>
          <w:top w:w="120" w:type="dxa"/>
          <w:start w:w="180" w:type="dxa"/>
          <w:bottom w:w="120" w:type="dxa"/>
          <w:end w:w="180" w:type="dxa"/>
        </w:tblCellMar>
      </w:tblPr>
      <w:tblGrid>
        <w:gridCol w:w="9355"/>
      </w:tblGrid>
      <w:tr>
        <w:trPr>
          <w:cantSplit w:val="true"/>
        </w:trPr>
        <w:tc>
          <w:tcPr>
            <w:tcW w:type="dxa" w:w="8784"/>
            <w:shd w:val="clear" w:color="auto" w:fill="E9F3EC"/>
          </w:tcPr>
          <w:p>
            <w:pPr>
              <w:spacing w:before="0" w:after="80"/>
            </w:pPr>
            <w:r>
              <w:rPr>
                <w:rFonts w:ascii="Segoe UI Emoji" w:hAnsi="Segoe UI Emoji"/>
                <w:sz w:val="21"/>
              </w:rPr>
              <w:t xml:space="preserve">💡  </w:t>
            </w:r>
            <w:r>
              <w:rPr>
                <w:rFonts w:ascii="Arial" w:hAnsi="Arial"/>
                <w:b/>
                <w:i w:val="0"/>
                <w:strike w:val="0"/>
                <w:color w:val="2A6A43"/>
                <w:sz w:val="21"/>
              </w:rPr>
              <w:t>[MẸO QUAN SÁT] NGUYÊN TẮC CĂN VẠCH</w:t>
            </w:r>
          </w:p>
          <w:p>
            <w:pPr>
              <w:spacing w:after="100" w:line="283" w:lineRule="auto"/>
            </w:pPr>
            <w:r>
              <w:rPr>
                <w:rFonts w:ascii="Arial" w:hAnsi="Arial"/>
                <w:b w:val="0"/>
                <w:i w:val="0"/>
                <w:strike w:val="0"/>
                <w:sz w:val="21"/>
              </w:rPr>
              <w:t xml:space="preserve">Toàn bộ bài này xoay quanh </w:t>
            </w:r>
            <w:r>
              <w:rPr>
                <w:rFonts w:ascii="Arial" w:hAnsi="Arial"/>
                <w:b/>
                <w:i w:val="0"/>
                <w:strike w:val="0"/>
                <w:sz w:val="21"/>
              </w:rPr>
              <w:t>một quan sát duy nhất</w:t>
            </w:r>
            <w:r>
              <w:rPr>
                <w:rFonts w:ascii="Arial" w:hAnsi="Arial"/>
                <w:b w:val="0"/>
                <w:i w:val="0"/>
                <w:strike w:val="0"/>
                <w:sz w:val="21"/>
              </w:rPr>
              <w:t xml:space="preserve">: nhìn </w:t>
            </w:r>
            <w:r>
              <w:rPr>
                <w:rFonts w:ascii="Arial" w:hAnsi="Arial"/>
                <w:b/>
                <w:i w:val="0"/>
                <w:strike w:val="0"/>
                <w:sz w:val="21"/>
              </w:rPr>
              <w:t>mép dưới khung gương chiếu hậu bên trái</w:t>
            </w:r>
            <w:r>
              <w:rPr>
                <w:rFonts w:ascii="Arial" w:hAnsi="Arial"/>
                <w:b w:val="0"/>
                <w:i w:val="0"/>
                <w:strike w:val="0"/>
                <w:sz w:val="21"/>
              </w:rPr>
              <w:t xml:space="preserve"> so với </w:t>
            </w:r>
            <w:r>
              <w:rPr>
                <w:rFonts w:ascii="Arial" w:hAnsi="Arial"/>
                <w:b/>
                <w:i w:val="0"/>
                <w:strike w:val="0"/>
                <w:sz w:val="21"/>
              </w:rPr>
              <w:t>vạch sơn trắng AB</w:t>
            </w:r>
            <w:r>
              <w:rPr>
                <w:rFonts w:ascii="Arial" w:hAnsi="Arial"/>
                <w:b w:val="0"/>
                <w:i w:val="0"/>
                <w:strike w:val="0"/>
                <w:sz w:val="21"/>
              </w:rPr>
              <w:t>.</w:t>
            </w:r>
          </w:p>
          <w:p>
            <w:pPr>
              <w:spacing w:after="100" w:line="283" w:lineRule="auto"/>
            </w:pPr>
            <w:r>
              <w:rPr>
                <w:rFonts w:ascii="Arial" w:hAnsi="Arial"/>
                <w:b w:val="0"/>
                <w:i w:val="0"/>
                <w:strike w:val="0"/>
                <w:sz w:val="21"/>
              </w:rPr>
              <w:t xml:space="preserve">Khi hai thứ đó </w:t>
            </w:r>
            <w:r>
              <w:rPr>
                <w:rFonts w:ascii="Arial" w:hAnsi="Arial"/>
                <w:b/>
                <w:i w:val="0"/>
                <w:strike w:val="0"/>
                <w:sz w:val="21"/>
              </w:rPr>
              <w:t>tạo thành một đường thẳng</w:t>
            </w:r>
            <w:r>
              <w:rPr>
                <w:rFonts w:ascii="Arial" w:hAnsi="Arial"/>
                <w:b w:val="0"/>
                <w:i w:val="0"/>
                <w:strike w:val="0"/>
                <w:sz w:val="21"/>
              </w:rPr>
              <w:t xml:space="preserve"> → đó là vị trí dừng đúng.</w:t>
            </w:r>
          </w:p>
          <w:p>
            <w:pPr>
              <w:spacing w:after="100" w:line="283" w:lineRule="auto"/>
            </w:pPr>
            <w:r>
              <w:rPr>
                <w:rFonts w:ascii="Arial" w:hAnsi="Arial"/>
                <w:b w:val="0"/>
                <w:i w:val="0"/>
                <w:strike w:val="0"/>
                <w:sz w:val="21"/>
              </w:rPr>
              <w:t>Đừng nhìn qua kính chắn gió để đoán — đầu xe đã vượt qua vạch từ lâu khi bạn thấy nó.</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Bản gốc mô tả </w:t>
      </w:r>
      <w:r>
        <w:rPr>
          <w:rFonts w:ascii="Arial" w:hAnsi="Arial"/>
          <w:b/>
          <w:i w:val="0"/>
          <w:strike w:val="0"/>
          <w:sz w:val="21"/>
        </w:rPr>
        <w:t>chỉ cho xe số cơ khí</w:t>
      </w:r>
      <w:r>
        <w:rPr>
          <w:rFonts w:ascii="Arial" w:hAnsi="Arial"/>
          <w:b w:val="0"/>
          <w:i w:val="0"/>
          <w:strike w:val="0"/>
          <w:sz w:val="21"/>
        </w:rPr>
        <w:t xml:space="preserve">. Theo yêu cầu tách thao tác số sàn và số tự động (CLAUDE.md §4), phần </w:t>
      </w:r>
      <w:r>
        <w:rPr>
          <w:rFonts w:ascii="Arial" w:hAnsi="Arial"/>
          <w:b/>
          <w:i w:val="0"/>
          <w:strike w:val="0"/>
          <w:sz w:val="21"/>
        </w:rPr>
        <w:t>🅑 xe số tự động</w:t>
      </w:r>
      <w:r>
        <w:rPr>
          <w:rFonts w:ascii="Arial" w:hAnsi="Arial"/>
          <w:b w:val="0"/>
          <w:i w:val="0"/>
          <w:strike w:val="0"/>
          <w:sz w:val="21"/>
        </w:rPr>
        <w:t xml:space="preserve"> được soạn thêm.</w:t>
      </w:r>
    </w:p>
    <w:p>
      <w:pPr>
        <w:pStyle w:val="Heading3"/>
        <w:keepNext/>
        <w:spacing w:before="200" w:after="60"/>
      </w:pPr>
      <w:r>
        <w:rPr>
          <w:rFonts w:ascii="Arial" w:hAnsi="Arial"/>
          <w:b/>
          <w:i w:val="0"/>
          <w:strike w:val="0"/>
          <w:color w:val="1565C0"/>
          <w:sz w:val="23"/>
        </w:rPr>
        <w:t>🅐 XE SỐ CƠ KHÍ (SỐ SÀN) — 5 BƯỚC</w:t>
      </w:r>
    </w:p>
    <w:p>
      <w:pPr>
        <w:spacing w:after="100" w:line="283" w:lineRule="auto"/>
      </w:pPr>
      <w:r>
        <w:rPr>
          <w:rFonts w:ascii="Arial" w:hAnsi="Arial"/>
          <w:b w:val="0"/>
          <w:i/>
          <w:strike w:val="0"/>
          <w:sz w:val="21"/>
        </w:rPr>
        <w:t xml:space="preserve">Áp dụng cho: hạng </w:t>
      </w:r>
      <w:r>
        <w:rPr>
          <w:rFonts w:ascii="Arial" w:hAnsi="Arial"/>
          <w:b/>
          <w:i/>
          <w:strike w:val="0"/>
          <w:sz w:val="21"/>
        </w:rPr>
        <w:t>B — xe số cơ khí</w:t>
      </w:r>
      <w:r>
        <w:rPr>
          <w:rFonts w:ascii="Arial" w:hAnsi="Arial"/>
          <w:b w:val="0"/>
          <w:i/>
          <w:strike w:val="0"/>
          <w:sz w:val="21"/>
        </w:rPr>
        <w:t xml:space="preserve"> và hạng </w:t>
      </w:r>
      <w:r>
        <w:rPr>
          <w:rFonts w:ascii="Arial" w:hAnsi="Arial"/>
          <w:b/>
          <w:i/>
          <w:strike w:val="0"/>
          <w:sz w:val="21"/>
        </w:rPr>
        <w:t>C1</w:t>
      </w:r>
    </w:p>
    <w:p>
      <w:pPr>
        <w:keepNext/>
        <w:spacing w:before="160" w:after="60"/>
        <w:ind w:left="113"/>
      </w:pPr>
      <w:r>
        <w:rPr>
          <w:rFonts w:ascii="Arial" w:hAnsi="Arial"/>
          <w:b/>
          <w:i w:val="0"/>
          <w:strike w:val="0"/>
          <w:color w:val="1B2733"/>
          <w:sz w:val="22"/>
        </w:rPr>
        <w:t>▌BƯỚC 1 — Tiến xe lên dốc</w:t>
      </w:r>
    </w:p>
    <w:p>
      <w:pPr>
        <w:spacing w:after="100" w:line="283" w:lineRule="auto"/>
      </w:pPr>
      <w:r>
        <w:rPr>
          <w:rFonts w:ascii="Arial" w:hAnsi="Arial"/>
          <w:b w:val="0"/>
          <w:i w:val="0"/>
          <w:strike w:val="0"/>
          <w:sz w:val="21"/>
        </w:rPr>
        <w:t xml:space="preserve">Đạp ly hợp, cài </w:t>
      </w:r>
      <w:r>
        <w:rPr>
          <w:rFonts w:ascii="Arial" w:hAnsi="Arial"/>
          <w:b/>
          <w:i w:val="0"/>
          <w:strike w:val="0"/>
          <w:sz w:val="21"/>
        </w:rPr>
        <w:t>số 1</w:t>
      </w:r>
      <w:r>
        <w:rPr>
          <w:rFonts w:ascii="Arial" w:hAnsi="Arial"/>
          <w:b w:val="0"/>
          <w:i w:val="0"/>
          <w:strike w:val="0"/>
          <w:sz w:val="21"/>
        </w:rPr>
        <w:t xml:space="preserve">. Khi hai bánh trước bắt đầu lên dốc, </w:t>
      </w:r>
      <w:r>
        <w:rPr>
          <w:rFonts w:ascii="Arial" w:hAnsi="Arial"/>
          <w:b/>
          <w:i w:val="0"/>
          <w:strike w:val="0"/>
          <w:sz w:val="21"/>
        </w:rPr>
        <w:t>đệm ga nhẹ</w:t>
      </w:r>
      <w:r>
        <w:rPr>
          <w:rFonts w:ascii="Arial" w:hAnsi="Arial"/>
          <w:b w:val="0"/>
          <w:i w:val="0"/>
          <w:strike w:val="0"/>
          <w:sz w:val="21"/>
        </w:rPr>
        <w:t xml:space="preserve"> cho xe lên dốc với tốc độ khoảng </w:t>
      </w:r>
      <w:r>
        <w:rPr>
          <w:rFonts w:ascii="Arial" w:hAnsi="Arial"/>
          <w:b/>
          <w:i w:val="0"/>
          <w:strike w:val="0"/>
          <w:sz w:val="21"/>
        </w:rPr>
        <w:t>5 km/h</w:t>
      </w:r>
      <w:r>
        <w:rPr>
          <w:rFonts w:ascii="Arial" w:hAnsi="Arial"/>
          <w:b w:val="0"/>
          <w:i w:val="0"/>
          <w:strike w:val="0"/>
          <w:sz w:val="21"/>
        </w:rPr>
        <w:t>.</w:t>
      </w:r>
    </w:p>
    <w:p>
      <w:pPr>
        <w:keepNext/>
        <w:spacing w:before="120" w:after="40"/>
        <w:jc w:val="center"/>
      </w:pPr>
      <w:r>
        <w:drawing>
          <wp:inline distT="0" distB="0" distL="0" distR="0">
            <wp:extent cx="3943388" cy="3076575"/>
            <wp:effectExtent l="0" t="0" r="0" b="0"/>
            <wp:docPr id="1018" name="Hinh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Hinh 1018"/>
                    <pic:cNvPicPr/>
                  </pic:nvPicPr>
                  <pic:blipFill>
                    <a:blip r:embed="rId25"/>
                    <a:stretch>
                      <a:fillRect/>
                    </a:stretch>
                  </pic:blipFill>
                  <pic:spPr>
                    <a:xfrm>
                      <a:off x="0" y="0"/>
                      <a:ext cx="3943388" cy="3076575"/>
                    </a:xfrm>
                    <a:prstGeom prst="rect">
                      <a:avLst/>
                    </a:prstGeom>
                  </pic:spPr>
                </pic:pic>
              </a:graphicData>
            </a:graphic>
          </wp:inline>
        </w:drawing>
      </w:r>
    </w:p>
    <w:p>
      <w:pPr>
        <w:spacing w:after="200"/>
        <w:jc w:val="center"/>
      </w:pPr>
      <w:r>
        <w:rPr>
          <w:rFonts w:ascii="Arial" w:hAnsi="Arial"/>
          <w:b/>
          <w:color w:val="10508C"/>
          <w:sz w:val="17"/>
        </w:rPr>
        <w:t xml:space="preserve">Hình 17. </w:t>
      </w:r>
      <w:r>
        <w:rPr>
          <w:rFonts w:ascii="Arial" w:hAnsi="Arial"/>
          <w:i/>
          <w:color w:val="5A6672"/>
          <w:sz w:val="17"/>
        </w:rPr>
        <w:t>▌BƯỚC 1 — Tiến xe lên dốc</w:t>
      </w:r>
    </w:p>
    <w:p>
      <w:pPr>
        <w:keepNext/>
        <w:spacing w:before="160" w:after="60"/>
        <w:ind w:left="113"/>
      </w:pPr>
      <w:r>
        <w:rPr>
          <w:rFonts w:ascii="Arial" w:hAnsi="Arial"/>
          <w:b/>
          <w:i w:val="0"/>
          <w:strike w:val="0"/>
          <w:color w:val="1B2733"/>
          <w:sz w:val="22"/>
        </w:rPr>
        <w:t>▌BƯỚC 2 — Dừng xe đúng vạch quy định</w:t>
      </w:r>
    </w:p>
    <w:p>
      <w:pPr>
        <w:spacing w:after="100" w:line="283" w:lineRule="auto"/>
      </w:pPr>
      <w:r>
        <w:rPr>
          <w:rFonts w:ascii="Arial" w:hAnsi="Arial"/>
          <w:b w:val="0"/>
          <w:i w:val="0"/>
          <w:strike w:val="0"/>
          <w:sz w:val="21"/>
        </w:rPr>
        <w:t xml:space="preserve">Nhìn vào </w:t>
      </w:r>
      <w:r>
        <w:rPr>
          <w:rFonts w:ascii="Arial" w:hAnsi="Arial"/>
          <w:b/>
          <w:i w:val="0"/>
          <w:strike w:val="0"/>
          <w:sz w:val="21"/>
        </w:rPr>
        <w:t>mép dưới khung kính chiếu hậu bên trái</w:t>
      </w:r>
      <w:r>
        <w:rPr>
          <w:rFonts w:ascii="Arial" w:hAnsi="Arial"/>
          <w:b w:val="0"/>
          <w:i w:val="0"/>
          <w:strike w:val="0"/>
          <w:sz w:val="21"/>
        </w:rPr>
        <w:t xml:space="preserve"> sao cho tạo thành </w:t>
      </w:r>
      <w:r>
        <w:rPr>
          <w:rFonts w:ascii="Arial" w:hAnsi="Arial"/>
          <w:b/>
          <w:i w:val="0"/>
          <w:strike w:val="0"/>
          <w:sz w:val="21"/>
        </w:rPr>
        <w:t>một đường thẳng</w:t>
      </w:r>
      <w:r>
        <w:rPr>
          <w:rFonts w:ascii="Arial" w:hAnsi="Arial"/>
          <w:b w:val="0"/>
          <w:i w:val="0"/>
          <w:strike w:val="0"/>
          <w:sz w:val="21"/>
        </w:rPr>
        <w:t xml:space="preserve"> với vạch sơn trắng giới hạn dừng xe ngang dốc.</w:t>
      </w:r>
    </w:p>
    <w:p>
      <w:pPr>
        <w:keepNext/>
        <w:spacing w:before="120" w:after="40"/>
        <w:jc w:val="center"/>
      </w:pPr>
      <w:r>
        <w:drawing>
          <wp:inline distT="0" distB="0" distL="0" distR="0">
            <wp:extent cx="5095875" cy="3070860"/>
            <wp:effectExtent l="0" t="0" r="0" b="0"/>
            <wp:docPr id="1019" name="Hinh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Hinh 1019"/>
                    <pic:cNvPicPr/>
                  </pic:nvPicPr>
                  <pic:blipFill>
                    <a:blip r:embed="rId26"/>
                    <a:stretch>
                      <a:fillRect/>
                    </a:stretch>
                  </pic:blipFill>
                  <pic:spPr>
                    <a:xfrm>
                      <a:off x="0" y="0"/>
                      <a:ext cx="5095875" cy="3070860"/>
                    </a:xfrm>
                    <a:prstGeom prst="rect">
                      <a:avLst/>
                    </a:prstGeom>
                  </pic:spPr>
                </pic:pic>
              </a:graphicData>
            </a:graphic>
          </wp:inline>
        </w:drawing>
      </w:r>
    </w:p>
    <w:p>
      <w:pPr>
        <w:spacing w:after="200"/>
        <w:jc w:val="center"/>
      </w:pPr>
      <w:r>
        <w:rPr>
          <w:rFonts w:ascii="Arial" w:hAnsi="Arial"/>
          <w:b/>
          <w:color w:val="10508C"/>
          <w:sz w:val="17"/>
        </w:rPr>
        <w:t xml:space="preserve">Hình 18. </w:t>
      </w:r>
      <w:r>
        <w:rPr>
          <w:rFonts w:ascii="Arial" w:hAnsi="Arial"/>
          <w:i/>
          <w:color w:val="5A6672"/>
          <w:sz w:val="17"/>
        </w:rPr>
        <w:t>▌BƯỚC 2 — Dừng xe đúng vạch quy định</w:t>
      </w:r>
    </w:p>
    <w:p>
      <w:pPr>
        <w:keepNext/>
        <w:spacing w:before="160" w:after="60"/>
        <w:ind w:left="113"/>
      </w:pPr>
      <w:r>
        <w:rPr>
          <w:rFonts w:ascii="Arial" w:hAnsi="Arial"/>
          <w:b/>
          <w:i w:val="0"/>
          <w:strike w:val="0"/>
          <w:color w:val="1B2733"/>
          <w:sz w:val="22"/>
        </w:rPr>
        <w:t>▌BƯỚC 3 — Dừng xe ngang dốc</w:t>
      </w:r>
    </w:p>
    <w:p>
      <w:pPr>
        <w:spacing w:after="100" w:line="283" w:lineRule="auto"/>
      </w:pPr>
      <w:r>
        <w:rPr>
          <w:rFonts w:ascii="Arial" w:hAnsi="Arial"/>
          <w:b w:val="0"/>
          <w:i w:val="0"/>
          <w:strike w:val="0"/>
          <w:sz w:val="21"/>
        </w:rPr>
        <w:t xml:space="preserve">Khi mép dưới khung kính chiếu hậu bên trái </w:t>
      </w:r>
      <w:r>
        <w:rPr>
          <w:rFonts w:ascii="Arial" w:hAnsi="Arial"/>
          <w:b/>
          <w:i w:val="0"/>
          <w:strike w:val="0"/>
          <w:sz w:val="21"/>
        </w:rPr>
        <w:t>trùng với vạch giới hạn sơn trắng</w:t>
      </w:r>
      <w:r>
        <w:rPr>
          <w:rFonts w:ascii="Arial" w:hAnsi="Arial"/>
          <w:b w:val="0"/>
          <w:i w:val="0"/>
          <w:strike w:val="0"/>
          <w:sz w:val="21"/>
        </w:rPr>
        <w:t xml:space="preserve"> dừng xe ngang dốc tạo thành một đường thẳng: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Đạp </w:t>
            </w:r>
            <w:r>
              <w:rPr>
                <w:rFonts w:ascii="Arial" w:hAnsi="Arial"/>
                <w:b/>
                <w:i w:val="0"/>
                <w:strike w:val="0"/>
                <w:sz w:val="19"/>
              </w:rPr>
              <w:t>ly hợp</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Đạp </w:t>
            </w:r>
            <w:r>
              <w:rPr>
                <w:rFonts w:ascii="Arial" w:hAnsi="Arial"/>
                <w:b/>
                <w:i w:val="0"/>
                <w:strike w:val="0"/>
                <w:sz w:val="19"/>
              </w:rPr>
              <w:t>phanh chân</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Kéo phanh tay</w:t>
            </w:r>
            <w:r>
              <w:rPr>
                <w:rFonts w:ascii="Arial" w:hAnsi="Arial"/>
                <w:b w:val="0"/>
                <w:i w:val="0"/>
                <w:strike w:val="0"/>
                <w:sz w:val="19"/>
              </w:rPr>
              <w:t xml:space="preserve"> — xe dừng lại</w:t>
            </w:r>
          </w:p>
        </w:tc>
      </w:tr>
    </w:tbl>
    <w:p>
      <w:pPr>
        <w:spacing w:after="120" w:before="0" w:line="240" w:lineRule="auto"/>
      </w:pPr>
      <w:r>
        <w:rPr>
          <w:sz w:val="4"/>
        </w:rPr>
      </w:r>
    </w:p>
    <w:p>
      <w:pPr>
        <w:keepNext/>
        <w:spacing w:before="120" w:after="40"/>
        <w:jc w:val="center"/>
      </w:pPr>
      <w:r>
        <w:drawing>
          <wp:inline distT="0" distB="0" distL="0" distR="0">
            <wp:extent cx="5048250" cy="3035300"/>
            <wp:effectExtent l="0" t="0" r="0" b="0"/>
            <wp:docPr id="1020" name="Hinh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Hinh 1020"/>
                    <pic:cNvPicPr/>
                  </pic:nvPicPr>
                  <pic:blipFill>
                    <a:blip r:embed="rId27"/>
                    <a:stretch>
                      <a:fillRect/>
                    </a:stretch>
                  </pic:blipFill>
                  <pic:spPr>
                    <a:xfrm>
                      <a:off x="0" y="0"/>
                      <a:ext cx="5048250" cy="3035300"/>
                    </a:xfrm>
                    <a:prstGeom prst="rect">
                      <a:avLst/>
                    </a:prstGeom>
                  </pic:spPr>
                </pic:pic>
              </a:graphicData>
            </a:graphic>
          </wp:inline>
        </w:drawing>
      </w:r>
    </w:p>
    <w:p>
      <w:pPr>
        <w:spacing w:after="200"/>
        <w:jc w:val="center"/>
      </w:pPr>
      <w:r>
        <w:rPr>
          <w:rFonts w:ascii="Arial" w:hAnsi="Arial"/>
          <w:b/>
          <w:color w:val="10508C"/>
          <w:sz w:val="17"/>
        </w:rPr>
        <w:t xml:space="preserve">Hình 19. </w:t>
      </w:r>
      <w:r>
        <w:rPr>
          <w:rFonts w:ascii="Arial" w:hAnsi="Arial"/>
          <w:i/>
          <w:color w:val="5A6672"/>
          <w:sz w:val="17"/>
        </w:rPr>
        <w:t>▌BƯỚC 3 — Dừng xe ngang dốc</w:t>
      </w:r>
    </w:p>
    <w:p>
      <w:pPr>
        <w:keepNext/>
        <w:spacing w:before="160" w:after="60"/>
        <w:ind w:left="113"/>
      </w:pPr>
      <w:r>
        <w:rPr>
          <w:rFonts w:ascii="Arial" w:hAnsi="Arial"/>
          <w:b/>
          <w:i w:val="0"/>
          <w:strike w:val="0"/>
          <w:color w:val="1B2733"/>
          <w:sz w:val="22"/>
        </w:rPr>
        <w:t>▌BƯỚC 4 — Khởi hành xe lên dốc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Chuyển chân phanh sang </w:t>
            </w:r>
            <w:r>
              <w:rPr>
                <w:rFonts w:ascii="Arial" w:hAnsi="Arial"/>
                <w:b/>
                <w:i w:val="0"/>
                <w:strike w:val="0"/>
                <w:sz w:val="19"/>
              </w:rPr>
              <w:t>chân ga</w:t>
            </w:r>
            <w:r>
              <w:rPr>
                <w:rFonts w:ascii="Arial" w:hAnsi="Arial"/>
                <w:b w:val="0"/>
                <w:i w:val="0"/>
                <w:strike w:val="0"/>
                <w:sz w:val="19"/>
              </w:rPr>
              <w:t xml:space="preserve"> (tốc độ động cơ khoảng </w:t>
            </w:r>
            <w:r>
              <w:rPr>
                <w:rFonts w:ascii="Arial" w:hAnsi="Arial"/>
                <w:b/>
                <w:i w:val="0"/>
                <w:strike w:val="0"/>
                <w:sz w:val="19"/>
              </w:rPr>
              <w:t>2000 vòng/phút</w:t>
            </w:r>
            <w:r>
              <w:rPr>
                <w:rFonts w:ascii="Arial" w:hAnsi="Arial"/>
                <w:b w:val="0"/>
                <w:i w:val="0"/>
                <w:strike w:val="0"/>
                <w:sz w:val="19"/>
              </w:rPr>
              <w:t>)</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i w:val="0"/>
                <w:strike w:val="0"/>
                <w:sz w:val="19"/>
              </w:rPr>
              <w:t>Đệm nhẹ ga</w:t>
            </w:r>
            <w:r>
              <w:rPr>
                <w:rFonts w:ascii="Arial" w:hAnsi="Arial"/>
                <w:b w:val="0"/>
                <w:i w:val="0"/>
                <w:strike w:val="0"/>
                <w:sz w:val="19"/>
              </w:rPr>
              <w:t xml:space="preserve">, </w:t>
            </w:r>
            <w:r>
              <w:rPr>
                <w:rFonts w:ascii="Arial" w:hAnsi="Arial"/>
                <w:b/>
                <w:i w:val="0"/>
                <w:strike w:val="0"/>
                <w:sz w:val="19"/>
              </w:rPr>
              <w:t>giữ nguyên chân ly hợp</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Nhả phanh tay</w:t>
            </w:r>
            <w:r>
              <w:rPr>
                <w:rFonts w:ascii="Arial" w:hAnsi="Arial"/>
                <w:b w:val="0"/>
                <w:i w:val="0"/>
                <w:strike w:val="0"/>
                <w:sz w:val="19"/>
              </w:rPr>
              <w:t xml:space="preserve"> cho xe lên dốc</w:t>
            </w:r>
          </w:p>
        </w:tc>
      </w:tr>
    </w:tbl>
    <w:p>
      <w:pPr>
        <w:spacing w:after="120" w:before="0" w:line="240" w:lineRule="auto"/>
      </w:pPr>
      <w:r>
        <w:rPr>
          <w:sz w:val="4"/>
        </w:rPr>
      </w:r>
    </w:p>
    <w:p>
      <w:pPr>
        <w:keepNext/>
        <w:spacing w:before="120" w:after="40"/>
        <w:jc w:val="center"/>
      </w:pPr>
      <w:r>
        <w:drawing>
          <wp:inline distT="0" distB="0" distL="0" distR="0">
            <wp:extent cx="5478780" cy="2838450"/>
            <wp:effectExtent l="0" t="0" r="0" b="0"/>
            <wp:docPr id="1021" name="Hinh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Hinh 1021"/>
                    <pic:cNvPicPr/>
                  </pic:nvPicPr>
                  <pic:blipFill>
                    <a:blip r:embed="rId28"/>
                    <a:stretch>
                      <a:fillRect/>
                    </a:stretch>
                  </pic:blipFill>
                  <pic:spPr>
                    <a:xfrm>
                      <a:off x="0" y="0"/>
                      <a:ext cx="5478780" cy="2838450"/>
                    </a:xfrm>
                    <a:prstGeom prst="rect">
                      <a:avLst/>
                    </a:prstGeom>
                  </pic:spPr>
                </pic:pic>
              </a:graphicData>
            </a:graphic>
          </wp:inline>
        </w:drawing>
      </w:r>
    </w:p>
    <w:p>
      <w:pPr>
        <w:spacing w:after="200"/>
        <w:jc w:val="center"/>
      </w:pPr>
      <w:r>
        <w:rPr>
          <w:rFonts w:ascii="Arial" w:hAnsi="Arial"/>
          <w:b/>
          <w:color w:val="10508C"/>
          <w:sz w:val="17"/>
        </w:rPr>
        <w:t xml:space="preserve">Hình 20. </w:t>
      </w:r>
      <w:r>
        <w:rPr>
          <w:rFonts w:ascii="Arial" w:hAnsi="Arial"/>
          <w:i/>
          <w:color w:val="5A6672"/>
          <w:sz w:val="17"/>
        </w:rPr>
        <w:t>### ⚠️ [LƯU Ý] ĐÂY LÀ NHỊP QUYẾT ĐỊNH ĐỖ HAY TRƯỢT Thứ tự bắt buộc: đưa côn đến tầm tiếp giáp và giữ nguyên → đệm ga → rồi mới nhả phanh tay. Nhả phanh tay trước khi côn đến tầm tiếp giáp → xe tuột dốc. Nhả côn vượt quá tầm tiếp giáp quá nhanh → xe chết máy. Tầm tiếp giáp là điểm mà lá côn bắt đầu ăn cảm nhận được qua rung nhẹ ở vô lăng và tiếng máy trầm xuống. Phải luyện đến khi nhận ra bằng cảm giác không phải bằng mắt</w:t>
      </w:r>
    </w:p>
    <w:p>
      <w:pPr>
        <w:keepNext/>
        <w:spacing w:before="160" w:after="60"/>
        <w:ind w:left="113"/>
      </w:pPr>
      <w:r>
        <w:rPr>
          <w:rFonts w:ascii="Arial" w:hAnsi="Arial"/>
          <w:b/>
          <w:i w:val="0"/>
          <w:strike w:val="0"/>
          <w:color w:val="1B2733"/>
          <w:sz w:val="22"/>
        </w:rPr>
        <w:t>▌BƯỚC 5 — Điều khiển xe qua dốc và xuống dốc</w:t>
      </w:r>
    </w:p>
    <w:p>
      <w:pPr>
        <w:spacing w:after="100" w:line="283" w:lineRule="auto"/>
      </w:pPr>
      <w:r>
        <w:rPr>
          <w:rFonts w:ascii="Arial" w:hAnsi="Arial"/>
          <w:b w:val="0"/>
          <w:i w:val="0"/>
          <w:strike w:val="0"/>
          <w:sz w:val="21"/>
        </w:rPr>
        <w:t xml:space="preserve">Khi xe đến </w:t>
      </w:r>
      <w:r>
        <w:rPr>
          <w:rFonts w:ascii="Arial" w:hAnsi="Arial"/>
          <w:b/>
          <w:i w:val="0"/>
          <w:strike w:val="0"/>
          <w:sz w:val="21"/>
        </w:rPr>
        <w:t>đỉnh dốc</w:t>
      </w:r>
      <w:r>
        <w:rPr>
          <w:rFonts w:ascii="Arial" w:hAnsi="Arial"/>
          <w:b w:val="0"/>
          <w:i w:val="0"/>
          <w:strike w:val="0"/>
          <w:sz w:val="21"/>
        </w:rPr>
        <w:t xml:space="preserve">, nhả bớt chân ga. Lúc bánh xe trước bắt đầu xuống dốc thì </w:t>
      </w:r>
      <w:r>
        <w:rPr>
          <w:rFonts w:ascii="Arial" w:hAnsi="Arial"/>
          <w:b/>
          <w:i w:val="0"/>
          <w:strike w:val="0"/>
          <w:sz w:val="21"/>
        </w:rPr>
        <w:t>bỏ chân ga và rà nhẹ chân phanh</w:t>
      </w:r>
      <w:r>
        <w:rPr>
          <w:rFonts w:ascii="Arial" w:hAnsi="Arial"/>
          <w:b w:val="0"/>
          <w:i w:val="0"/>
          <w:strike w:val="0"/>
          <w:sz w:val="21"/>
        </w:rPr>
        <w:t xml:space="preserve"> giảm tốc độ cho xe xuống dốc.</w:t>
      </w:r>
    </w:p>
    <w:p>
      <w:pPr>
        <w:keepNext/>
        <w:spacing w:before="120" w:after="40"/>
        <w:jc w:val="center"/>
      </w:pPr>
      <w:r>
        <w:drawing>
          <wp:inline distT="0" distB="0" distL="0" distR="0">
            <wp:extent cx="5354533" cy="3019425"/>
            <wp:effectExtent l="0" t="0" r="0" b="0"/>
            <wp:docPr id="1022" name="Hinh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Hinh 1022"/>
                    <pic:cNvPicPr/>
                  </pic:nvPicPr>
                  <pic:blipFill>
                    <a:blip r:embed="rId29"/>
                    <a:stretch>
                      <a:fillRect/>
                    </a:stretch>
                  </pic:blipFill>
                  <pic:spPr>
                    <a:xfrm>
                      <a:off x="0" y="0"/>
                      <a:ext cx="5354533" cy="3019425"/>
                    </a:xfrm>
                    <a:prstGeom prst="rect">
                      <a:avLst/>
                    </a:prstGeom>
                  </pic:spPr>
                </pic:pic>
              </a:graphicData>
            </a:graphic>
          </wp:inline>
        </w:drawing>
      </w:r>
    </w:p>
    <w:p>
      <w:pPr>
        <w:spacing w:after="200"/>
        <w:jc w:val="center"/>
      </w:pPr>
      <w:r>
        <w:rPr>
          <w:rFonts w:ascii="Arial" w:hAnsi="Arial"/>
          <w:b/>
          <w:color w:val="10508C"/>
          <w:sz w:val="17"/>
        </w:rPr>
        <w:t xml:space="preserve">Hình 21. </w:t>
      </w:r>
      <w:r>
        <w:rPr>
          <w:rFonts w:ascii="Arial" w:hAnsi="Arial"/>
          <w:i/>
          <w:color w:val="5A6672"/>
          <w:sz w:val="17"/>
        </w:rPr>
        <w:t>▌BƯỚC 5 — Điều khiển xe qua dốc và xuống dốc</w:t>
      </w:r>
    </w:p>
    <w:p>
      <w:pPr>
        <w:pStyle w:val="Heading3"/>
        <w:keepNext/>
        <w:spacing w:before="200" w:after="60"/>
      </w:pPr>
      <w:r>
        <w:rPr>
          <w:rFonts w:ascii="Arial" w:hAnsi="Arial"/>
          <w:b/>
          <w:i w:val="0"/>
          <w:strike w:val="0"/>
          <w:color w:val="1565C0"/>
          <w:sz w:val="23"/>
        </w:rPr>
        <w:t>🅑 XE SỐ TỰ ĐỘNG — 5 BƯỚC</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Toàn bộ nhánh này </w:t>
      </w:r>
      <w:r>
        <w:rPr>
          <w:rFonts w:ascii="Arial" w:hAnsi="Arial"/>
          <w:b/>
          <w:i w:val="0"/>
          <w:strike w:val="0"/>
          <w:sz w:val="21"/>
        </w:rPr>
        <w:t>không có trong bản gốc</w:t>
      </w:r>
      <w:r>
        <w:rPr>
          <w:rFonts w:ascii="Arial" w:hAnsi="Arial"/>
          <w:b w:val="0"/>
          <w:i w:val="0"/>
          <w:strike w:val="0"/>
          <w:sz w:val="21"/>
        </w:rPr>
        <w:t>, soạn thêm theo CLAUDE.md §4 và quyết định H.2. Quy trình bám sát đúng 5 bước của nhánh số sàn, chỉ thay thao tác cơ cấu.</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XE SỐ TỰ ĐỘNG KHÔNG CÓ CHÂN CÔN</w:t>
            </w:r>
          </w:p>
          <w:p>
            <w:pPr>
              <w:spacing w:after="100" w:line="283" w:lineRule="auto"/>
            </w:pPr>
            <w:r>
              <w:rPr>
                <w:rFonts w:ascii="Arial" w:hAnsi="Arial"/>
                <w:b w:val="0"/>
                <w:i w:val="0"/>
                <w:strike w:val="0"/>
                <w:sz w:val="21"/>
              </w:rPr>
              <w:t xml:space="preserve">Không có tầm tiếp giáp để giữ. Bù lại, xe ở vị trí </w:t>
            </w:r>
            <w:r>
              <w:rPr>
                <w:rFonts w:ascii="Arial" w:hAnsi="Arial"/>
                <w:b/>
                <w:i w:val="0"/>
                <w:strike w:val="0"/>
                <w:sz w:val="21"/>
              </w:rPr>
              <w:t>D</w:t>
            </w:r>
            <w:r>
              <w:rPr>
                <w:rFonts w:ascii="Arial" w:hAnsi="Arial"/>
                <w:b w:val="0"/>
                <w:i w:val="0"/>
                <w:strike w:val="0"/>
                <w:sz w:val="21"/>
              </w:rPr>
              <w:t xml:space="preserve"> luôn có </w:t>
            </w:r>
            <w:r>
              <w:rPr>
                <w:rFonts w:ascii="Arial" w:hAnsi="Arial"/>
                <w:b/>
                <w:i w:val="0"/>
                <w:strike w:val="0"/>
                <w:sz w:val="21"/>
              </w:rPr>
              <w:t>lực trườn</w:t>
            </w:r>
            <w:r>
              <w:rPr>
                <w:rFonts w:ascii="Arial" w:hAnsi="Arial"/>
                <w:b w:val="0"/>
                <w:i w:val="0"/>
                <w:strike w:val="0"/>
                <w:sz w:val="21"/>
              </w:rPr>
              <w:t xml:space="preserve"> (creep) đủ để giữ xe trên dốc 10 % khi đệm nhẹ ga. Bài này </w:t>
            </w:r>
            <w:r>
              <w:rPr>
                <w:rFonts w:ascii="Arial" w:hAnsi="Arial"/>
                <w:b/>
                <w:i w:val="0"/>
                <w:strike w:val="0"/>
                <w:sz w:val="21"/>
              </w:rPr>
              <w:t>dễ hơn đáng kể</w:t>
            </w:r>
            <w:r>
              <w:rPr>
                <w:rFonts w:ascii="Arial" w:hAnsi="Arial"/>
                <w:b w:val="0"/>
                <w:i w:val="0"/>
                <w:strike w:val="0"/>
                <w:sz w:val="21"/>
              </w:rPr>
              <w:t xml:space="preserve"> so với xe số sàn — nhưng vẫn phải đúng trình tự.</w:t>
            </w:r>
          </w:p>
        </w:tc>
      </w:tr>
    </w:tbl>
    <w:p>
      <w:pPr>
        <w:spacing w:after="120" w:before="0" w:line="240" w:lineRule="auto"/>
      </w:pPr>
      <w:r>
        <w:rPr>
          <w:sz w:val="4"/>
        </w:rPr>
      </w:r>
    </w:p>
    <w:p>
      <w:pPr>
        <w:keepNext/>
        <w:spacing w:before="160" w:after="60"/>
        <w:ind w:left="113"/>
      </w:pPr>
      <w:r>
        <w:rPr>
          <w:rFonts w:ascii="Arial" w:hAnsi="Arial"/>
          <w:b/>
          <w:i w:val="0"/>
          <w:strike w:val="0"/>
          <w:color w:val="1B2733"/>
          <w:sz w:val="22"/>
        </w:rPr>
        <w:t>▌BƯỚC 1 — Tiến xe lên dốc</w:t>
      </w:r>
    </w:p>
    <w:p>
      <w:pPr>
        <w:spacing w:after="100" w:line="283" w:lineRule="auto"/>
      </w:pPr>
      <w:r>
        <w:rPr>
          <w:rFonts w:ascii="Arial" w:hAnsi="Arial"/>
          <w:b w:val="0"/>
          <w:i w:val="0"/>
          <w:strike w:val="0"/>
          <w:sz w:val="21"/>
        </w:rPr>
        <w:t xml:space="preserve">Cần số ở vị trí </w:t>
      </w:r>
      <w:r>
        <w:rPr>
          <w:rFonts w:ascii="Arial" w:hAnsi="Arial"/>
          <w:b/>
          <w:i w:val="0"/>
          <w:strike w:val="0"/>
          <w:sz w:val="21"/>
        </w:rPr>
        <w:t>D</w:t>
      </w:r>
      <w:r>
        <w:rPr>
          <w:rFonts w:ascii="Arial" w:hAnsi="Arial"/>
          <w:b w:val="0"/>
          <w:i w:val="0"/>
          <w:strike w:val="0"/>
          <w:sz w:val="21"/>
        </w:rPr>
        <w:t xml:space="preserve">. Nhả phanh, </w:t>
      </w:r>
      <w:r>
        <w:rPr>
          <w:rFonts w:ascii="Arial" w:hAnsi="Arial"/>
          <w:b/>
          <w:i w:val="0"/>
          <w:strike w:val="0"/>
          <w:sz w:val="21"/>
        </w:rPr>
        <w:t>đệm ga nhẹ</w:t>
      </w:r>
      <w:r>
        <w:rPr>
          <w:rFonts w:ascii="Arial" w:hAnsi="Arial"/>
          <w:b w:val="0"/>
          <w:i w:val="0"/>
          <w:strike w:val="0"/>
          <w:sz w:val="21"/>
        </w:rPr>
        <w:t xml:space="preserve"> cho xe lên dốc với tốc độ khoảng </w:t>
      </w:r>
      <w:r>
        <w:rPr>
          <w:rFonts w:ascii="Arial" w:hAnsi="Arial"/>
          <w:b/>
          <w:i w:val="0"/>
          <w:strike w:val="0"/>
          <w:sz w:val="21"/>
        </w:rPr>
        <w:t>5 km/h</w:t>
      </w:r>
      <w:r>
        <w:rPr>
          <w:rFonts w:ascii="Arial" w:hAnsi="Arial"/>
          <w:b w:val="0"/>
          <w:i w:val="0"/>
          <w:strike w:val="0"/>
          <w:sz w:val="21"/>
        </w:rPr>
        <w:t>.</w:t>
      </w:r>
    </w:p>
    <w:p>
      <w:pPr>
        <w:keepNext/>
        <w:spacing w:before="160" w:after="60"/>
        <w:ind w:left="113"/>
      </w:pPr>
      <w:r>
        <w:rPr>
          <w:rFonts w:ascii="Arial" w:hAnsi="Arial"/>
          <w:b/>
          <w:i w:val="0"/>
          <w:strike w:val="0"/>
          <w:color w:val="1B2733"/>
          <w:sz w:val="22"/>
        </w:rPr>
        <w:t>▌BƯỚC 2 — Dừng xe đúng vạch quy định</w:t>
      </w:r>
    </w:p>
    <w:p>
      <w:pPr>
        <w:spacing w:after="100" w:line="283" w:lineRule="auto"/>
      </w:pPr>
      <w:r>
        <w:rPr>
          <w:rFonts w:ascii="Arial" w:hAnsi="Arial"/>
          <w:b w:val="0"/>
          <w:i w:val="0"/>
          <w:strike w:val="0"/>
          <w:sz w:val="21"/>
        </w:rPr>
        <w:t xml:space="preserve">Quan sát </w:t>
      </w:r>
      <w:r>
        <w:rPr>
          <w:rFonts w:ascii="Arial" w:hAnsi="Arial"/>
          <w:b/>
          <w:i w:val="0"/>
          <w:strike w:val="0"/>
          <w:sz w:val="21"/>
        </w:rPr>
        <w:t>giống hệt xe số sàn</w:t>
      </w:r>
      <w:r>
        <w:rPr>
          <w:rFonts w:ascii="Arial" w:hAnsi="Arial"/>
          <w:b w:val="0"/>
          <w:i w:val="0"/>
          <w:strike w:val="0"/>
          <w:sz w:val="21"/>
        </w:rPr>
        <w:t>: nhìn mép dưới khung kính chiếu hậu bên trái so với vạch sơn trắng AB.</w:t>
      </w:r>
    </w:p>
    <w:p>
      <w:pPr>
        <w:keepNext/>
        <w:spacing w:before="160" w:after="60"/>
        <w:ind w:left="113"/>
      </w:pPr>
      <w:r>
        <w:rPr>
          <w:rFonts w:ascii="Arial" w:hAnsi="Arial"/>
          <w:b/>
          <w:i w:val="0"/>
          <w:strike w:val="0"/>
          <w:color w:val="1B2733"/>
          <w:sz w:val="22"/>
        </w:rPr>
        <w:t>▌BƯỚC 3 — Dừng xe ngang dốc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Đạp </w:t>
            </w:r>
            <w:r>
              <w:rPr>
                <w:rFonts w:ascii="Arial" w:hAnsi="Arial"/>
                <w:b/>
                <w:i w:val="0"/>
                <w:strike w:val="0"/>
                <w:sz w:val="19"/>
              </w:rPr>
              <w:t>phanh chân</w:t>
            </w:r>
            <w:r>
              <w:rPr>
                <w:rFonts w:ascii="Arial" w:hAnsi="Arial"/>
                <w:b w:val="0"/>
                <w:i w:val="0"/>
                <w:strike w:val="0"/>
                <w:sz w:val="19"/>
              </w:rPr>
              <w:t xml:space="preserve"> — xe dừng</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i w:val="0"/>
                <w:strike w:val="0"/>
                <w:sz w:val="19"/>
              </w:rPr>
              <w:t>Giữ nguyên cần số ở D</w:t>
            </w:r>
            <w:r>
              <w:rPr>
                <w:rFonts w:ascii="Arial" w:hAnsi="Arial"/>
                <w:b w:val="0"/>
                <w:i w:val="0"/>
                <w:strike w:val="0"/>
                <w:sz w:val="19"/>
              </w:rPr>
              <w:t xml:space="preserve"> (không về N, không về P)</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Kéo phanh tay</w:t>
            </w:r>
          </w:p>
        </w:tc>
      </w:tr>
    </w:tbl>
    <w:p>
      <w:pPr>
        <w:spacing w:after="120" w:before="0" w:line="240" w:lineRule="auto"/>
      </w:pPr>
      <w:r>
        <w:rPr>
          <w:sz w:val="4"/>
        </w:rPr>
      </w:r>
    </w:p>
    <w:p>
      <w:pPr>
        <w:keepNext/>
        <w:spacing w:before="160" w:after="60"/>
        <w:ind w:left="113"/>
      </w:pPr>
      <w:r>
        <w:rPr>
          <w:rFonts w:ascii="Arial" w:hAnsi="Arial"/>
          <w:b/>
          <w:i w:val="0"/>
          <w:strike w:val="0"/>
          <w:color w:val="1B2733"/>
          <w:sz w:val="22"/>
        </w:rPr>
        <w:t>▌BƯỚC 4 — Khởi hành xe lên dốc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Chuyển chân phải từ </w:t>
            </w:r>
            <w:r>
              <w:rPr>
                <w:rFonts w:ascii="Arial" w:hAnsi="Arial"/>
                <w:b/>
                <w:i w:val="0"/>
                <w:strike w:val="0"/>
                <w:sz w:val="19"/>
              </w:rPr>
              <w:t>phanh sang ga</w:t>
            </w:r>
            <w:r>
              <w:rPr>
                <w:rFonts w:ascii="Arial" w:hAnsi="Arial"/>
                <w:b w:val="0"/>
                <w:i w:val="0"/>
                <w:strike w:val="0"/>
                <w:sz w:val="19"/>
              </w:rPr>
              <w:t>, đệm nhẹ ga</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Cảm nhận xe </w:t>
            </w:r>
            <w:r>
              <w:rPr>
                <w:rFonts w:ascii="Arial" w:hAnsi="Arial"/>
                <w:b/>
                <w:i w:val="0"/>
                <w:strike w:val="0"/>
                <w:sz w:val="19"/>
              </w:rPr>
              <w:t>hơi chồm lên phía trước</w:t>
            </w:r>
            <w:r>
              <w:rPr>
                <w:rFonts w:ascii="Arial" w:hAnsi="Arial"/>
                <w:b w:val="0"/>
                <w:i w:val="0"/>
                <w:strike w:val="0"/>
                <w:sz w:val="19"/>
              </w:rPr>
              <w:t xml:space="preserve"> — đó là lúc lực kéo đã thắng trọng lực</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Nhả phanh tay</w:t>
            </w:r>
            <w:r>
              <w:rPr>
                <w:rFonts w:ascii="Arial" w:hAnsi="Arial"/>
                <w:b w:val="0"/>
                <w:i w:val="0"/>
                <w:strike w:val="0"/>
                <w:sz w:val="19"/>
              </w:rPr>
              <w:t xml:space="preserve"> cho xe lên dốc</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2A6A43"/>
          <w:top w:val="single" w:sz="2" w:space="0" w:color="2A6A43"/>
          <w:bottom w:val="single" w:sz="2" w:space="0" w:color="2A6A43"/>
          <w:right w:val="single" w:sz="2" w:space="0" w:color="2A6A43"/>
        </w:tblBorders>
        <w:tblCellMar>
          <w:top w:w="120" w:type="dxa"/>
          <w:start w:w="180" w:type="dxa"/>
          <w:bottom w:w="120" w:type="dxa"/>
          <w:end w:w="180" w:type="dxa"/>
        </w:tblCellMar>
      </w:tblPr>
      <w:tblGrid>
        <w:gridCol w:w="9355"/>
      </w:tblGrid>
      <w:tr>
        <w:trPr>
          <w:cantSplit w:val="true"/>
        </w:trPr>
        <w:tc>
          <w:tcPr>
            <w:tcW w:type="dxa" w:w="8784"/>
            <w:shd w:val="clear" w:color="auto" w:fill="E9F3EC"/>
          </w:tcPr>
          <w:p>
            <w:pPr>
              <w:spacing w:before="0" w:after="80"/>
            </w:pPr>
            <w:r>
              <w:rPr>
                <w:rFonts w:ascii="Segoe UI Emoji" w:hAnsi="Segoe UI Emoji"/>
                <w:sz w:val="21"/>
              </w:rPr>
              <w:t xml:space="preserve">💡  </w:t>
            </w:r>
            <w:r>
              <w:rPr>
                <w:rFonts w:ascii="Arial" w:hAnsi="Arial"/>
                <w:b/>
                <w:i w:val="0"/>
                <w:strike w:val="0"/>
                <w:color w:val="2A6A43"/>
                <w:sz w:val="21"/>
              </w:rPr>
              <w:t>[MẸO QUAN SÁT] XE CÓ AUTO HOLD / HAC</w:t>
            </w:r>
          </w:p>
          <w:p>
            <w:pPr>
              <w:spacing w:after="100" w:line="283" w:lineRule="auto"/>
            </w:pPr>
            <w:r>
              <w:rPr>
                <w:rFonts w:ascii="Arial" w:hAnsi="Arial"/>
                <w:b w:val="0"/>
                <w:i w:val="0"/>
                <w:strike w:val="0"/>
                <w:sz w:val="21"/>
              </w:rPr>
              <w:t xml:space="preserve">Nhiều xe số tự động có </w:t>
            </w:r>
            <w:r>
              <w:rPr>
                <w:rFonts w:ascii="Arial" w:hAnsi="Arial"/>
                <w:b/>
                <w:i w:val="0"/>
                <w:strike w:val="0"/>
                <w:sz w:val="21"/>
              </w:rPr>
              <w:t>HAC</w:t>
            </w:r>
            <w:r>
              <w:rPr>
                <w:rFonts w:ascii="Arial" w:hAnsi="Arial"/>
                <w:b w:val="0"/>
                <w:i w:val="0"/>
                <w:strike w:val="0"/>
                <w:sz w:val="21"/>
              </w:rPr>
              <w:t xml:space="preserve"> (Hill-start Assist Control — hỗ trợ khởi hành ngang dốc): sau khi bỏ chân phanh, hệ thống tự giữ phanh thêm khoảng 2 giây để bạn kịp chuyển sang ga. Có xe còn có </w:t>
            </w:r>
            <w:r>
              <w:rPr>
                <w:rFonts w:ascii="Arial" w:hAnsi="Arial"/>
                <w:b/>
                <w:i w:val="0"/>
                <w:strike w:val="0"/>
                <w:sz w:val="21"/>
              </w:rPr>
              <w:t>Auto Hold</w:t>
            </w:r>
            <w:r>
              <w:rPr>
                <w:rFonts w:ascii="Arial" w:hAnsi="Arial"/>
                <w:b w:val="0"/>
                <w:i w:val="0"/>
                <w:strike w:val="0"/>
                <w:sz w:val="21"/>
              </w:rPr>
              <w:t xml:space="preserve"> giữ phanh cho đến khi bạn đạp ga.</w:t>
            </w:r>
          </w:p>
          <w:p>
            <w:pPr>
              <w:spacing w:after="100" w:line="283" w:lineRule="auto"/>
            </w:pPr>
            <w:r>
              <w:rPr>
                <w:rFonts w:ascii="Consolas" w:hAnsi="Consolas"/>
                <w:b w:val="0"/>
                <w:i w:val="0"/>
                <w:strike w:val="0"/>
                <w:color w:val="A35A00"/>
                <w:sz w:val="17"/>
              </w:rPr>
              <w:t>[CẦN RÀ SOÁT]</w:t>
            </w:r>
            <w:r>
              <w:rPr>
                <w:rFonts w:ascii="Arial" w:hAnsi="Arial"/>
                <w:b w:val="0"/>
                <w:i w:val="0"/>
                <w:strike w:val="0"/>
                <w:sz w:val="21"/>
              </w:rPr>
              <w:t xml:space="preserve"> Việc xe tập lái và </w:t>
            </w:r>
            <w:r>
              <w:rPr>
                <w:rFonts w:ascii="Arial" w:hAnsi="Arial"/>
                <w:b/>
                <w:i w:val="0"/>
                <w:strike w:val="0"/>
                <w:sz w:val="21"/>
              </w:rPr>
              <w:t>xe sát hạch</w:t>
            </w:r>
            <w:r>
              <w:rPr>
                <w:rFonts w:ascii="Arial" w:hAnsi="Arial"/>
                <w:b w:val="0"/>
                <w:i w:val="0"/>
                <w:strike w:val="0"/>
                <w:sz w:val="21"/>
              </w:rPr>
              <w:t xml:space="preserve"> có trang bị các tính năng này hay không </w:t>
            </w:r>
            <w:r>
              <w:rPr>
                <w:rFonts w:ascii="Arial" w:hAnsi="Arial"/>
                <w:b/>
                <w:i w:val="0"/>
                <w:strike w:val="0"/>
                <w:sz w:val="21"/>
              </w:rPr>
              <w:t>tuỳ từng cơ sở</w:t>
            </w:r>
            <w:r>
              <w:rPr>
                <w:rFonts w:ascii="Arial" w:hAnsi="Arial"/>
                <w:b w:val="0"/>
                <w:i w:val="0"/>
                <w:strike w:val="0"/>
                <w:sz w:val="21"/>
              </w:rPr>
              <w:t>. Giáo viên phải xác nhận với học viên trước khi tập, vì nếu quen dựa vào HAC mà xe sát hạch không có thì rất dễ tuột dốc.</w:t>
            </w:r>
          </w:p>
        </w:tc>
      </w:tr>
    </w:tbl>
    <w:p>
      <w:pPr>
        <w:spacing w:after="120" w:before="0" w:line="240" w:lineRule="auto"/>
      </w:pPr>
      <w:r>
        <w:rPr>
          <w:sz w:val="4"/>
        </w:rPr>
      </w:r>
    </w:p>
    <w:p>
      <w:pPr>
        <w:keepNext/>
        <w:spacing w:before="160" w:after="60"/>
        <w:ind w:left="113"/>
      </w:pPr>
      <w:r>
        <w:rPr>
          <w:rFonts w:ascii="Arial" w:hAnsi="Arial"/>
          <w:b/>
          <w:i w:val="0"/>
          <w:strike w:val="0"/>
          <w:color w:val="1B2733"/>
          <w:sz w:val="22"/>
        </w:rPr>
        <w:t>▌BƯỚC 5 — Điều khiển xe qua dốc và xuống dốc</w:t>
      </w:r>
    </w:p>
    <w:p>
      <w:pPr>
        <w:spacing w:after="100" w:line="283" w:lineRule="auto"/>
      </w:pPr>
      <w:r>
        <w:rPr>
          <w:rFonts w:ascii="Arial" w:hAnsi="Arial"/>
          <w:b w:val="0"/>
          <w:i w:val="0"/>
          <w:strike w:val="0"/>
          <w:sz w:val="21"/>
        </w:rPr>
        <w:t xml:space="preserve">Khi xe đến đỉnh dốc, nhả bớt chân ga. Lúc bánh trước bắt đầu xuống dốc thì </w:t>
      </w:r>
      <w:r>
        <w:rPr>
          <w:rFonts w:ascii="Arial" w:hAnsi="Arial"/>
          <w:b/>
          <w:i w:val="0"/>
          <w:strike w:val="0"/>
          <w:sz w:val="21"/>
        </w:rPr>
        <w:t>bỏ chân ga, rà nhẹ chân phanh</w:t>
      </w:r>
      <w:r>
        <w:rPr>
          <w:rFonts w:ascii="Arial" w:hAnsi="Arial"/>
          <w:b w:val="0"/>
          <w:i w:val="0"/>
          <w:strike w:val="0"/>
          <w:sz w:val="21"/>
        </w:rPr>
        <w:t xml:space="preserve"> giảm tốc độ.</w:t>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val="0"/>
                <w:strike w:val="0"/>
                <w:sz w:val="21"/>
              </w:rPr>
              <w:t xml:space="preserve">⚠️ Xe số tự động </w:t>
            </w:r>
            <w:r>
              <w:rPr>
                <w:rFonts w:ascii="Arial" w:hAnsi="Arial"/>
                <w:b/>
                <w:i w:val="0"/>
                <w:strike w:val="0"/>
                <w:sz w:val="21"/>
              </w:rPr>
              <w:t>không có phanh động cơ mạnh như số sàn</w:t>
            </w:r>
            <w:r>
              <w:rPr>
                <w:rFonts w:ascii="Arial" w:hAnsi="Arial"/>
                <w:b w:val="0"/>
                <w:i w:val="0"/>
                <w:strike w:val="0"/>
                <w:sz w:val="21"/>
              </w:rPr>
              <w:t xml:space="preserve"> khi ở D. Với dốc dài, có thể chuyển sang chế độ số thấp (</w:t>
            </w:r>
            <w:r>
              <w:rPr>
                <w:rFonts w:ascii="Arial" w:hAnsi="Arial"/>
                <w:b/>
                <w:i w:val="0"/>
                <w:strike w:val="0"/>
                <w:sz w:val="21"/>
              </w:rPr>
              <w:t>L</w:t>
            </w:r>
            <w:r>
              <w:rPr>
                <w:rFonts w:ascii="Arial" w:hAnsi="Arial"/>
                <w:b w:val="0"/>
                <w:i w:val="0"/>
                <w:strike w:val="0"/>
                <w:sz w:val="21"/>
              </w:rPr>
              <w:t xml:space="preserve">, </w:t>
            </w:r>
            <w:r>
              <w:rPr>
                <w:rFonts w:ascii="Arial" w:hAnsi="Arial"/>
                <w:b/>
                <w:i w:val="0"/>
                <w:strike w:val="0"/>
                <w:sz w:val="21"/>
              </w:rPr>
              <w:t>2</w:t>
            </w:r>
            <w:r>
              <w:rPr>
                <w:rFonts w:ascii="Arial" w:hAnsi="Arial"/>
                <w:b w:val="0"/>
                <w:i w:val="0"/>
                <w:strike w:val="0"/>
                <w:sz w:val="21"/>
              </w:rPr>
              <w:t xml:space="preserve">, hoặc lẫy số tay nếu có) để hãm bớt — </w:t>
            </w:r>
            <w:r>
              <w:rPr>
                <w:rFonts w:ascii="Consolas" w:hAnsi="Consolas"/>
                <w:b w:val="0"/>
                <w:i w:val="0"/>
                <w:strike w:val="0"/>
                <w:color w:val="A35A00"/>
                <w:sz w:val="17"/>
              </w:rPr>
              <w:t>[CẦN RÀ SOÁT]</w:t>
            </w:r>
            <w:r>
              <w:rPr>
                <w:rFonts w:ascii="Arial" w:hAnsi="Arial"/>
                <w:b w:val="0"/>
                <w:i w:val="0"/>
                <w:strike w:val="0"/>
                <w:sz w:val="21"/>
              </w:rPr>
              <w:t xml:space="preserve"> tuỳ trang bị của xe.</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BA SỐ PHẢI THUỘC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392"/>
                </w:tcPr>
                <w:p>
                  <w:pPr>
                    <w:spacing w:before="40" w:after="40" w:line="264" w:lineRule="auto"/>
                    <w:jc w:val="left"/>
                  </w:pPr>
                  <w:r>
                    <w:rPr>
                      <w:rFonts w:ascii="Arial" w:hAnsi="Arial"/>
                      <w:b w:val="0"/>
                      <w:i w:val="0"/>
                      <w:strike w:val="0"/>
                      <w:sz w:val="19"/>
                    </w:rPr>
                    <w:t>Độ dốc hình tập</w:t>
                  </w:r>
                </w:p>
              </w:tc>
              <w:tc>
                <w:tcPr>
                  <w:tcW w:type="dxa" w:w="4392"/>
                </w:tcPr>
                <w:p>
                  <w:pPr>
                    <w:spacing w:before="40" w:after="40" w:line="264" w:lineRule="auto"/>
                    <w:jc w:val="left"/>
                  </w:pPr>
                  <w:r>
                    <w:rPr>
                      <w:rFonts w:ascii="Arial" w:hAnsi="Arial"/>
                      <w:b/>
                      <w:i w:val="0"/>
                      <w:strike w:val="0"/>
                      <w:sz w:val="19"/>
                    </w:rPr>
                    <w:t>10 %</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Chiều dài dốc</w:t>
                  </w:r>
                </w:p>
              </w:tc>
              <w:tc>
                <w:tcPr>
                  <w:tcW w:type="dxa" w:w="4392"/>
                  <w:shd w:val="clear" w:color="auto" w:fill="F2F4F6"/>
                </w:tcPr>
                <w:p>
                  <w:pPr>
                    <w:spacing w:before="40" w:after="40" w:line="264" w:lineRule="auto"/>
                    <w:jc w:val="left"/>
                  </w:pPr>
                  <w:r>
                    <w:rPr>
                      <w:rFonts w:ascii="Arial" w:hAnsi="Arial"/>
                      <w:b/>
                      <w:i w:val="0"/>
                      <w:strike w:val="0"/>
                      <w:sz w:val="19"/>
                    </w:rPr>
                    <w:t>15 m</w:t>
                  </w:r>
                </w:p>
              </w:tc>
            </w:tr>
            <w:tr>
              <w:trPr>
                <w:cantSplit w:val="true"/>
              </w:trPr>
              <w:tc>
                <w:tcPr>
                  <w:tcW w:type="dxa" w:w="4392"/>
                </w:tcPr>
                <w:p>
                  <w:pPr>
                    <w:spacing w:before="40" w:after="40" w:line="264" w:lineRule="auto"/>
                    <w:jc w:val="left"/>
                  </w:pPr>
                  <w:r>
                    <w:rPr>
                      <w:rFonts w:ascii="Arial" w:hAnsi="Arial"/>
                      <w:b w:val="0"/>
                      <w:i w:val="0"/>
                      <w:strike w:val="0"/>
                      <w:sz w:val="19"/>
                    </w:rPr>
                    <w:t>Tốc độ lên dốc</w:t>
                  </w:r>
                </w:p>
              </w:tc>
              <w:tc>
                <w:tcPr>
                  <w:tcW w:type="dxa" w:w="4392"/>
                </w:tcPr>
                <w:p>
                  <w:pPr>
                    <w:spacing w:before="40" w:after="40" w:line="264" w:lineRule="auto"/>
                    <w:jc w:val="left"/>
                  </w:pPr>
                  <w:r>
                    <w:rPr>
                      <w:rFonts w:ascii="Arial" w:hAnsi="Arial"/>
                      <w:b w:val="0"/>
                      <w:i w:val="0"/>
                      <w:strike w:val="0"/>
                      <w:sz w:val="19"/>
                    </w:rPr>
                    <w:t xml:space="preserve">khoảng </w:t>
                  </w:r>
                  <w:r>
                    <w:rPr>
                      <w:rFonts w:ascii="Arial" w:hAnsi="Arial"/>
                      <w:b/>
                      <w:i w:val="0"/>
                      <w:strike w:val="0"/>
                      <w:sz w:val="19"/>
                    </w:rPr>
                    <w:t>5 km/h</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 xml:space="preserve">Tốc độ động cơ khi đề-pa </w:t>
                  </w:r>
                  <w:r>
                    <w:rPr>
                      <w:rFonts w:ascii="Arial" w:hAnsi="Arial"/>
                      <w:b w:val="0"/>
                      <w:i/>
                      <w:strike w:val="0"/>
                      <w:sz w:val="19"/>
                    </w:rPr>
                    <w:t>(xe MT)</w:t>
                  </w:r>
                </w:p>
              </w:tc>
              <w:tc>
                <w:tcPr>
                  <w:tcW w:type="dxa" w:w="4392"/>
                  <w:shd w:val="clear" w:color="auto" w:fill="F2F4F6"/>
                </w:tcPr>
                <w:p>
                  <w:pPr>
                    <w:spacing w:before="40" w:after="40" w:line="264" w:lineRule="auto"/>
                    <w:jc w:val="left"/>
                  </w:pPr>
                  <w:r>
                    <w:rPr>
                      <w:rFonts w:ascii="Arial" w:hAnsi="Arial"/>
                      <w:b w:val="0"/>
                      <w:i w:val="0"/>
                      <w:strike w:val="0"/>
                      <w:sz w:val="19"/>
                    </w:rPr>
                    <w:t xml:space="preserve">khoảng </w:t>
                  </w:r>
                  <w:r>
                    <w:rPr>
                      <w:rFonts w:ascii="Arial" w:hAnsi="Arial"/>
                      <w:b/>
                      <w:i w:val="0"/>
                      <w:strike w:val="0"/>
                      <w:sz w:val="19"/>
                    </w:rPr>
                    <w:t>2000 vòng/phút</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i w:val="0"/>
                <w:strike w:val="0"/>
                <w:sz w:val="21"/>
              </w:rPr>
              <w:t>Không bao giờ về số N (số mo) khi đang dừng trên dốc</w:t>
            </w:r>
            <w:r>
              <w:rPr>
                <w:rFonts w:ascii="Arial" w:hAnsi="Arial"/>
                <w:b w:val="0"/>
                <w:i w:val="0"/>
                <w:strike w:val="0"/>
                <w:sz w:val="21"/>
              </w:rPr>
              <w:t xml:space="preserve"> — mất hoàn toàn khả năng hãm bằng động cơ.</w:t>
            </w:r>
          </w:p>
          <w:p>
            <w:pPr>
              <w:pStyle w:val="ListBullet"/>
              <w:spacing w:after="40" w:line="269" w:lineRule="auto"/>
              <w:ind w:left="652"/>
            </w:pPr>
            <w:r>
              <w:rPr>
                <w:rFonts w:ascii="Arial" w:hAnsi="Arial"/>
                <w:b w:val="0"/>
                <w:i w:val="0"/>
                <w:strike w:val="0"/>
                <w:sz w:val="21"/>
              </w:rPr>
              <w:t xml:space="preserve">Khi xe bắt đầu trôi, </w:t>
            </w:r>
            <w:r>
              <w:rPr>
                <w:rFonts w:ascii="Arial" w:hAnsi="Arial"/>
                <w:b/>
                <w:i w:val="0"/>
                <w:strike w:val="0"/>
                <w:sz w:val="21"/>
              </w:rPr>
              <w:t>đạp phanh chân ngay</w:t>
            </w:r>
            <w:r>
              <w:rPr>
                <w:rFonts w:ascii="Arial" w:hAnsi="Arial"/>
                <w:b w:val="0"/>
                <w:i w:val="0"/>
                <w:strike w:val="0"/>
                <w:sz w:val="21"/>
              </w:rPr>
              <w:t>, không cố cứu bằng ga.</w:t>
            </w:r>
          </w:p>
          <w:p>
            <w:pPr>
              <w:pStyle w:val="ListBullet"/>
              <w:spacing w:after="40" w:line="269" w:lineRule="auto"/>
              <w:ind w:left="652"/>
            </w:pPr>
            <w:r>
              <w:rPr>
                <w:rFonts w:ascii="Arial" w:hAnsi="Arial"/>
                <w:b w:val="0"/>
                <w:i w:val="0"/>
                <w:strike w:val="0"/>
                <w:sz w:val="21"/>
              </w:rPr>
              <w:t xml:space="preserve">Xuống dốc phải </w:t>
            </w:r>
            <w:r>
              <w:rPr>
                <w:rFonts w:ascii="Arial" w:hAnsi="Arial"/>
                <w:b/>
                <w:i w:val="0"/>
                <w:strike w:val="0"/>
                <w:sz w:val="21"/>
              </w:rPr>
              <w:t>rà phanh</w:t>
            </w:r>
            <w:r>
              <w:rPr>
                <w:rFonts w:ascii="Arial" w:hAnsi="Arial"/>
                <w:b w:val="0"/>
                <w:i w:val="0"/>
                <w:strike w:val="0"/>
                <w:sz w:val="21"/>
              </w:rPr>
              <w:t>, không đạp phanh liên tục (gây nóng phanh, mất phanh).</w:t>
            </w:r>
          </w:p>
          <w:p>
            <w:pPr>
              <w:keepNext/>
              <w:spacing w:before="160" w:after="60"/>
              <w:ind w:left="113"/>
            </w:pPr>
            <w:r>
              <w:rPr>
                <w:rFonts w:ascii="Arial" w:hAnsi="Arial"/>
                <w:b/>
                <w:i w:val="0"/>
                <w:strike w:val="0"/>
                <w:color w:val="1B2733"/>
                <w:sz w:val="22"/>
              </w:rPr>
              <w:t>📋 [KIỂM TRA] TIÊU CHÍ CHẤM ĐIỂM Ở BÀI SÁT HẠCH</w:t>
            </w:r>
          </w:p>
          <w:p>
            <w:pPr>
              <w:spacing w:after="100" w:line="283" w:lineRule="auto"/>
            </w:pPr>
            <w:r>
              <w:rPr>
                <w:rFonts w:ascii="Arial" w:hAnsi="Arial"/>
                <w:b w:val="0"/>
                <w:i w:val="0"/>
                <w:strike w:val="0"/>
                <w:sz w:val="21"/>
              </w:rPr>
              <w:t xml:space="preserve">Bài "Dừng và khởi hành xe ngang dốc" là </w:t>
            </w:r>
            <w:r>
              <w:rPr>
                <w:rFonts w:ascii="Arial" w:hAnsi="Arial"/>
                <w:b/>
                <w:i w:val="0"/>
                <w:strike w:val="0"/>
                <w:sz w:val="21"/>
              </w:rPr>
              <w:t>bài số 3</w:t>
            </w:r>
            <w:r>
              <w:rPr>
                <w:rFonts w:ascii="Arial" w:hAnsi="Arial"/>
                <w:b w:val="0"/>
                <w:i w:val="0"/>
                <w:strike w:val="0"/>
                <w:sz w:val="21"/>
              </w:rPr>
              <w:t xml:space="preserve"> trong 11 bài sa hình, chấm bằng </w:t>
            </w:r>
            <w:r>
              <w:rPr>
                <w:rFonts w:ascii="Arial" w:hAnsi="Arial"/>
                <w:b/>
                <w:i w:val="0"/>
                <w:strike w:val="0"/>
                <w:sz w:val="21"/>
              </w:rPr>
              <w:t>thiết bị tự động</w:t>
            </w:r>
            <w:r>
              <w:rPr>
                <w:rFonts w:ascii="Arial" w:hAnsi="Arial"/>
                <w:b w:val="0"/>
                <w:i w:val="0"/>
                <w:strike w:val="0"/>
                <w:sz w:val="21"/>
              </w:rPr>
              <w:t xml:space="preserve"> (không có sát hạch viên trên xe — xem Phần 2).</w:t>
            </w:r>
          </w:p>
          <w:p>
            <w:pPr>
              <w:spacing w:after="100" w:line="283" w:lineRule="auto"/>
            </w:pPr>
            <w:r>
              <w:rPr>
                <w:rFonts w:ascii="Arial" w:hAnsi="Arial"/>
                <w:b w:val="0"/>
                <w:i w:val="0"/>
                <w:strike w:val="0"/>
                <w:sz w:val="21"/>
              </w:rPr>
              <w:t>Các lỗi thường bị trừ điểm hoặc truất quyền sát hạch: dừng xe sai vị trí so với vạch; xe trôi dốc quá giới hạn cho phép; quá thời gian quy định; chết máy.</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w:t>
            </w:r>
            <w:r>
              <w:rPr>
                <w:rFonts w:ascii="Arial" w:hAnsi="Arial"/>
                <w:b/>
                <w:i w:val="0"/>
                <w:strike w:val="0"/>
                <w:sz w:val="21"/>
              </w:rPr>
              <w:t>Mức trừ điểm và ngưỡng cụ thể</w:t>
            </w:r>
            <w:r>
              <w:rPr>
                <w:rFonts w:ascii="Arial" w:hAnsi="Arial"/>
                <w:b w:val="0"/>
                <w:i w:val="0"/>
                <w:strike w:val="0"/>
                <w:sz w:val="21"/>
              </w:rPr>
              <w:t xml:space="preserve"> (số cm xe được phép trôi, số giây tối đa) nằm trong Phụ lục TT 108/2026/TT-BCA — chưa đối chiếu được toàn văn. Giáo viên cần bổ sung trước khi phát hồ sơ.</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p>
      <w:pPr>
        <w:pStyle w:val="Heading3"/>
        <w:keepNext/>
        <w:spacing w:before="200" w:after="60"/>
      </w:pPr>
      <w:r>
        <w:rPr>
          <w:rFonts w:ascii="Arial" w:hAnsi="Arial"/>
          <w:b/>
          <w:i w:val="0"/>
          <w:strike w:val="0"/>
          <w:color w:val="1565C0"/>
          <w:sz w:val="23"/>
        </w:rPr>
        <w:t xml:space="preserve">6.1. Bảng lỗi theo bản gốc </w:t>
      </w:r>
      <w:r>
        <w:rPr>
          <w:rFonts w:ascii="Arial" w:hAnsi="Arial"/>
          <w:b/>
          <w:i/>
          <w:strike w:val="0"/>
          <w:color w:val="1565C0"/>
          <w:sz w:val="23"/>
        </w:rPr>
        <w:t>(áp dụng chính cho xe số cơ khí)</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Một số 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val="0"/>
                <w:i w:val="0"/>
                <w:strike w:val="0"/>
                <w:sz w:val="19"/>
              </w:rPr>
              <w:t>Dừng xe không đúng vị trí</w:t>
            </w:r>
          </w:p>
        </w:tc>
        <w:tc>
          <w:tcPr>
            <w:tcW w:type="dxa" w:w="2339"/>
          </w:tcPr>
          <w:p>
            <w:pPr>
              <w:spacing w:before="40" w:after="40" w:line="264" w:lineRule="auto"/>
              <w:jc w:val="left"/>
            </w:pPr>
            <w:r>
              <w:br/>
            </w:r>
            <w:r>
              <w:rPr>
                <w:rFonts w:ascii="Arial" w:hAnsi="Arial"/>
                <w:b w:val="0"/>
                <w:i w:val="0"/>
                <w:strike w:val="0"/>
                <w:sz w:val="19"/>
              </w:rPr>
              <w:t>• Do không xác định đúng điểm chuẩn</w:t>
            </w:r>
            <w:r>
              <w:br/>
            </w:r>
            <w:r>
              <w:rPr>
                <w:rFonts w:ascii="Arial" w:hAnsi="Arial"/>
                <w:b w:val="0"/>
                <w:i w:val="0"/>
                <w:strike w:val="0"/>
                <w:sz w:val="19"/>
              </w:rPr>
              <w:t>• Điều khiển chân phanh và chân ly hợp chưa hợp lý</w:t>
            </w:r>
          </w:p>
        </w:tc>
        <w:tc>
          <w:tcPr>
            <w:tcW w:type="dxa" w:w="2339"/>
          </w:tcPr>
          <w:p>
            <w:pPr>
              <w:spacing w:before="40" w:after="40" w:line="264" w:lineRule="auto"/>
              <w:jc w:val="left"/>
            </w:pPr>
            <w:r>
              <w:rPr>
                <w:rFonts w:ascii="Arial" w:hAnsi="Arial"/>
                <w:b w:val="0"/>
                <w:i w:val="0"/>
                <w:strike w:val="0"/>
                <w:sz w:val="19"/>
              </w:rPr>
              <w:t>Điều khiển xe với tốc độ chậm để xác định đúng điểm chuẩn</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i w:val="0"/>
                <w:strike w:val="0"/>
                <w:sz w:val="19"/>
              </w:rPr>
              <w:t>Xe bị tuột dốc</w:t>
            </w:r>
          </w:p>
        </w:tc>
        <w:tc>
          <w:tcPr>
            <w:tcW w:type="dxa" w:w="2339"/>
            <w:shd w:val="clear" w:color="auto" w:fill="F2F4F6"/>
          </w:tcPr>
          <w:p>
            <w:pPr>
              <w:spacing w:before="40" w:after="40" w:line="264" w:lineRule="auto"/>
              <w:jc w:val="left"/>
            </w:pPr>
            <w:r>
              <w:rPr>
                <w:rFonts w:ascii="Arial" w:hAnsi="Arial"/>
                <w:b w:val="0"/>
                <w:i w:val="0"/>
                <w:strike w:val="0"/>
                <w:sz w:val="19"/>
              </w:rPr>
              <w:t xml:space="preserve">Nhả ly hợp </w:t>
            </w:r>
            <w:r>
              <w:rPr>
                <w:rFonts w:ascii="Arial" w:hAnsi="Arial"/>
                <w:b/>
                <w:i w:val="0"/>
                <w:strike w:val="0"/>
                <w:sz w:val="19"/>
              </w:rPr>
              <w:t>chưa đến tầm tiếp giáp</w:t>
            </w:r>
            <w:r>
              <w:rPr>
                <w:rFonts w:ascii="Arial" w:hAnsi="Arial"/>
                <w:b w:val="0"/>
                <w:i w:val="0"/>
                <w:strike w:val="0"/>
                <w:sz w:val="19"/>
              </w:rPr>
              <w:t xml:space="preserve"> mà đã nhả phanh chân và phanh tay</w:t>
            </w:r>
          </w:p>
        </w:tc>
        <w:tc>
          <w:tcPr>
            <w:tcW w:type="dxa" w:w="2339"/>
            <w:shd w:val="clear" w:color="auto" w:fill="F2F4F6"/>
          </w:tcPr>
          <w:p>
            <w:pPr>
              <w:spacing w:before="40" w:after="40" w:line="264" w:lineRule="auto"/>
              <w:jc w:val="left"/>
            </w:pPr>
            <w:r>
              <w:rPr>
                <w:rFonts w:ascii="Arial" w:hAnsi="Arial"/>
                <w:b w:val="0"/>
                <w:i w:val="0"/>
                <w:strike w:val="0"/>
                <w:sz w:val="19"/>
              </w:rPr>
              <w:t xml:space="preserve">Nhả </w:t>
            </w:r>
            <w:r>
              <w:rPr>
                <w:rFonts w:ascii="Arial" w:hAnsi="Arial"/>
                <w:b/>
                <w:i w:val="0"/>
                <w:strike w:val="0"/>
                <w:sz w:val="19"/>
              </w:rPr>
              <w:t>từ từ</w:t>
            </w:r>
            <w:r>
              <w:rPr>
                <w:rFonts w:ascii="Arial" w:hAnsi="Arial"/>
                <w:b w:val="0"/>
                <w:i w:val="0"/>
                <w:strike w:val="0"/>
                <w:sz w:val="19"/>
              </w:rPr>
              <w:t xml:space="preserve"> ly hợp cho đến tầm tiếp giáp và </w:t>
            </w:r>
            <w:r>
              <w:rPr>
                <w:rFonts w:ascii="Arial" w:hAnsi="Arial"/>
                <w:b/>
                <w:i w:val="0"/>
                <w:strike w:val="0"/>
                <w:sz w:val="19"/>
              </w:rPr>
              <w:t>giữ cố định</w:t>
            </w:r>
            <w:r>
              <w:rPr>
                <w:rFonts w:ascii="Arial" w:hAnsi="Arial"/>
                <w:b w:val="0"/>
                <w:i w:val="0"/>
                <w:strike w:val="0"/>
                <w:sz w:val="19"/>
              </w:rPr>
              <w:t xml:space="preserve"> lại</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i w:val="0"/>
                <w:strike w:val="0"/>
                <w:sz w:val="19"/>
              </w:rPr>
              <w:t>Xe bị chết máy</w:t>
            </w:r>
          </w:p>
        </w:tc>
        <w:tc>
          <w:tcPr>
            <w:tcW w:type="dxa" w:w="2339"/>
          </w:tcPr>
          <w:p>
            <w:pPr>
              <w:spacing w:before="40" w:after="40" w:line="264" w:lineRule="auto"/>
              <w:jc w:val="left"/>
            </w:pPr>
            <w:r>
              <w:rPr>
                <w:rFonts w:ascii="Arial" w:hAnsi="Arial"/>
                <w:b w:val="0"/>
                <w:i w:val="0"/>
                <w:strike w:val="0"/>
                <w:sz w:val="19"/>
              </w:rPr>
              <w:t xml:space="preserve">Nhả ly hợp nhiều, nhanh quá tầm tiếp giáp, hoặc </w:t>
            </w:r>
            <w:r>
              <w:rPr>
                <w:rFonts w:ascii="Arial" w:hAnsi="Arial"/>
                <w:b/>
                <w:i w:val="0"/>
                <w:strike w:val="0"/>
                <w:sz w:val="19"/>
              </w:rPr>
              <w:t>chưa hạ hết phanh tay</w:t>
            </w:r>
          </w:p>
        </w:tc>
        <w:tc>
          <w:tcPr>
            <w:tcW w:type="dxa" w:w="2339"/>
          </w:tcPr>
          <w:p>
            <w:pPr>
              <w:spacing w:before="40" w:after="40" w:line="264" w:lineRule="auto"/>
              <w:jc w:val="left"/>
            </w:pPr>
            <w:r>
              <w:br/>
            </w:r>
            <w:r>
              <w:rPr>
                <w:rFonts w:ascii="Arial" w:hAnsi="Arial"/>
                <w:b w:val="0"/>
                <w:i w:val="0"/>
                <w:strike w:val="0"/>
                <w:sz w:val="19"/>
              </w:rPr>
              <w:t>• Nhả từ từ chân ly hợp</w:t>
            </w:r>
            <w:r>
              <w:br/>
            </w:r>
            <w:r>
              <w:rPr>
                <w:rFonts w:ascii="Arial" w:hAnsi="Arial"/>
                <w:b w:val="0"/>
                <w:i w:val="0"/>
                <w:strike w:val="0"/>
                <w:sz w:val="19"/>
              </w:rPr>
              <w:t xml:space="preserve">• </w:t>
            </w:r>
            <w:r>
              <w:rPr>
                <w:rFonts w:ascii="Arial" w:hAnsi="Arial"/>
                <w:b/>
                <w:i w:val="0"/>
                <w:strike w:val="0"/>
                <w:sz w:val="19"/>
              </w:rPr>
              <w:t>Hạ hết phanh tay</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4</w:t>
            </w:r>
          </w:p>
        </w:tc>
        <w:tc>
          <w:tcPr>
            <w:tcW w:type="dxa" w:w="2339"/>
            <w:shd w:val="clear" w:color="auto" w:fill="F2F4F6"/>
          </w:tcPr>
          <w:p>
            <w:pPr>
              <w:spacing w:before="40" w:after="40" w:line="264" w:lineRule="auto"/>
              <w:jc w:val="left"/>
            </w:pPr>
            <w:r>
              <w:rPr>
                <w:rFonts w:ascii="Arial" w:hAnsi="Arial"/>
                <w:b w:val="0"/>
                <w:i w:val="0"/>
                <w:strike w:val="0"/>
                <w:sz w:val="19"/>
              </w:rPr>
              <w:t>Quá tốc độ động cơ</w:t>
            </w:r>
            <w:r>
              <w:br/>
            </w:r>
            <w:r>
              <w:rPr>
                <w:rFonts w:ascii="Arial" w:hAnsi="Arial"/>
                <w:b w:val="0"/>
                <w:i w:val="0"/>
                <w:strike w:val="0"/>
                <w:sz w:val="19"/>
              </w:rPr>
              <w:t>Quá thời gian quy định</w:t>
            </w:r>
          </w:p>
        </w:tc>
        <w:tc>
          <w:tcPr>
            <w:tcW w:type="dxa" w:w="2339"/>
            <w:shd w:val="clear" w:color="auto" w:fill="F2F4F6"/>
          </w:tcPr>
          <w:p>
            <w:pPr>
              <w:spacing w:before="40" w:after="40" w:line="264" w:lineRule="auto"/>
              <w:jc w:val="left"/>
            </w:pPr>
            <w:r>
              <w:br/>
            </w:r>
            <w:r>
              <w:rPr>
                <w:rFonts w:ascii="Arial" w:hAnsi="Arial"/>
                <w:b w:val="0"/>
                <w:i w:val="0"/>
                <w:strike w:val="0"/>
                <w:sz w:val="19"/>
              </w:rPr>
              <w:t>• Do đạp ga quá mạnh</w:t>
            </w:r>
            <w:r>
              <w:br/>
            </w:r>
            <w:r>
              <w:rPr>
                <w:rFonts w:ascii="Arial" w:hAnsi="Arial"/>
                <w:b w:val="0"/>
                <w:i w:val="0"/>
                <w:strike w:val="0"/>
                <w:sz w:val="19"/>
              </w:rPr>
              <w:t>• Thực hiện các thao tác chưa nhịp nhàng</w:t>
            </w:r>
          </w:p>
        </w:tc>
        <w:tc>
          <w:tcPr>
            <w:tcW w:type="dxa" w:w="2339"/>
            <w:shd w:val="clear" w:color="auto" w:fill="F2F4F6"/>
          </w:tcPr>
          <w:p>
            <w:pPr>
              <w:spacing w:before="40" w:after="40" w:line="264" w:lineRule="auto"/>
              <w:jc w:val="left"/>
            </w:pPr>
            <w:r>
              <w:br/>
            </w:r>
            <w:r>
              <w:rPr>
                <w:rFonts w:ascii="Arial" w:hAnsi="Arial"/>
                <w:b w:val="0"/>
                <w:i w:val="0"/>
                <w:strike w:val="0"/>
                <w:sz w:val="19"/>
              </w:rPr>
              <w:t>• Đệm ga phù hợp</w:t>
            </w:r>
            <w:r>
              <w:br/>
            </w:r>
            <w:r>
              <w:rPr>
                <w:rFonts w:ascii="Arial" w:hAnsi="Arial"/>
                <w:b w:val="0"/>
                <w:i w:val="0"/>
                <w:strike w:val="0"/>
                <w:sz w:val="19"/>
              </w:rPr>
              <w:t>• Phối hợp các thao tác ly hợp, phanh, ga nhịp nhàng</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 xml:space="preserve">6.2. </w:t>
      </w:r>
      <w:r>
        <w:rPr>
          <w:rFonts w:ascii="Consolas" w:hAnsi="Consolas"/>
          <w:b/>
          <w:i w:val="0"/>
          <w:strike w:val="0"/>
          <w:color w:val="1565C0"/>
          <w:sz w:val="23"/>
        </w:rPr>
        <w:t>[BIÊN SOẠN MỚI]</w:t>
      </w:r>
      <w:r>
        <w:rPr>
          <w:rFonts w:ascii="Arial" w:hAnsi="Arial"/>
          <w:b/>
          <w:i w:val="0"/>
          <w:strike w:val="0"/>
          <w:color w:val="1565C0"/>
          <w:sz w:val="23"/>
        </w:rPr>
        <w:t xml:space="preserve"> Lỗi đặc thù của xe số tự động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Sai phạm</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5</w:t>
            </w:r>
          </w:p>
        </w:tc>
        <w:tc>
          <w:tcPr>
            <w:tcW w:type="dxa" w:w="2339"/>
          </w:tcPr>
          <w:p>
            <w:pPr>
              <w:spacing w:before="40" w:after="40" w:line="264" w:lineRule="auto"/>
              <w:jc w:val="left"/>
            </w:pPr>
            <w:r>
              <w:rPr>
                <w:rFonts w:ascii="Arial" w:hAnsi="Arial"/>
                <w:b w:val="0"/>
                <w:i w:val="0"/>
                <w:strike w:val="0"/>
                <w:sz w:val="19"/>
              </w:rPr>
              <w:t>Xe tuột dốc khi nhả phanh tay</w:t>
            </w:r>
          </w:p>
        </w:tc>
        <w:tc>
          <w:tcPr>
            <w:tcW w:type="dxa" w:w="2339"/>
          </w:tcPr>
          <w:p>
            <w:pPr>
              <w:spacing w:before="40" w:after="40" w:line="264" w:lineRule="auto"/>
              <w:jc w:val="left"/>
            </w:pPr>
            <w:r>
              <w:rPr>
                <w:rFonts w:ascii="Arial" w:hAnsi="Arial"/>
                <w:b w:val="0"/>
                <w:i w:val="0"/>
                <w:strike w:val="0"/>
                <w:sz w:val="19"/>
              </w:rPr>
              <w:t xml:space="preserve">Nhả phanh tay </w:t>
            </w:r>
            <w:r>
              <w:rPr>
                <w:rFonts w:ascii="Arial" w:hAnsi="Arial"/>
                <w:b/>
                <w:i w:val="0"/>
                <w:strike w:val="0"/>
                <w:sz w:val="19"/>
              </w:rPr>
              <w:t>trước khi</w:t>
            </w:r>
            <w:r>
              <w:rPr>
                <w:rFonts w:ascii="Arial" w:hAnsi="Arial"/>
                <w:b w:val="0"/>
                <w:i w:val="0"/>
                <w:strike w:val="0"/>
                <w:sz w:val="19"/>
              </w:rPr>
              <w:t xml:space="preserve"> đệm ga đủ lực</w:t>
            </w:r>
          </w:p>
        </w:tc>
        <w:tc>
          <w:tcPr>
            <w:tcW w:type="dxa" w:w="2339"/>
          </w:tcPr>
          <w:p>
            <w:pPr>
              <w:spacing w:before="40" w:after="40" w:line="264" w:lineRule="auto"/>
              <w:jc w:val="left"/>
            </w:pPr>
            <w:r>
              <w:rPr>
                <w:rFonts w:ascii="Arial" w:hAnsi="Arial"/>
                <w:b w:val="0"/>
                <w:i w:val="0"/>
                <w:strike w:val="0"/>
                <w:sz w:val="19"/>
              </w:rPr>
              <w:t xml:space="preserve">Đệm ga đến khi cảm nhận xe </w:t>
            </w:r>
            <w:r>
              <w:rPr>
                <w:rFonts w:ascii="Arial" w:hAnsi="Arial"/>
                <w:b/>
                <w:i w:val="0"/>
                <w:strike w:val="0"/>
                <w:sz w:val="19"/>
              </w:rPr>
              <w:t>hơi chồm lên</w:t>
            </w:r>
            <w:r>
              <w:rPr>
                <w:rFonts w:ascii="Arial" w:hAnsi="Arial"/>
                <w:b w:val="0"/>
                <w:i w:val="0"/>
                <w:strike w:val="0"/>
                <w:sz w:val="19"/>
              </w:rPr>
              <w:t>, rồi mới nhả phanh tay</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6</w:t>
            </w:r>
          </w:p>
        </w:tc>
        <w:tc>
          <w:tcPr>
            <w:tcW w:type="dxa" w:w="2339"/>
            <w:shd w:val="clear" w:color="auto" w:fill="F2F4F6"/>
          </w:tcPr>
          <w:p>
            <w:pPr>
              <w:spacing w:before="40" w:after="40" w:line="264" w:lineRule="auto"/>
              <w:jc w:val="left"/>
            </w:pPr>
            <w:r>
              <w:rPr>
                <w:rFonts w:ascii="Arial" w:hAnsi="Arial"/>
                <w:b w:val="0"/>
                <w:i w:val="0"/>
                <w:strike w:val="0"/>
                <w:sz w:val="19"/>
              </w:rPr>
              <w:t>Xe vọt lên quá nhanh, vượt vạch dừng</w:t>
            </w:r>
          </w:p>
        </w:tc>
        <w:tc>
          <w:tcPr>
            <w:tcW w:type="dxa" w:w="2339"/>
            <w:shd w:val="clear" w:color="auto" w:fill="F2F4F6"/>
          </w:tcPr>
          <w:p>
            <w:pPr>
              <w:spacing w:before="40" w:after="40" w:line="264" w:lineRule="auto"/>
              <w:jc w:val="left"/>
            </w:pPr>
            <w:r>
              <w:rPr>
                <w:rFonts w:ascii="Arial" w:hAnsi="Arial"/>
                <w:b w:val="0"/>
                <w:i w:val="0"/>
                <w:strike w:val="0"/>
                <w:sz w:val="19"/>
              </w:rPr>
              <w:t>Đạp ga quá mạnh vì tưởng cần lực như xe số sàn</w:t>
            </w:r>
          </w:p>
        </w:tc>
        <w:tc>
          <w:tcPr>
            <w:tcW w:type="dxa" w:w="2339"/>
            <w:shd w:val="clear" w:color="auto" w:fill="F2F4F6"/>
          </w:tcPr>
          <w:p>
            <w:pPr>
              <w:spacing w:before="40" w:after="40" w:line="264" w:lineRule="auto"/>
              <w:jc w:val="left"/>
            </w:pPr>
            <w:r>
              <w:rPr>
                <w:rFonts w:ascii="Arial" w:hAnsi="Arial"/>
                <w:b w:val="0"/>
                <w:i w:val="0"/>
                <w:strike w:val="0"/>
                <w:sz w:val="19"/>
              </w:rPr>
              <w:t xml:space="preserve">Xe AT có lực trườn sẵn — chỉ cần </w:t>
            </w:r>
            <w:r>
              <w:rPr>
                <w:rFonts w:ascii="Arial" w:hAnsi="Arial"/>
                <w:b/>
                <w:i w:val="0"/>
                <w:strike w:val="0"/>
                <w:sz w:val="19"/>
              </w:rPr>
              <w:t>đệm ga rất nhẹ</w:t>
            </w:r>
          </w:p>
        </w:tc>
      </w:tr>
      <w:tr>
        <w:trPr>
          <w:cantSplit w:val="true"/>
        </w:trPr>
        <w:tc>
          <w:tcPr>
            <w:tcW w:type="dxa" w:w="2339"/>
          </w:tcPr>
          <w:p>
            <w:pPr>
              <w:spacing w:before="40" w:after="40" w:line="264" w:lineRule="auto"/>
              <w:jc w:val="center"/>
            </w:pPr>
            <w:r>
              <w:rPr>
                <w:rFonts w:ascii="Arial" w:hAnsi="Arial"/>
                <w:b w:val="0"/>
                <w:i w:val="0"/>
                <w:strike w:val="0"/>
                <w:sz w:val="19"/>
              </w:rPr>
              <w:t>7</w:t>
            </w:r>
          </w:p>
        </w:tc>
        <w:tc>
          <w:tcPr>
            <w:tcW w:type="dxa" w:w="2339"/>
          </w:tcPr>
          <w:p>
            <w:pPr>
              <w:spacing w:before="40" w:after="40" w:line="264" w:lineRule="auto"/>
              <w:jc w:val="left"/>
            </w:pPr>
            <w:r>
              <w:rPr>
                <w:rFonts w:ascii="Arial" w:hAnsi="Arial"/>
                <w:b w:val="0"/>
                <w:i w:val="0"/>
                <w:strike w:val="0"/>
                <w:sz w:val="19"/>
              </w:rPr>
              <w:t xml:space="preserve">Về </w:t>
            </w:r>
            <w:r>
              <w:rPr>
                <w:rFonts w:ascii="Arial" w:hAnsi="Arial"/>
                <w:b/>
                <w:i w:val="0"/>
                <w:strike w:val="0"/>
                <w:sz w:val="19"/>
              </w:rPr>
              <w:t>N</w:t>
            </w:r>
            <w:r>
              <w:rPr>
                <w:rFonts w:ascii="Arial" w:hAnsi="Arial"/>
                <w:b w:val="0"/>
                <w:i w:val="0"/>
                <w:strike w:val="0"/>
                <w:sz w:val="19"/>
              </w:rPr>
              <w:t xml:space="preserve"> khi dừng trên dốc rồi xe trôi</w:t>
            </w:r>
          </w:p>
        </w:tc>
        <w:tc>
          <w:tcPr>
            <w:tcW w:type="dxa" w:w="2339"/>
          </w:tcPr>
          <w:p>
            <w:pPr>
              <w:spacing w:before="40" w:after="40" w:line="264" w:lineRule="auto"/>
              <w:jc w:val="left"/>
            </w:pPr>
            <w:r>
              <w:rPr>
                <w:rFonts w:ascii="Arial" w:hAnsi="Arial"/>
                <w:b w:val="0"/>
                <w:i w:val="0"/>
                <w:strike w:val="0"/>
                <w:sz w:val="19"/>
              </w:rPr>
              <w:t>Thói quen sai từ xe số sàn</w:t>
            </w:r>
          </w:p>
        </w:tc>
        <w:tc>
          <w:tcPr>
            <w:tcW w:type="dxa" w:w="2339"/>
          </w:tcPr>
          <w:p>
            <w:pPr>
              <w:spacing w:before="40" w:after="40" w:line="264" w:lineRule="auto"/>
              <w:jc w:val="left"/>
            </w:pPr>
            <w:r>
              <w:rPr>
                <w:rFonts w:ascii="Arial" w:hAnsi="Arial"/>
                <w:b/>
                <w:i w:val="0"/>
                <w:strike w:val="0"/>
                <w:sz w:val="19"/>
              </w:rPr>
              <w:t>Giữ nguyên D</w:t>
            </w:r>
            <w:r>
              <w:rPr>
                <w:rFonts w:ascii="Arial" w:hAnsi="Arial"/>
                <w:b w:val="0"/>
                <w:i w:val="0"/>
                <w:strike w:val="0"/>
                <w:sz w:val="19"/>
              </w:rPr>
              <w:t>, dùng phanh chân và phanh tay</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8</w:t>
            </w:r>
          </w:p>
        </w:tc>
        <w:tc>
          <w:tcPr>
            <w:tcW w:type="dxa" w:w="2339"/>
            <w:shd w:val="clear" w:color="auto" w:fill="F2F4F6"/>
          </w:tcPr>
          <w:p>
            <w:pPr>
              <w:spacing w:before="40" w:after="40" w:line="264" w:lineRule="auto"/>
              <w:jc w:val="left"/>
            </w:pPr>
            <w:r>
              <w:rPr>
                <w:rFonts w:ascii="Arial" w:hAnsi="Arial"/>
                <w:b w:val="0"/>
                <w:i w:val="0"/>
                <w:strike w:val="0"/>
                <w:sz w:val="19"/>
              </w:rPr>
              <w:t>Quen dựa vào Auto Hold / HAC, sang xe sát hạch không có thì tuột dốc</w:t>
            </w:r>
          </w:p>
        </w:tc>
        <w:tc>
          <w:tcPr>
            <w:tcW w:type="dxa" w:w="2339"/>
            <w:shd w:val="clear" w:color="auto" w:fill="F2F4F6"/>
          </w:tcPr>
          <w:p>
            <w:pPr>
              <w:spacing w:before="40" w:after="40" w:line="264" w:lineRule="auto"/>
              <w:jc w:val="left"/>
            </w:pPr>
            <w:r>
              <w:rPr>
                <w:rFonts w:ascii="Arial" w:hAnsi="Arial"/>
                <w:b w:val="0"/>
                <w:i w:val="0"/>
                <w:strike w:val="0"/>
                <w:sz w:val="19"/>
              </w:rPr>
              <w:t>Không xác nhận trang bị của xe sát hạch</w:t>
            </w:r>
          </w:p>
        </w:tc>
        <w:tc>
          <w:tcPr>
            <w:tcW w:type="dxa" w:w="2339"/>
            <w:shd w:val="clear" w:color="auto" w:fill="F2F4F6"/>
          </w:tcPr>
          <w:p>
            <w:pPr>
              <w:spacing w:before="40" w:after="40" w:line="264" w:lineRule="auto"/>
              <w:jc w:val="left"/>
            </w:pPr>
            <w:r>
              <w:rPr>
                <w:rFonts w:ascii="Arial" w:hAnsi="Arial"/>
                <w:b w:val="0"/>
                <w:i w:val="0"/>
                <w:strike w:val="0"/>
                <w:sz w:val="19"/>
              </w:rPr>
              <w:t xml:space="preserve">Luyện tập ở chế độ </w:t>
            </w:r>
            <w:r>
              <w:rPr>
                <w:rFonts w:ascii="Arial" w:hAnsi="Arial"/>
                <w:b/>
                <w:i w:val="0"/>
                <w:strike w:val="0"/>
                <w:sz w:val="19"/>
              </w:rPr>
              <w:t>không có hỗ trợ</w:t>
            </w:r>
            <w:r>
              <w:rPr>
                <w:rFonts w:ascii="Arial" w:hAnsi="Arial"/>
                <w:b w:val="0"/>
                <w:i w:val="0"/>
                <w:strike w:val="0"/>
                <w:sz w:val="19"/>
              </w:rPr>
              <w:t xml:space="preserve"> để chắc chắn</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 dựa trên mục tiêu kỹ năng của chính bản gốc.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và đúng thứ tự </w:t>
            </w:r>
            <w:r>
              <w:rPr>
                <w:rFonts w:ascii="Arial" w:hAnsi="Arial"/>
                <w:b/>
                <w:i w:val="0"/>
                <w:strike w:val="0"/>
                <w:sz w:val="19"/>
              </w:rPr>
              <w:t>5 bước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Dừng xe đúng vị trí: mép dưới khung gương chiếu hậu bên trái </w:t>
            </w:r>
            <w:r>
              <w:rPr>
                <w:rFonts w:ascii="Arial" w:hAnsi="Arial"/>
                <w:b/>
                <w:i w:val="0"/>
                <w:strike w:val="0"/>
                <w:sz w:val="19"/>
              </w:rPr>
              <w:t>thẳng hàng với vạch AB</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Không tuột dốc</w:t>
            </w:r>
            <w:r>
              <w:rPr>
                <w:rFonts w:ascii="Arial" w:hAnsi="Arial"/>
                <w:b w:val="0"/>
                <w:i w:val="0"/>
                <w:strike w:val="0"/>
                <w:sz w:val="19"/>
              </w:rPr>
              <w:t xml:space="preserve"> khi khởi hành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i w:val="0"/>
                <w:strike w:val="0"/>
                <w:sz w:val="19"/>
              </w:rPr>
              <w:t>Không chết máy</w:t>
            </w:r>
            <w:r>
              <w:rPr>
                <w:rFonts w:ascii="Arial" w:hAnsi="Arial"/>
                <w:b w:val="0"/>
                <w:i w:val="0"/>
                <w:strike w:val="0"/>
                <w:sz w:val="19"/>
              </w:rPr>
              <w:t xml:space="preserve"> trong suốt bài</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 xml:space="preserve">Hoàn thành </w:t>
            </w:r>
            <w:r>
              <w:rPr>
                <w:rFonts w:ascii="Arial" w:hAnsi="Arial"/>
                <w:b/>
                <w:i w:val="0"/>
                <w:strike w:val="0"/>
                <w:sz w:val="19"/>
              </w:rPr>
              <w:t>trong thời gian quy định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 xml:space="preserve">Phối hợp nhịp nhàng ly hợp – phanh chân – phanh tay – ga </w:t>
            </w:r>
            <w:r>
              <w:rPr>
                <w:rFonts w:ascii="Arial" w:hAnsi="Arial"/>
                <w:b w:val="0"/>
                <w:i/>
                <w:strike w:val="0"/>
                <w:sz w:val="19"/>
              </w:rPr>
              <w:t>(xe MT)</w:t>
            </w:r>
            <w:r>
              <w:rPr>
                <w:rFonts w:ascii="Arial" w:hAnsi="Arial"/>
                <w:b w:val="0"/>
                <w:i w:val="0"/>
                <w:strike w:val="0"/>
                <w:sz w:val="19"/>
              </w:rPr>
              <w:t xml:space="preserve">, hoặc phanh chân – phanh tay – ga </w:t>
            </w:r>
            <w:r>
              <w:rPr>
                <w:rFonts w:ascii="Arial" w:hAnsi="Arial"/>
                <w:b w:val="0"/>
                <w:i/>
                <w:strike w:val="0"/>
                <w:sz w:val="19"/>
              </w:rPr>
              <w:t>(xe AT)</w:t>
            </w:r>
          </w:p>
        </w:tc>
      </w:tr>
      <w:tr>
        <w:trPr>
          <w:cantSplit w:val="true"/>
        </w:trPr>
        <w:tc>
          <w:tcPr>
            <w:tcW w:type="dxa" w:w="4677"/>
          </w:tcPr>
          <w:p>
            <w:pPr>
              <w:spacing w:before="40" w:after="40" w:line="264" w:lineRule="auto"/>
              <w:jc w:val="center"/>
            </w:pPr>
            <w:r>
              <w:rPr>
                <w:rFonts w:ascii="Arial" w:hAnsi="Arial"/>
                <w:b w:val="0"/>
                <w:i w:val="0"/>
                <w:strike w:val="0"/>
                <w:sz w:val="19"/>
              </w:rPr>
              <w:t>7</w:t>
            </w:r>
          </w:p>
        </w:tc>
        <w:tc>
          <w:tcPr>
            <w:tcW w:type="dxa" w:w="4677"/>
          </w:tcPr>
          <w:p>
            <w:pPr>
              <w:spacing w:before="40" w:after="40" w:line="264" w:lineRule="auto"/>
              <w:jc w:val="left"/>
            </w:pPr>
            <w:r>
              <w:rPr>
                <w:rFonts w:ascii="Arial" w:hAnsi="Arial"/>
                <w:b w:val="0"/>
                <w:i w:val="0"/>
                <w:strike w:val="0"/>
                <w:sz w:val="19"/>
              </w:rPr>
              <w:t>Xuống dốc có kiểm soát tốc độ bằng rà phanh, không để xe lao</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2: Dừng và khởi hành xe ngang dốc</w:t>
      </w:r>
    </w:p>
    <w:p>
      <w:pPr>
        <w:spacing w:after="100" w:line="283" w:lineRule="auto"/>
      </w:pPr>
      <w:r>
        <w:rPr>
          <w:rFonts w:ascii="Arial" w:hAnsi="Arial"/>
          <w:b w:val="0"/>
          <w:i w:val="0"/>
          <w:strike w:val="0"/>
          <w:sz w:val="21"/>
        </w:rPr>
        <w:t>Họ tên học viên: ............................................  Hạng đào tạo: ☐ B số tự động  ☐ B số cơ khí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Nội dung đánh giá</w:t>
            </w:r>
          </w:p>
        </w:tc>
        <w:tc>
          <w:tcPr>
            <w:shd w:val="clear" w:color="auto" w:fill="0B2C4D"/>
          </w:tcPr>
          <w:p>
            <w:pPr>
              <w:spacing w:before="40" w:after="40"/>
              <w:jc w:val="center"/>
            </w:pPr>
            <w:r>
              <w:rPr>
                <w:rFonts w:ascii="Arial" w:hAnsi="Arial"/>
                <w:b/>
                <w:i w:val="0"/>
                <w:strike w:val="0"/>
                <w:color w:val="FFFFFF"/>
                <w:sz w:val="19"/>
              </w:rPr>
              <w:t>Đạt</w:t>
            </w:r>
          </w:p>
        </w:tc>
        <w:tc>
          <w:tcPr>
            <w:shd w:val="clear" w:color="auto" w:fill="0B2C4D"/>
          </w:tcPr>
          <w:p>
            <w:pPr>
              <w:spacing w:before="40" w:after="40"/>
              <w:jc w:val="center"/>
            </w:pPr>
            <w:r>
              <w:rPr>
                <w:rFonts w:ascii="Arial" w:hAnsi="Arial"/>
                <w:b/>
                <w:i w:val="0"/>
                <w:strike w:val="0"/>
                <w:color w:val="FFFFFF"/>
                <w:sz w:val="19"/>
              </w:rPr>
              <w:t>Chưa đạt</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Bước 1: Tiến xe lên dốc đúng tốc độ</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Bước 2: Xác định đúng điểm chuẩn dừng xe</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Bước 3: Dừng xe đúng vạch AB</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 xml:space="preserve">Bước 4: Khởi hành </w:t>
            </w:r>
            <w:r>
              <w:rPr>
                <w:rFonts w:ascii="Arial" w:hAnsi="Arial"/>
                <w:b/>
                <w:i w:val="0"/>
                <w:strike w:val="0"/>
                <w:sz w:val="19"/>
              </w:rPr>
              <w:t>không tuột dốc</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 xml:space="preserve">Bước 4: Khởi hành </w:t>
            </w:r>
            <w:r>
              <w:rPr>
                <w:rFonts w:ascii="Arial" w:hAnsi="Arial"/>
                <w:b/>
                <w:i w:val="0"/>
                <w:strike w:val="0"/>
                <w:sz w:val="19"/>
              </w:rPr>
              <w:t>không chết máy</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val="0"/>
                <w:i w:val="0"/>
                <w:strike w:val="0"/>
                <w:sz w:val="19"/>
              </w:rPr>
              <w:t>Bước 5: Qua dốc và xuống dốc có kiểm soát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val="0"/>
                <w:i w:val="0"/>
                <w:strike w:val="0"/>
                <w:sz w:val="19"/>
              </w:rPr>
              <w:t>Hoàn thành trong thời gian quy định</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Không có lỗi mất an toàn</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Số lần thực hiện đạt liên tiếp:</w:t>
      </w:r>
      <w:r>
        <w:rPr>
          <w:rFonts w:ascii="Arial" w:hAnsi="Arial"/>
          <w:b w:val="0"/>
          <w:i w:val="0"/>
          <w:strike w:val="0"/>
          <w:sz w:val="21"/>
        </w:rPr>
        <w:t xml:space="preserve"> ........ / ........ lần</w:t>
      </w:r>
    </w:p>
    <w:p>
      <w:pPr>
        <w:spacing w:after="100" w:line="283" w:lineRule="auto"/>
      </w:pPr>
      <w:r>
        <w:rPr>
          <w:rFonts w:ascii="Arial" w:hAnsi="Arial"/>
          <w:b w:val="0"/>
          <w:i w:val="0"/>
          <w:strike w:val="0"/>
          <w:sz w:val="21"/>
        </w:rPr>
        <w:t>Ngày ......../......../20......   Giáo viên hướng dẫn: ..............................</w:t>
      </w:r>
    </w:p>
    <w:p>
      <w:r>
        <w:br w:type="page"/>
      </w:r>
    </w:p>
    <w:p>
      <w:pPr>
        <w:pStyle w:val="Heading1"/>
        <w:spacing w:before="0" w:after="40"/>
      </w:pPr>
      <w:r>
        <w:rPr>
          <w:rFonts w:ascii="Arial" w:hAnsi="Arial"/>
          <w:b/>
          <w:i w:val="0"/>
          <w:strike w:val="0"/>
          <w:color w:val="0B2C4D"/>
          <w:sz w:val="38"/>
        </w:rPr>
        <w:t>BÀI 3 — LÁI XE QUA VỆT BÁNH XE VÀ ĐƯỜNG VÒNG VUÔNG GÓC</w:t>
      </w:r>
    </w:p>
    <w:p>
      <w:pPr>
        <w:spacing w:before="40" w:after="200"/>
        <w:pBdr>
          <w:bottom w:val="single" w:sz="12" w:space="1" w:color="0B2C4D"/>
        </w:pBdr>
      </w:pPr>
    </w:p>
    <w:p>
      <w:pPr>
        <w:spacing w:before="0" w:after="200"/>
      </w:pPr>
      <w:r>
        <w:rPr>
          <w:rFonts w:ascii="Arial" w:hAnsi="Arial"/>
          <w:b w:val="0"/>
          <w:i/>
          <w:strike w:val="0"/>
          <w:color w:val="5A6672"/>
          <w:sz w:val="22"/>
        </w:rPr>
        <w:t>(Bài sát hạch số 4 trong 11 bài liên hoàn)</w:t>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Arial" w:hAnsi="Arial"/>
          <w:b w:val="0"/>
          <w:i w:val="0"/>
          <w:strike w:val="0"/>
          <w:sz w:val="21"/>
        </w:rPr>
        <w:t>Sau khi học xong bài này, người học đạt được:</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Trình bày được kích thước của xe và hình tập.</w:t>
      </w:r>
    </w:p>
    <w:p>
      <w:pPr>
        <w:pStyle w:val="ListBullet"/>
        <w:spacing w:after="40" w:line="269" w:lineRule="auto"/>
        <w:ind w:left="652"/>
      </w:pPr>
      <w:r>
        <w:rPr>
          <w:rFonts w:ascii="Arial" w:hAnsi="Arial"/>
          <w:b w:val="0"/>
          <w:i w:val="0"/>
          <w:strike w:val="0"/>
          <w:sz w:val="21"/>
        </w:rPr>
        <w:t>Trình bày được các điểm chuẩn trên xe và hình tập.</w:t>
      </w:r>
    </w:p>
    <w:p>
      <w:pPr>
        <w:pStyle w:val="ListBullet"/>
        <w:spacing w:after="40" w:line="269" w:lineRule="auto"/>
        <w:ind w:left="652"/>
      </w:pPr>
      <w:r>
        <w:rPr>
          <w:rFonts w:ascii="Arial" w:hAnsi="Arial"/>
          <w:b w:val="0"/>
          <w:i w:val="0"/>
          <w:strike w:val="0"/>
          <w:sz w:val="21"/>
        </w:rPr>
        <w:t>Trình bày được quy trình lái xe qua vệt bánh xe và đường vuông góc.</w:t>
      </w:r>
    </w:p>
    <w:p>
      <w:pPr>
        <w:pStyle w:val="Heading3"/>
        <w:keepNext/>
        <w:spacing w:before="200" w:after="60"/>
      </w:pPr>
      <w:r>
        <w:rPr>
          <w:rFonts w:ascii="Arial" w:hAnsi="Arial"/>
          <w:b/>
          <w:i w:val="0"/>
          <w:strike w:val="0"/>
          <w:color w:val="1565C0"/>
          <w:sz w:val="23"/>
        </w:rPr>
        <w:t>▸ Về kỹ năng</w:t>
      </w:r>
    </w:p>
    <w:p>
      <w:pPr>
        <w:pStyle w:val="ListBullet"/>
        <w:spacing w:after="40" w:line="269" w:lineRule="auto"/>
        <w:ind w:left="652"/>
      </w:pPr>
      <w:r>
        <w:rPr>
          <w:rFonts w:ascii="Arial" w:hAnsi="Arial"/>
          <w:b w:val="0"/>
          <w:i w:val="0"/>
          <w:strike w:val="0"/>
          <w:sz w:val="21"/>
        </w:rPr>
        <w:t>Đi đúng theo bảng quy trình đã xây dựng.</w:t>
      </w:r>
    </w:p>
    <w:p>
      <w:pPr>
        <w:pStyle w:val="ListBullet"/>
        <w:spacing w:after="40" w:line="269" w:lineRule="auto"/>
        <w:ind w:left="652"/>
      </w:pPr>
      <w:r>
        <w:rPr>
          <w:rFonts w:ascii="Arial" w:hAnsi="Arial"/>
          <w:b/>
          <w:i w:val="0"/>
          <w:strike w:val="0"/>
          <w:sz w:val="21"/>
        </w:rPr>
        <w:t>Trả lái đúng thời điểm.</w:t>
      </w:r>
    </w:p>
    <w:p>
      <w:pPr>
        <w:pStyle w:val="ListBullet"/>
        <w:spacing w:after="40" w:line="269" w:lineRule="auto"/>
        <w:ind w:left="652"/>
      </w:pPr>
      <w:r>
        <w:rPr>
          <w:rFonts w:ascii="Arial" w:hAnsi="Arial"/>
          <w:b w:val="0"/>
          <w:i w:val="0"/>
          <w:strike w:val="0"/>
          <w:sz w:val="21"/>
        </w:rPr>
        <w:t xml:space="preserve">Điều khiển xe </w:t>
      </w:r>
      <w:r>
        <w:rPr>
          <w:rFonts w:ascii="Arial" w:hAnsi="Arial"/>
          <w:b/>
          <w:i w:val="0"/>
          <w:strike w:val="0"/>
          <w:sz w:val="21"/>
        </w:rPr>
        <w:t>không chạm vạch giới hạn</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Thực hiện bài tập </w:t>
      </w:r>
      <w:r>
        <w:rPr>
          <w:rFonts w:ascii="Arial" w:hAnsi="Arial"/>
          <w:b/>
          <w:i w:val="0"/>
          <w:strike w:val="0"/>
          <w:sz w:val="21"/>
        </w:rPr>
        <w:t>trong thời gian 2 phút</w:t>
      </w:r>
      <w:r>
        <w:rPr>
          <w:rFonts w:ascii="Arial" w:hAnsi="Arial"/>
          <w:b w:val="0"/>
          <w:i w:val="0"/>
          <w:strike w:val="0"/>
          <w:sz w:val="21"/>
        </w:rPr>
        <w:t>.</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Đảm bảo an toàn cho người và phương tiện.</w:t>
      </w:r>
    </w:p>
    <w:p>
      <w:pPr>
        <w:pStyle w:val="ListBullet"/>
        <w:spacing w:after="40" w:line="269" w:lineRule="auto"/>
        <w:ind w:left="652"/>
      </w:pPr>
      <w:r>
        <w:rPr>
          <w:rFonts w:ascii="Arial" w:hAnsi="Arial"/>
          <w:b w:val="0"/>
          <w:i w:val="0"/>
          <w:strike w:val="0"/>
          <w:sz w:val="21"/>
        </w:rPr>
        <w:t>Thể hiện được tính chuẩn xác và cẩn thận.</w:t>
      </w:r>
    </w:p>
    <w:p>
      <w:pPr>
        <w:pStyle w:val="ListBullet"/>
        <w:spacing w:after="40" w:line="269" w:lineRule="auto"/>
        <w:ind w:left="652"/>
      </w:pPr>
      <w:r>
        <w:rPr>
          <w:rFonts w:ascii="Arial" w:hAnsi="Arial"/>
          <w:b w:val="0"/>
          <w:i w:val="0"/>
          <w:strike w:val="0"/>
          <w:sz w:val="21"/>
        </w:rPr>
        <w:t xml:space="preserve">Chấp hành nghiêm chỉnh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w:t>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Phương tiện</w:t>
            </w:r>
          </w:p>
        </w:tc>
        <w:tc>
          <w:tcPr>
            <w:tcW w:type="dxa" w:w="4677"/>
          </w:tcPr>
          <w:p>
            <w:pPr>
              <w:spacing w:before="40" w:after="40" w:line="264" w:lineRule="auto"/>
              <w:jc w:val="left"/>
            </w:pPr>
            <w:r>
              <w:rPr>
                <w:rFonts w:ascii="Consolas" w:hAnsi="Consolas"/>
                <w:b w:val="0"/>
                <w:i w:val="0"/>
                <w:strike w:val="0"/>
                <w:color w:val="A35A00"/>
                <w:sz w:val="19"/>
              </w:rPr>
              <w:t>[CẬP NHẬT 2026]</w:t>
            </w:r>
            <w:r>
              <w:rPr>
                <w:rFonts w:ascii="Arial" w:hAnsi="Arial"/>
                <w:b w:val="0"/>
                <w:i w:val="0"/>
                <w:strike w:val="0"/>
                <w:sz w:val="19"/>
              </w:rPr>
              <w:t xml:space="preserve"> Ô tô </w:t>
            </w:r>
            <w:r>
              <w:rPr>
                <w:rFonts w:ascii="Arial" w:hAnsi="Arial"/>
                <w:b/>
                <w:i w:val="0"/>
                <w:strike w:val="0"/>
                <w:sz w:val="19"/>
              </w:rPr>
              <w:t>hạng B</w:t>
            </w:r>
            <w:r>
              <w:rPr>
                <w:rFonts w:ascii="Arial" w:hAnsi="Arial"/>
                <w:b w:val="0"/>
                <w:i w:val="0"/>
                <w:strike w:val="0"/>
                <w:sz w:val="19"/>
              </w:rPr>
              <w:t xml:space="preserve"> hiệu HYUNDAI — dài </w:t>
            </w:r>
            <w:r>
              <w:rPr>
                <w:rFonts w:ascii="Arial" w:hAnsi="Arial"/>
                <w:b/>
                <w:i w:val="0"/>
                <w:strike w:val="0"/>
                <w:sz w:val="19"/>
              </w:rPr>
              <w:t>4,2 m</w:t>
            </w:r>
            <w:r>
              <w:rPr>
                <w:rFonts w:ascii="Arial" w:hAnsi="Arial"/>
                <w:b w:val="0"/>
                <w:i w:val="0"/>
                <w:strike w:val="0"/>
                <w:sz w:val="19"/>
              </w:rPr>
              <w:t xml:space="preserve"> × rộng </w:t>
            </w:r>
            <w:r>
              <w:rPr>
                <w:rFonts w:ascii="Arial" w:hAnsi="Arial"/>
                <w:b/>
                <w:i w:val="0"/>
                <w:strike w:val="0"/>
                <w:sz w:val="19"/>
              </w:rPr>
              <w:t>1,67 m</w:t>
            </w:r>
            <w:r>
              <w:br/>
            </w:r>
            <w:r>
              <w:rPr>
                <w:rFonts w:ascii="Arial" w:hAnsi="Arial"/>
                <w:b w:val="0"/>
                <w:i/>
                <w:strike w:val="0"/>
                <w:sz w:val="19"/>
              </w:rPr>
              <w:t>(Bản gốc ghi "Ô tô hạng B2" — hạng B2 đã bãi bỏ từ 01/01/2025)</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Sân tập</w:t>
            </w:r>
          </w:p>
        </w:tc>
        <w:tc>
          <w:tcPr>
            <w:tcW w:type="dxa" w:w="4677"/>
            <w:shd w:val="clear" w:color="auto" w:fill="F2F4F6"/>
          </w:tcPr>
          <w:p>
            <w:pPr>
              <w:spacing w:before="40" w:after="40" w:line="264" w:lineRule="auto"/>
              <w:jc w:val="left"/>
            </w:pPr>
            <w:r>
              <w:rPr>
                <w:rFonts w:ascii="Arial" w:hAnsi="Arial"/>
                <w:b w:val="0"/>
                <w:i w:val="0"/>
                <w:strike w:val="0"/>
                <w:sz w:val="19"/>
              </w:rPr>
              <w:t>Hình tập vệt bánh xe nối tiếp đường vòng vuông góc, kẻ vạch giới hạn rõ ràng</w:t>
            </w:r>
          </w:p>
        </w:tc>
      </w:tr>
      <w:tr>
        <w:trPr>
          <w:cantSplit w:val="true"/>
        </w:trPr>
        <w:tc>
          <w:tcPr>
            <w:tcW w:type="dxa" w:w="4677"/>
          </w:tcPr>
          <w:p>
            <w:pPr>
              <w:spacing w:before="40" w:after="40" w:line="264" w:lineRule="auto"/>
              <w:jc w:val="left"/>
            </w:pPr>
            <w:r>
              <w:rPr>
                <w:rFonts w:ascii="Arial" w:hAnsi="Arial"/>
                <w:b/>
                <w:i w:val="0"/>
                <w:strike w:val="0"/>
                <w:sz w:val="19"/>
              </w:rPr>
              <w:t>Điều kiện</w:t>
            </w:r>
          </w:p>
        </w:tc>
        <w:tc>
          <w:tcPr>
            <w:tcW w:type="dxa" w:w="4677"/>
          </w:tcPr>
          <w:p>
            <w:pPr>
              <w:spacing w:before="40" w:after="40" w:line="264" w:lineRule="auto"/>
              <w:jc w:val="left"/>
            </w:pPr>
            <w:r>
              <w:rPr>
                <w:rFonts w:ascii="Arial" w:hAnsi="Arial"/>
                <w:b w:val="0"/>
                <w:i w:val="0"/>
                <w:strike w:val="0"/>
                <w:sz w:val="19"/>
              </w:rPr>
              <w:t>Vạch sơn còn rõ; mặt sân khô ráo</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Yêu cầu an toàn</w:t>
            </w:r>
          </w:p>
        </w:tc>
        <w:tc>
          <w:tcPr>
            <w:tcW w:type="dxa" w:w="4677"/>
            <w:shd w:val="clear" w:color="auto" w:fill="F2F4F6"/>
          </w:tcPr>
          <w:p>
            <w:pPr>
              <w:spacing w:before="40" w:after="40" w:line="264" w:lineRule="auto"/>
              <w:jc w:val="left"/>
            </w:pPr>
            <w:r>
              <w:rPr>
                <w:rFonts w:ascii="Arial" w:hAnsi="Arial"/>
                <w:b w:val="0"/>
                <w:i w:val="0"/>
                <w:strike w:val="0"/>
                <w:sz w:val="19"/>
              </w:rPr>
              <w:t xml:space="preserve">Tốc độ trong hình </w:t>
            </w:r>
            <w:r>
              <w:rPr>
                <w:rFonts w:ascii="Arial" w:hAnsi="Arial"/>
                <w:b/>
                <w:i w:val="0"/>
                <w:strike w:val="0"/>
                <w:sz w:val="19"/>
              </w:rPr>
              <w:t>không vượt quá 5 km/h</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Giáo viên ngồi kèm hoặc quan sát trực tiếp</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Học viên chuẩn bị</w:t>
            </w:r>
          </w:p>
        </w:tc>
        <w:tc>
          <w:tcPr>
            <w:tcW w:type="dxa" w:w="4677"/>
            <w:shd w:val="clear" w:color="auto" w:fill="F2F4F6"/>
          </w:tcPr>
          <w:p>
            <w:pPr>
              <w:spacing w:before="40" w:after="40" w:line="264" w:lineRule="auto"/>
              <w:jc w:val="left"/>
            </w:pPr>
            <w:r>
              <w:rPr>
                <w:rFonts w:ascii="Arial" w:hAnsi="Arial"/>
                <w:b w:val="0"/>
                <w:i w:val="0"/>
                <w:strike w:val="0"/>
                <w:sz w:val="19"/>
              </w:rPr>
              <w:t xml:space="preserve">Đã hoàn thành </w:t>
            </w:r>
            <w:r>
              <w:rPr>
                <w:rFonts w:ascii="Arial" w:hAnsi="Arial"/>
                <w:b/>
                <w:i w:val="0"/>
                <w:strike w:val="0"/>
                <w:sz w:val="19"/>
              </w:rPr>
              <w:t>Bài 1</w:t>
            </w:r>
            <w:r>
              <w:rPr>
                <w:rFonts w:ascii="Arial" w:hAnsi="Arial"/>
                <w:b w:val="0"/>
                <w:i w:val="0"/>
                <w:strike w:val="0"/>
                <w:sz w:val="19"/>
              </w:rPr>
              <w:t xml:space="preserve"> và </w:t>
            </w:r>
            <w:r>
              <w:rPr>
                <w:rFonts w:ascii="Arial" w:hAnsi="Arial"/>
                <w:b/>
                <w:i w:val="0"/>
                <w:strike w:val="0"/>
                <w:sz w:val="19"/>
              </w:rPr>
              <w:t>Bài 2</w:t>
            </w:r>
            <w:r>
              <w:rPr>
                <w:rFonts w:ascii="Arial" w:hAnsi="Arial"/>
                <w:b w:val="0"/>
                <w:i w:val="0"/>
                <w:strike w:val="0"/>
                <w:sz w:val="19"/>
              </w:rPr>
              <w:t>; thuộc thao tác đánh, trả lái</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3.1. Giới thiệu phương tiện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Loại xe</w:t>
            </w:r>
          </w:p>
        </w:tc>
        <w:tc>
          <w:tcPr>
            <w:tcW w:type="dxa" w:w="4677"/>
          </w:tcPr>
          <w:p>
            <w:pPr>
              <w:spacing w:before="40" w:after="40" w:line="264" w:lineRule="auto"/>
              <w:jc w:val="left"/>
            </w:pPr>
            <w:r>
              <w:rPr>
                <w:rFonts w:ascii="Consolas" w:hAnsi="Consolas"/>
                <w:b w:val="0"/>
                <w:i w:val="0"/>
                <w:strike w:val="0"/>
                <w:color w:val="A35A00"/>
                <w:sz w:val="19"/>
              </w:rPr>
              <w:t>[CẬP NHẬT 2026]</w:t>
            </w:r>
            <w:r>
              <w:rPr>
                <w:rFonts w:ascii="Arial" w:hAnsi="Arial"/>
                <w:b w:val="0"/>
                <w:i w:val="0"/>
                <w:strike w:val="0"/>
                <w:sz w:val="19"/>
              </w:rPr>
              <w:t xml:space="preserve"> Ô tô </w:t>
            </w:r>
            <w:r>
              <w:rPr>
                <w:rFonts w:ascii="Arial" w:hAnsi="Arial"/>
                <w:b/>
                <w:i w:val="0"/>
                <w:strike w:val="0"/>
                <w:sz w:val="19"/>
              </w:rPr>
              <w:t>hạng B</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Hiệu xe</w:t>
            </w:r>
          </w:p>
        </w:tc>
        <w:tc>
          <w:tcPr>
            <w:tcW w:type="dxa" w:w="4677"/>
            <w:shd w:val="clear" w:color="auto" w:fill="F2F4F6"/>
          </w:tcPr>
          <w:p>
            <w:pPr>
              <w:spacing w:before="40" w:after="40" w:line="264" w:lineRule="auto"/>
              <w:jc w:val="left"/>
            </w:pPr>
            <w:r>
              <w:rPr>
                <w:rFonts w:ascii="Arial" w:hAnsi="Arial"/>
                <w:b w:val="0"/>
                <w:i w:val="0"/>
                <w:strike w:val="0"/>
                <w:sz w:val="19"/>
              </w:rPr>
              <w:t>HYUNDAI</w:t>
            </w:r>
          </w:p>
        </w:tc>
      </w:tr>
      <w:tr>
        <w:trPr>
          <w:cantSplit w:val="true"/>
        </w:trPr>
        <w:tc>
          <w:tcPr>
            <w:tcW w:type="dxa" w:w="4677"/>
          </w:tcPr>
          <w:p>
            <w:pPr>
              <w:spacing w:before="40" w:after="40" w:line="264" w:lineRule="auto"/>
              <w:jc w:val="left"/>
            </w:pPr>
            <w:r>
              <w:rPr>
                <w:rFonts w:ascii="Arial" w:hAnsi="Arial"/>
                <w:b w:val="0"/>
                <w:i w:val="0"/>
                <w:strike w:val="0"/>
                <w:sz w:val="19"/>
              </w:rPr>
              <w:t xml:space="preserve">Chiều dài </w:t>
            </w:r>
            <w:r>
              <w:rPr>
                <w:rFonts w:ascii="Arial" w:hAnsi="Arial"/>
                <w:b/>
                <w:i w:val="0"/>
                <w:strike w:val="0"/>
                <w:sz w:val="19"/>
              </w:rPr>
              <w:t>(a)</w:t>
            </w:r>
          </w:p>
        </w:tc>
        <w:tc>
          <w:tcPr>
            <w:tcW w:type="dxa" w:w="4677"/>
          </w:tcPr>
          <w:p>
            <w:pPr>
              <w:spacing w:before="40" w:after="40" w:line="264" w:lineRule="auto"/>
              <w:jc w:val="left"/>
            </w:pPr>
            <w:r>
              <w:rPr>
                <w:rFonts w:ascii="Arial" w:hAnsi="Arial"/>
                <w:b/>
                <w:i w:val="0"/>
                <w:strike w:val="0"/>
                <w:sz w:val="19"/>
              </w:rPr>
              <w:t>4,2 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Chiều rộng </w:t>
            </w:r>
            <w:r>
              <w:rPr>
                <w:rFonts w:ascii="Arial" w:hAnsi="Arial"/>
                <w:b/>
                <w:i w:val="0"/>
                <w:strike w:val="0"/>
                <w:sz w:val="19"/>
              </w:rPr>
              <w:t>(b)</w:t>
            </w:r>
          </w:p>
        </w:tc>
        <w:tc>
          <w:tcPr>
            <w:tcW w:type="dxa" w:w="4677"/>
            <w:shd w:val="clear" w:color="auto" w:fill="F2F4F6"/>
          </w:tcPr>
          <w:p>
            <w:pPr>
              <w:spacing w:before="40" w:after="40" w:line="264" w:lineRule="auto"/>
              <w:jc w:val="left"/>
            </w:pPr>
            <w:r>
              <w:rPr>
                <w:rFonts w:ascii="Arial" w:hAnsi="Arial"/>
                <w:b/>
                <w:i w:val="0"/>
                <w:strike w:val="0"/>
                <w:sz w:val="19"/>
              </w:rPr>
              <w:t>1,67 m</w:t>
            </w:r>
          </w:p>
        </w:tc>
      </w:tr>
    </w:tbl>
    <w:p>
      <w:pPr>
        <w:spacing w:after="120" w:before="0" w:line="240" w:lineRule="auto"/>
      </w:pPr>
      <w:r>
        <w:rPr>
          <w:sz w:val="4"/>
        </w:rPr>
      </w:r>
    </w:p>
    <w:p>
      <w:pPr>
        <w:keepNext/>
        <w:spacing w:before="120" w:after="40"/>
        <w:jc w:val="center"/>
      </w:pPr>
      <w:r>
        <w:drawing>
          <wp:inline distT="0" distB="0" distL="0" distR="0">
            <wp:extent cx="3902075" cy="2437130"/>
            <wp:effectExtent l="0" t="0" r="0" b="0"/>
            <wp:docPr id="1023" name="Hinh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Hinh 1023"/>
                    <pic:cNvPicPr/>
                  </pic:nvPicPr>
                  <pic:blipFill>
                    <a:blip r:embed="rId9"/>
                    <a:stretch>
                      <a:fillRect/>
                    </a:stretch>
                  </pic:blipFill>
                  <pic:spPr>
                    <a:xfrm>
                      <a:off x="0" y="0"/>
                      <a:ext cx="3902075" cy="2437130"/>
                    </a:xfrm>
                    <a:prstGeom prst="rect">
                      <a:avLst/>
                    </a:prstGeom>
                  </pic:spPr>
                </pic:pic>
              </a:graphicData>
            </a:graphic>
          </wp:inline>
        </w:drawing>
      </w:r>
    </w:p>
    <w:p>
      <w:pPr>
        <w:spacing w:after="200"/>
        <w:jc w:val="center"/>
      </w:pPr>
      <w:r>
        <w:rPr>
          <w:rFonts w:ascii="Arial" w:hAnsi="Arial"/>
          <w:b/>
          <w:color w:val="10508C"/>
          <w:sz w:val="17"/>
        </w:rPr>
        <w:t xml:space="preserve">Hình 22. </w:t>
      </w:r>
      <w:r>
        <w:rPr>
          <w:rFonts w:ascii="Arial" w:hAnsi="Arial"/>
          <w:i/>
          <w:color w:val="5A6672"/>
          <w:sz w:val="17"/>
        </w:rPr>
        <w:t>Giới thiệu phương tiện</w:t>
      </w:r>
    </w:p>
    <w:p>
      <w:pPr>
        <w:pStyle w:val="Heading3"/>
        <w:keepNext/>
        <w:spacing w:before="200" w:after="60"/>
      </w:pPr>
      <w:r>
        <w:rPr>
          <w:rFonts w:ascii="Arial" w:hAnsi="Arial"/>
          <w:b/>
          <w:i w:val="0"/>
          <w:strike w:val="0"/>
          <w:color w:val="1565C0"/>
          <w:sz w:val="23"/>
        </w:rPr>
        <w:t>3.2. Giới thiệu hình tập</w:t>
      </w:r>
    </w:p>
    <w:p>
      <w:pPr>
        <w:keepNext/>
        <w:spacing w:before="120" w:after="40"/>
        <w:jc w:val="center"/>
      </w:pPr>
      <w:r>
        <w:drawing>
          <wp:inline distT="0" distB="0" distL="0" distR="0">
            <wp:extent cx="4082143" cy="2693071"/>
            <wp:effectExtent l="0" t="0" r="0" b="0"/>
            <wp:docPr id="1024" name="Hinh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Hinh 1024"/>
                    <pic:cNvPicPr/>
                  </pic:nvPicPr>
                  <pic:blipFill>
                    <a:blip r:embed="rId30"/>
                    <a:stretch>
                      <a:fillRect/>
                    </a:stretch>
                  </pic:blipFill>
                  <pic:spPr>
                    <a:xfrm>
                      <a:off x="0" y="0"/>
                      <a:ext cx="4082143" cy="2693071"/>
                    </a:xfrm>
                    <a:prstGeom prst="rect">
                      <a:avLst/>
                    </a:prstGeom>
                  </pic:spPr>
                </pic:pic>
              </a:graphicData>
            </a:graphic>
          </wp:inline>
        </w:drawing>
      </w:r>
    </w:p>
    <w:p>
      <w:pPr>
        <w:spacing w:after="200"/>
        <w:jc w:val="center"/>
      </w:pPr>
      <w:r>
        <w:rPr>
          <w:rFonts w:ascii="Arial" w:hAnsi="Arial"/>
          <w:b/>
          <w:color w:val="10508C"/>
          <w:sz w:val="17"/>
        </w:rPr>
        <w:t xml:space="preserve">Hình 23. </w:t>
      </w:r>
      <w:r>
        <w:rPr>
          <w:rFonts w:ascii="Arial" w:hAnsi="Arial"/>
          <w:i/>
          <w:color w:val="5A6672"/>
          <w:sz w:val="17"/>
        </w:rPr>
        <w:t>Sơ đồ hình tập</w:t>
      </w:r>
    </w:p>
    <w:p>
      <w:pPr>
        <w:keepNext/>
        <w:spacing w:before="160" w:after="60"/>
        <w:ind w:left="113"/>
      </w:pPr>
      <w:r>
        <w:rPr>
          <w:rFonts w:ascii="Arial" w:hAnsi="Arial"/>
          <w:b/>
          <w:i w:val="0"/>
          <w:strike w:val="0"/>
          <w:color w:val="1B2733"/>
          <w:sz w:val="22"/>
        </w:rPr>
        <w:t>Bảng kích thước hình tập</w:t>
      </w:r>
    </w:p>
    <w:p>
      <w:pPr>
        <w:spacing w:after="100" w:line="283" w:lineRule="auto"/>
      </w:pPr>
      <w:r>
        <w:rPr>
          <w:rFonts w:ascii="Consolas" w:hAnsi="Consolas"/>
          <w:b w:val="0"/>
          <w:i w:val="0"/>
          <w:strike w:val="0"/>
          <w:color w:val="A35A00"/>
          <w:sz w:val="17"/>
        </w:rPr>
        <w:t>[CẦN RÀ SOÁT]</w:t>
      </w:r>
      <w:r>
        <w:rPr>
          <w:rFonts w:ascii="Arial" w:hAnsi="Arial"/>
          <w:b w:val="0"/>
          <w:i w:val="0"/>
          <w:strike w:val="0"/>
          <w:sz w:val="21"/>
        </w:rPr>
        <w:t xml:space="preserve"> Bản gốc dùng ký hiệu </w:t>
      </w:r>
      <w:r>
        <w:rPr>
          <w:rFonts w:ascii="Arial" w:hAnsi="Arial"/>
          <w:b/>
          <w:i w:val="0"/>
          <w:strike w:val="0"/>
          <w:sz w:val="21"/>
        </w:rPr>
        <w:t>B1</w:t>
      </w:r>
      <w:r>
        <w:rPr>
          <w:rFonts w:ascii="Arial" w:hAnsi="Arial"/>
          <w:b w:val="0"/>
          <w:i w:val="0"/>
          <w:strike w:val="0"/>
          <w:sz w:val="21"/>
        </w:rPr>
        <w:t xml:space="preserve"> cho chiều rộng vệt bánh xe, dễ nhầm với hạng bằng B1. Đã đổi ký hiệu thành </w:t>
      </w:r>
      <w:r>
        <w:rPr>
          <w:rFonts w:ascii="Arial" w:hAnsi="Arial"/>
          <w:b/>
          <w:i w:val="0"/>
          <w:strike w:val="0"/>
          <w:sz w:val="21"/>
        </w:rPr>
        <w:t>Bbx</w:t>
      </w:r>
      <w:r>
        <w:rPr>
          <w:rFonts w:ascii="Arial" w:hAnsi="Arial"/>
          <w:b w:val="0"/>
          <w:i w:val="0"/>
          <w:strike w:val="0"/>
          <w:sz w:val="21"/>
        </w:rPr>
        <w:t xml:space="preserve"> và ghi chú rõ. </w:t>
      </w:r>
      <w:r>
        <w:rPr>
          <w:rFonts w:ascii="Arial" w:hAnsi="Arial"/>
          <w:b/>
          <w:i w:val="0"/>
          <w:strike w:val="0"/>
          <w:sz w:val="21"/>
        </w:rPr>
        <w:t>Giá trị công thức giữ nguyên.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Ký hiệu</w:t>
            </w:r>
          </w:p>
        </w:tc>
        <w:tc>
          <w:tcPr>
            <w:shd w:val="clear" w:color="auto" w:fill="0B2C4D"/>
          </w:tcPr>
          <w:p>
            <w:pPr>
              <w:spacing w:before="40" w:after="40"/>
              <w:jc w:val="left"/>
            </w:pPr>
            <w:r>
              <w:rPr>
                <w:rFonts w:ascii="Arial" w:hAnsi="Arial"/>
                <w:b/>
                <w:i w:val="0"/>
                <w:strike w:val="0"/>
                <w:color w:val="FFFFFF"/>
                <w:sz w:val="19"/>
              </w:rPr>
              <w:t>Đại lượng</w:t>
            </w:r>
          </w:p>
        </w:tc>
        <w:tc>
          <w:tcPr>
            <w:shd w:val="clear" w:color="auto" w:fill="0B2C4D"/>
          </w:tcPr>
          <w:p>
            <w:pPr>
              <w:spacing w:before="40" w:after="40"/>
              <w:jc w:val="left"/>
            </w:pPr>
            <w:r>
              <w:rPr>
                <w:rFonts w:ascii="Arial" w:hAnsi="Arial"/>
                <w:b/>
                <w:i w:val="0"/>
                <w:strike w:val="0"/>
                <w:color w:val="FFFFFF"/>
                <w:sz w:val="19"/>
              </w:rPr>
              <w:t>Công thức</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2339"/>
          </w:tcPr>
          <w:p>
            <w:pPr>
              <w:spacing w:before="40" w:after="40" w:line="264" w:lineRule="auto"/>
              <w:jc w:val="center"/>
            </w:pPr>
            <w:r>
              <w:rPr>
                <w:rFonts w:ascii="Arial" w:hAnsi="Arial"/>
                <w:b/>
                <w:i w:val="0"/>
                <w:strike w:val="0"/>
                <w:sz w:val="19"/>
              </w:rPr>
              <w:t>Lvb</w:t>
            </w:r>
          </w:p>
        </w:tc>
        <w:tc>
          <w:tcPr>
            <w:tcW w:type="dxa" w:w="2339"/>
          </w:tcPr>
          <w:p>
            <w:pPr>
              <w:spacing w:before="40" w:after="40" w:line="264" w:lineRule="auto"/>
              <w:jc w:val="left"/>
            </w:pPr>
            <w:r>
              <w:rPr>
                <w:rFonts w:ascii="Arial" w:hAnsi="Arial"/>
                <w:b w:val="0"/>
                <w:i w:val="0"/>
                <w:strike w:val="0"/>
                <w:sz w:val="19"/>
              </w:rPr>
              <w:t>Chiều dài vệt bánh xe</w:t>
            </w:r>
          </w:p>
        </w:tc>
        <w:tc>
          <w:tcPr>
            <w:tcW w:type="dxa" w:w="2339"/>
          </w:tcPr>
          <w:p>
            <w:pPr>
              <w:spacing w:before="40" w:after="40" w:line="264" w:lineRule="auto"/>
              <w:jc w:val="left"/>
            </w:pPr>
            <w:r>
              <w:rPr>
                <w:rFonts w:ascii="Arial" w:hAnsi="Arial"/>
                <w:b/>
                <w:i w:val="0"/>
                <w:strike w:val="0"/>
                <w:sz w:val="19"/>
              </w:rPr>
              <w:t>Lvb = a</w:t>
            </w:r>
          </w:p>
        </w:tc>
        <w:tc>
          <w:tcPr>
            <w:tcW w:type="dxa" w:w="2339"/>
          </w:tcPr>
          <w:p>
            <w:pPr>
              <w:spacing w:before="40" w:after="40" w:line="264" w:lineRule="auto"/>
              <w:jc w:val="left"/>
            </w:pPr>
            <w:r>
              <w:rPr>
                <w:rFonts w:ascii="Arial" w:hAnsi="Arial"/>
                <w:b w:val="0"/>
                <w:i w:val="0"/>
                <w:strike w:val="0"/>
                <w:sz w:val="19"/>
              </w:rPr>
              <w:t>a = chiều dài xe = 4,2 m</w:t>
            </w:r>
          </w:p>
        </w:tc>
      </w:tr>
      <w:tr>
        <w:trPr>
          <w:cantSplit w:val="true"/>
        </w:trPr>
        <w:tc>
          <w:tcPr>
            <w:tcW w:type="dxa" w:w="2339"/>
            <w:shd w:val="clear" w:color="auto" w:fill="F2F4F6"/>
          </w:tcPr>
          <w:p>
            <w:pPr>
              <w:spacing w:before="40" w:after="40" w:line="264" w:lineRule="auto"/>
              <w:jc w:val="center"/>
            </w:pPr>
            <w:r>
              <w:rPr>
                <w:rFonts w:ascii="Arial" w:hAnsi="Arial"/>
                <w:b/>
                <w:i w:val="0"/>
                <w:strike w:val="0"/>
                <w:sz w:val="19"/>
              </w:rPr>
              <w:t>Bvb</w:t>
            </w:r>
          </w:p>
        </w:tc>
        <w:tc>
          <w:tcPr>
            <w:tcW w:type="dxa" w:w="2339"/>
            <w:shd w:val="clear" w:color="auto" w:fill="F2F4F6"/>
          </w:tcPr>
          <w:p>
            <w:pPr>
              <w:spacing w:before="40" w:after="40" w:line="264" w:lineRule="auto"/>
              <w:jc w:val="left"/>
            </w:pPr>
            <w:r>
              <w:rPr>
                <w:rFonts w:ascii="Arial" w:hAnsi="Arial"/>
                <w:b w:val="0"/>
                <w:i w:val="0"/>
                <w:strike w:val="0"/>
                <w:sz w:val="19"/>
              </w:rPr>
              <w:t>Chiều rộng vệt bánh xe</w:t>
            </w:r>
          </w:p>
        </w:tc>
        <w:tc>
          <w:tcPr>
            <w:tcW w:type="dxa" w:w="2339"/>
            <w:shd w:val="clear" w:color="auto" w:fill="F2F4F6"/>
          </w:tcPr>
          <w:p>
            <w:pPr>
              <w:spacing w:before="40" w:after="40" w:line="264" w:lineRule="auto"/>
              <w:jc w:val="left"/>
            </w:pPr>
            <w:r>
              <w:rPr>
                <w:rFonts w:ascii="Arial" w:hAnsi="Arial"/>
                <w:b/>
                <w:i w:val="0"/>
                <w:strike w:val="0"/>
                <w:sz w:val="19"/>
              </w:rPr>
              <w:t>Bvb = Bbx + 0,2 m</w:t>
            </w:r>
          </w:p>
        </w:tc>
        <w:tc>
          <w:tcPr>
            <w:tcW w:type="dxa" w:w="2339"/>
            <w:shd w:val="clear" w:color="auto" w:fill="F2F4F6"/>
          </w:tcPr>
          <w:p>
            <w:pPr>
              <w:spacing w:before="40" w:after="40" w:line="264" w:lineRule="auto"/>
              <w:jc w:val="left"/>
            </w:pPr>
            <w:r>
              <w:rPr>
                <w:rFonts w:ascii="Arial" w:hAnsi="Arial"/>
                <w:b w:val="0"/>
                <w:i w:val="0"/>
                <w:strike w:val="0"/>
                <w:sz w:val="19"/>
              </w:rPr>
              <w:t>Bbx = chiều rộng vệt bánh xe của xe</w:t>
            </w:r>
            <w:r>
              <w:br/>
            </w:r>
            <w:r>
              <w:rPr>
                <w:rFonts w:ascii="Arial" w:hAnsi="Arial"/>
                <w:b w:val="0"/>
                <w:i/>
                <w:strike w:val="0"/>
                <w:sz w:val="19"/>
              </w:rPr>
              <w:t>(bản gốc ký hiệu là B1)</w:t>
            </w:r>
          </w:p>
        </w:tc>
      </w:tr>
      <w:tr>
        <w:trPr>
          <w:cantSplit w:val="true"/>
        </w:trPr>
        <w:tc>
          <w:tcPr>
            <w:tcW w:type="dxa" w:w="2339"/>
          </w:tcPr>
          <w:p>
            <w:pPr>
              <w:spacing w:before="40" w:after="40" w:line="264" w:lineRule="auto"/>
              <w:jc w:val="center"/>
            </w:pPr>
            <w:r>
              <w:rPr>
                <w:rFonts w:ascii="Arial" w:hAnsi="Arial"/>
                <w:b/>
                <w:i w:val="0"/>
                <w:strike w:val="0"/>
                <w:sz w:val="19"/>
              </w:rPr>
              <w:t>Sv</w:t>
            </w:r>
          </w:p>
        </w:tc>
        <w:tc>
          <w:tcPr>
            <w:tcW w:type="dxa" w:w="2339"/>
          </w:tcPr>
          <w:p>
            <w:pPr>
              <w:spacing w:before="40" w:after="40" w:line="264" w:lineRule="auto"/>
              <w:jc w:val="left"/>
            </w:pPr>
            <w:r>
              <w:rPr>
                <w:rFonts w:ascii="Arial" w:hAnsi="Arial"/>
                <w:b w:val="0"/>
                <w:i w:val="0"/>
                <w:strike w:val="0"/>
                <w:sz w:val="19"/>
              </w:rPr>
              <w:t>Chiều sâu đường vuông góc</w:t>
            </w:r>
          </w:p>
        </w:tc>
        <w:tc>
          <w:tcPr>
            <w:tcW w:type="dxa" w:w="2339"/>
          </w:tcPr>
          <w:p>
            <w:pPr>
              <w:spacing w:before="40" w:after="40" w:line="264" w:lineRule="auto"/>
              <w:jc w:val="left"/>
            </w:pPr>
            <w:r>
              <w:rPr>
                <w:rFonts w:ascii="Arial" w:hAnsi="Arial"/>
                <w:b/>
                <w:i w:val="0"/>
                <w:strike w:val="0"/>
                <w:sz w:val="19"/>
              </w:rPr>
              <w:t>Sv = 1,5 a</w:t>
            </w:r>
          </w:p>
        </w:tc>
        <w:tc>
          <w:tcPr>
            <w:tcW w:type="dxa" w:w="2339"/>
          </w:tcPr>
          <w:p>
            <w:pPr>
              <w:spacing w:before="40" w:after="40" w:line="264" w:lineRule="auto"/>
              <w:jc w:val="left"/>
            </w:pPr>
          </w:p>
        </w:tc>
      </w:tr>
      <w:tr>
        <w:trPr>
          <w:cantSplit w:val="true"/>
        </w:trPr>
        <w:tc>
          <w:tcPr>
            <w:tcW w:type="dxa" w:w="2339"/>
            <w:shd w:val="clear" w:color="auto" w:fill="F2F4F6"/>
          </w:tcPr>
          <w:p>
            <w:pPr>
              <w:spacing w:before="40" w:after="40" w:line="264" w:lineRule="auto"/>
              <w:jc w:val="center"/>
            </w:pPr>
            <w:r>
              <w:rPr>
                <w:rFonts w:ascii="Arial" w:hAnsi="Arial"/>
                <w:b/>
                <w:i w:val="0"/>
                <w:strike w:val="0"/>
                <w:sz w:val="19"/>
              </w:rPr>
              <w:t>Lv</w:t>
            </w:r>
          </w:p>
        </w:tc>
        <w:tc>
          <w:tcPr>
            <w:tcW w:type="dxa" w:w="2339"/>
            <w:shd w:val="clear" w:color="auto" w:fill="F2F4F6"/>
          </w:tcPr>
          <w:p>
            <w:pPr>
              <w:spacing w:before="40" w:after="40" w:line="264" w:lineRule="auto"/>
              <w:jc w:val="left"/>
            </w:pPr>
            <w:r>
              <w:rPr>
                <w:rFonts w:ascii="Arial" w:hAnsi="Arial"/>
                <w:b w:val="0"/>
                <w:i w:val="0"/>
                <w:strike w:val="0"/>
                <w:sz w:val="19"/>
              </w:rPr>
              <w:t>Chiều dài đường vuông góc</w:t>
            </w:r>
          </w:p>
        </w:tc>
        <w:tc>
          <w:tcPr>
            <w:tcW w:type="dxa" w:w="2339"/>
            <w:shd w:val="clear" w:color="auto" w:fill="F2F4F6"/>
          </w:tcPr>
          <w:p>
            <w:pPr>
              <w:spacing w:before="40" w:after="40" w:line="264" w:lineRule="auto"/>
              <w:jc w:val="left"/>
            </w:pPr>
            <w:r>
              <w:rPr>
                <w:rFonts w:ascii="Arial" w:hAnsi="Arial"/>
                <w:b/>
                <w:i w:val="0"/>
                <w:strike w:val="0"/>
                <w:sz w:val="19"/>
              </w:rPr>
              <w:t>Lv = 2 a</w:t>
            </w:r>
          </w:p>
        </w:tc>
        <w:tc>
          <w:tcPr>
            <w:tcW w:type="dxa" w:w="2339"/>
            <w:shd w:val="clear" w:color="auto" w:fill="F2F4F6"/>
          </w:tcPr>
          <w:p>
            <w:pPr>
              <w:spacing w:before="40" w:after="40" w:line="264" w:lineRule="auto"/>
              <w:jc w:val="left"/>
            </w:pPr>
          </w:p>
        </w:tc>
      </w:tr>
      <w:tr>
        <w:trPr>
          <w:cantSplit w:val="true"/>
        </w:trPr>
        <w:tc>
          <w:tcPr>
            <w:tcW w:type="dxa" w:w="2339"/>
          </w:tcPr>
          <w:p>
            <w:pPr>
              <w:spacing w:before="40" w:after="40" w:line="264" w:lineRule="auto"/>
              <w:jc w:val="center"/>
            </w:pPr>
            <w:r>
              <w:rPr>
                <w:rFonts w:ascii="Arial" w:hAnsi="Arial"/>
                <w:b/>
                <w:i w:val="0"/>
                <w:strike w:val="0"/>
                <w:sz w:val="19"/>
              </w:rPr>
              <w:t>Bv</w:t>
            </w:r>
          </w:p>
        </w:tc>
        <w:tc>
          <w:tcPr>
            <w:tcW w:type="dxa" w:w="2339"/>
          </w:tcPr>
          <w:p>
            <w:pPr>
              <w:spacing w:before="40" w:after="40" w:line="264" w:lineRule="auto"/>
              <w:jc w:val="left"/>
            </w:pPr>
            <w:r>
              <w:rPr>
                <w:rFonts w:ascii="Arial" w:hAnsi="Arial"/>
                <w:b w:val="0"/>
                <w:i w:val="0"/>
                <w:strike w:val="0"/>
                <w:sz w:val="19"/>
              </w:rPr>
              <w:t>Bề rộng làn đường vuông góc</w:t>
            </w:r>
          </w:p>
        </w:tc>
        <w:tc>
          <w:tcPr>
            <w:tcW w:type="dxa" w:w="2339"/>
          </w:tcPr>
          <w:p>
            <w:pPr>
              <w:spacing w:before="40" w:after="40" w:line="264" w:lineRule="auto"/>
              <w:jc w:val="left"/>
            </w:pPr>
            <w:r>
              <w:rPr>
                <w:rFonts w:ascii="Arial" w:hAnsi="Arial"/>
                <w:b/>
                <w:i w:val="0"/>
                <w:strike w:val="0"/>
                <w:sz w:val="19"/>
              </w:rPr>
              <w:t>Bv = 2,2 b</w:t>
            </w:r>
          </w:p>
        </w:tc>
        <w:tc>
          <w:tcPr>
            <w:tcW w:type="dxa" w:w="2339"/>
          </w:tcPr>
          <w:p>
            <w:pPr>
              <w:spacing w:before="40" w:after="40" w:line="264" w:lineRule="auto"/>
              <w:jc w:val="left"/>
            </w:pPr>
            <w:r>
              <w:rPr>
                <w:rFonts w:ascii="Arial" w:hAnsi="Arial"/>
                <w:b w:val="0"/>
                <w:i w:val="0"/>
                <w:strike w:val="0"/>
                <w:sz w:val="19"/>
              </w:rPr>
              <w:t>b = chiều rộng xe = 1,67 m</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3.3. Các điểm chuẩn cần xác định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Loại chuẩn</w:t>
            </w:r>
          </w:p>
        </w:tc>
        <w:tc>
          <w:tcPr>
            <w:shd w:val="clear" w:color="auto" w:fill="0B2C4D"/>
          </w:tcPr>
          <w:p>
            <w:pPr>
              <w:spacing w:before="40" w:after="40"/>
              <w:jc w:val="left"/>
            </w:pPr>
            <w:r>
              <w:rPr>
                <w:rFonts w:ascii="Arial" w:hAnsi="Arial"/>
                <w:b/>
                <w:i w:val="0"/>
                <w:strike w:val="0"/>
                <w:color w:val="FFFFFF"/>
                <w:sz w:val="19"/>
              </w:rPr>
              <w:t>Điểm chuẩn</w:t>
            </w:r>
          </w:p>
        </w:tc>
      </w:tr>
      <w:tr>
        <w:trPr>
          <w:cantSplit w:val="true"/>
        </w:trPr>
        <w:tc>
          <w:tcPr>
            <w:tcW w:type="dxa" w:w="4677"/>
          </w:tcPr>
          <w:p>
            <w:pPr>
              <w:spacing w:before="40" w:after="40" w:line="264" w:lineRule="auto"/>
              <w:jc w:val="left"/>
            </w:pPr>
            <w:r>
              <w:rPr>
                <w:rFonts w:ascii="Arial" w:hAnsi="Arial"/>
                <w:b/>
                <w:i w:val="0"/>
                <w:strike w:val="0"/>
                <w:sz w:val="19"/>
              </w:rPr>
              <w:t>Điểm chuẩn trên xe</w:t>
            </w:r>
          </w:p>
        </w:tc>
        <w:tc>
          <w:tcPr>
            <w:tcW w:type="dxa" w:w="4677"/>
          </w:tcPr>
          <w:p>
            <w:pPr>
              <w:spacing w:before="40" w:after="40" w:line="264" w:lineRule="auto"/>
              <w:jc w:val="left"/>
            </w:pPr>
            <w:r>
              <w:br/>
            </w:r>
            <w:r>
              <w:rPr>
                <w:rFonts w:ascii="Arial" w:hAnsi="Arial"/>
                <w:b w:val="0"/>
                <w:i w:val="0"/>
                <w:strike w:val="0"/>
                <w:sz w:val="19"/>
              </w:rPr>
              <w:t xml:space="preserve">• Gương chiếu hậu bên </w:t>
            </w:r>
            <w:r>
              <w:rPr>
                <w:rFonts w:ascii="Arial" w:hAnsi="Arial"/>
                <w:b/>
                <w:i w:val="0"/>
                <w:strike w:val="0"/>
                <w:sz w:val="19"/>
              </w:rPr>
              <w:t>trái</w:t>
            </w:r>
            <w:r>
              <w:br/>
            </w:r>
            <w:r>
              <w:rPr>
                <w:rFonts w:ascii="Arial" w:hAnsi="Arial"/>
                <w:b w:val="0"/>
                <w:i w:val="0"/>
                <w:strike w:val="0"/>
                <w:sz w:val="19"/>
              </w:rPr>
              <w:t xml:space="preserve">• Gương chiếu hậu bên </w:t>
            </w:r>
            <w:r>
              <w:rPr>
                <w:rFonts w:ascii="Arial" w:hAnsi="Arial"/>
                <w:b/>
                <w:i w:val="0"/>
                <w:strike w:val="0"/>
                <w:sz w:val="19"/>
              </w:rPr>
              <w:t>phải</w:t>
            </w:r>
            <w:r>
              <w:br/>
            </w:r>
            <w:r>
              <w:rPr>
                <w:rFonts w:ascii="Arial" w:hAnsi="Arial"/>
                <w:b w:val="0"/>
                <w:i w:val="0"/>
                <w:strike w:val="0"/>
                <w:sz w:val="19"/>
              </w:rPr>
              <w:t xml:space="preserve">• </w:t>
            </w:r>
            <w:r>
              <w:rPr>
                <w:rFonts w:ascii="Arial" w:hAnsi="Arial"/>
                <w:b/>
                <w:i w:val="0"/>
                <w:strike w:val="0"/>
                <w:sz w:val="19"/>
              </w:rPr>
              <w:t>Chân gạt nước bên phải</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Điểm cố định trên sân</w:t>
            </w:r>
          </w:p>
        </w:tc>
        <w:tc>
          <w:tcPr>
            <w:tcW w:type="dxa" w:w="4677"/>
            <w:shd w:val="clear" w:color="auto" w:fill="F2F4F6"/>
          </w:tcPr>
          <w:p>
            <w:pPr>
              <w:spacing w:before="40" w:after="40" w:line="264" w:lineRule="auto"/>
              <w:jc w:val="left"/>
            </w:pPr>
            <w:r>
              <w:br/>
            </w:r>
            <w:r>
              <w:rPr>
                <w:rFonts w:ascii="Arial" w:hAnsi="Arial"/>
                <w:b w:val="0"/>
                <w:i w:val="0"/>
                <w:strike w:val="0"/>
                <w:sz w:val="19"/>
              </w:rPr>
              <w:t>• Vạch giới hạn của hình tập</w:t>
            </w:r>
            <w:r>
              <w:br/>
            </w:r>
            <w:r>
              <w:rPr>
                <w:rFonts w:ascii="Arial" w:hAnsi="Arial"/>
                <w:b w:val="0"/>
                <w:i w:val="0"/>
                <w:strike w:val="0"/>
                <w:sz w:val="19"/>
              </w:rPr>
              <w:t xml:space="preserve">• </w:t>
            </w:r>
            <w:r>
              <w:rPr>
                <w:rFonts w:ascii="Arial" w:hAnsi="Arial"/>
                <w:b/>
                <w:i w:val="0"/>
                <w:strike w:val="0"/>
                <w:sz w:val="19"/>
              </w:rPr>
              <w:t>Góc cua thứ nhất</w:t>
            </w:r>
            <w:r>
              <w:rPr>
                <w:rFonts w:ascii="Arial" w:hAnsi="Arial"/>
                <w:b w:val="0"/>
                <w:i w:val="0"/>
                <w:strike w:val="0"/>
                <w:sz w:val="19"/>
              </w:rPr>
              <w:t xml:space="preserve"> và </w:t>
            </w:r>
            <w:r>
              <w:rPr>
                <w:rFonts w:ascii="Arial" w:hAnsi="Arial"/>
                <w:b/>
                <w:i w:val="0"/>
                <w:strike w:val="0"/>
                <w:sz w:val="19"/>
              </w:rPr>
              <w:t>góc cua thứ hai</w:t>
            </w:r>
            <w:r>
              <w:rPr>
                <w:rFonts w:ascii="Arial" w:hAnsi="Arial"/>
                <w:b w:val="0"/>
                <w:i w:val="0"/>
                <w:strike w:val="0"/>
                <w:sz w:val="19"/>
              </w:rPr>
              <w:t xml:space="preserve"> của hình tập</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2A6A43"/>
          <w:top w:val="single" w:sz="2" w:space="0" w:color="2A6A43"/>
          <w:bottom w:val="single" w:sz="2" w:space="0" w:color="2A6A43"/>
          <w:right w:val="single" w:sz="2" w:space="0" w:color="2A6A43"/>
        </w:tblBorders>
        <w:tblCellMar>
          <w:top w:w="120" w:type="dxa"/>
          <w:start w:w="180" w:type="dxa"/>
          <w:bottom w:w="120" w:type="dxa"/>
          <w:end w:w="180" w:type="dxa"/>
        </w:tblCellMar>
      </w:tblPr>
      <w:tblGrid>
        <w:gridCol w:w="9355"/>
      </w:tblGrid>
      <w:tr>
        <w:trPr>
          <w:cantSplit w:val="true"/>
        </w:trPr>
        <w:tc>
          <w:tcPr>
            <w:tcW w:type="dxa" w:w="8784"/>
            <w:shd w:val="clear" w:color="auto" w:fill="E9F3EC"/>
          </w:tcPr>
          <w:p>
            <w:pPr>
              <w:spacing w:before="0" w:after="80"/>
            </w:pPr>
            <w:r>
              <w:rPr>
                <w:rFonts w:ascii="Segoe UI Emoji" w:hAnsi="Segoe UI Emoji"/>
                <w:sz w:val="21"/>
              </w:rPr>
              <w:t xml:space="preserve">💡  </w:t>
            </w:r>
            <w:r>
              <w:rPr>
                <w:rFonts w:ascii="Arial" w:hAnsi="Arial"/>
                <w:b/>
                <w:i w:val="0"/>
                <w:strike w:val="0"/>
                <w:color w:val="2A6A43"/>
                <w:sz w:val="21"/>
              </w:rPr>
              <w:t>[MẸO QUAN SÁT] BA ĐIỂM CHUẨN — BA NHIỆM VỤ KHÁC NHAU</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Điểm chuẩn</w:t>
                  </w:r>
                </w:p>
              </w:tc>
              <w:tc>
                <w:tcPr>
                  <w:shd w:val="clear" w:color="auto" w:fill="0B2C4D"/>
                </w:tcPr>
                <w:p>
                  <w:pPr>
                    <w:spacing w:before="40" w:after="40"/>
                    <w:jc w:val="left"/>
                  </w:pPr>
                  <w:r>
                    <w:rPr>
                      <w:rFonts w:ascii="Arial" w:hAnsi="Arial"/>
                      <w:b/>
                      <w:i w:val="0"/>
                      <w:strike w:val="0"/>
                      <w:color w:val="FFFFFF"/>
                      <w:sz w:val="19"/>
                    </w:rPr>
                    <w:t>Dùng để làm gì</w:t>
                  </w:r>
                </w:p>
              </w:tc>
            </w:tr>
            <w:tr>
              <w:trPr>
                <w:cantSplit w:val="true"/>
              </w:trPr>
              <w:tc>
                <w:tcPr>
                  <w:tcW w:type="dxa" w:w="4392"/>
                </w:tcPr>
                <w:p>
                  <w:pPr>
                    <w:spacing w:before="40" w:after="40" w:line="264" w:lineRule="auto"/>
                    <w:jc w:val="left"/>
                  </w:pPr>
                  <w:r>
                    <w:rPr>
                      <w:rFonts w:ascii="Arial" w:hAnsi="Arial"/>
                      <w:b/>
                      <w:i w:val="0"/>
                      <w:strike w:val="0"/>
                      <w:sz w:val="19"/>
                    </w:rPr>
                    <w:t>Chân gạt nước bên phải</w:t>
                  </w:r>
                </w:p>
              </w:tc>
              <w:tc>
                <w:tcPr>
                  <w:tcW w:type="dxa" w:w="4392"/>
                </w:tcPr>
                <w:p>
                  <w:pPr>
                    <w:spacing w:before="40" w:after="40" w:line="264" w:lineRule="auto"/>
                    <w:jc w:val="left"/>
                  </w:pPr>
                  <w:r>
                    <w:rPr>
                      <w:rFonts w:ascii="Arial" w:hAnsi="Arial"/>
                      <w:b w:val="0"/>
                      <w:i w:val="0"/>
                      <w:strike w:val="0"/>
                      <w:sz w:val="19"/>
                    </w:rPr>
                    <w:t xml:space="preserve">Căn xe </w:t>
                  </w:r>
                  <w:r>
                    <w:rPr>
                      <w:rFonts w:ascii="Arial" w:hAnsi="Arial"/>
                      <w:b/>
                      <w:i w:val="0"/>
                      <w:strike w:val="0"/>
                      <w:sz w:val="19"/>
                    </w:rPr>
                    <w:t>đi thẳng vào vệt bánh xe</w:t>
                  </w:r>
                  <w:r>
                    <w:rPr>
                      <w:rFonts w:ascii="Arial" w:hAnsi="Arial"/>
                      <w:b w:val="0"/>
                      <w:i w:val="0"/>
                      <w:strike w:val="0"/>
                      <w:sz w:val="19"/>
                    </w:rPr>
                    <w:t xml:space="preserve"> (Bước 1)</w:t>
                  </w:r>
                </w:p>
              </w:tc>
            </w:tr>
            <w:tr>
              <w:trPr>
                <w:cantSplit w:val="true"/>
              </w:trPr>
              <w:tc>
                <w:tcPr>
                  <w:tcW w:type="dxa" w:w="4392"/>
                  <w:shd w:val="clear" w:color="auto" w:fill="F2F4F6"/>
                </w:tcPr>
                <w:p>
                  <w:pPr>
                    <w:spacing w:before="40" w:after="40" w:line="264" w:lineRule="auto"/>
                    <w:jc w:val="left"/>
                  </w:pPr>
                  <w:r>
                    <w:rPr>
                      <w:rFonts w:ascii="Arial" w:hAnsi="Arial"/>
                      <w:b/>
                      <w:i w:val="0"/>
                      <w:strike w:val="0"/>
                      <w:sz w:val="19"/>
                    </w:rPr>
                    <w:t>Gương chiếu hậu bên trái</w:t>
                  </w:r>
                </w:p>
              </w:tc>
              <w:tc>
                <w:tcPr>
                  <w:tcW w:type="dxa" w:w="4392"/>
                  <w:shd w:val="clear" w:color="auto" w:fill="F2F4F6"/>
                </w:tcPr>
                <w:p>
                  <w:pPr>
                    <w:spacing w:before="40" w:after="40" w:line="264" w:lineRule="auto"/>
                    <w:jc w:val="left"/>
                  </w:pPr>
                  <w:r>
                    <w:rPr>
                      <w:rFonts w:ascii="Arial" w:hAnsi="Arial"/>
                      <w:b w:val="0"/>
                      <w:i w:val="0"/>
                      <w:strike w:val="0"/>
                      <w:sz w:val="19"/>
                    </w:rPr>
                    <w:t xml:space="preserve">Xác định thời điểm </w:t>
                  </w:r>
                  <w:r>
                    <w:rPr>
                      <w:rFonts w:ascii="Arial" w:hAnsi="Arial"/>
                      <w:b/>
                      <w:i w:val="0"/>
                      <w:strike w:val="0"/>
                      <w:sz w:val="19"/>
                    </w:rPr>
                    <w:t>đánh lái trái</w:t>
                  </w:r>
                  <w:r>
                    <w:rPr>
                      <w:rFonts w:ascii="Arial" w:hAnsi="Arial"/>
                      <w:b w:val="0"/>
                      <w:i w:val="0"/>
                      <w:strike w:val="0"/>
                      <w:sz w:val="19"/>
                    </w:rPr>
                    <w:t xml:space="preserve"> và </w:t>
                  </w:r>
                  <w:r>
                    <w:rPr>
                      <w:rFonts w:ascii="Arial" w:hAnsi="Arial"/>
                      <w:b/>
                      <w:i w:val="0"/>
                      <w:strike w:val="0"/>
                      <w:sz w:val="19"/>
                    </w:rPr>
                    <w:t>trả lái</w:t>
                  </w:r>
                  <w:r>
                    <w:rPr>
                      <w:rFonts w:ascii="Arial" w:hAnsi="Arial"/>
                      <w:b w:val="0"/>
                      <w:i w:val="0"/>
                      <w:strike w:val="0"/>
                      <w:sz w:val="19"/>
                    </w:rPr>
                    <w:t xml:space="preserve"> (Bước 2, 3)</w:t>
                  </w:r>
                </w:p>
              </w:tc>
            </w:tr>
            <w:tr>
              <w:trPr>
                <w:cantSplit w:val="true"/>
              </w:trPr>
              <w:tc>
                <w:tcPr>
                  <w:tcW w:type="dxa" w:w="4392"/>
                </w:tcPr>
                <w:p>
                  <w:pPr>
                    <w:spacing w:before="40" w:after="40" w:line="264" w:lineRule="auto"/>
                    <w:jc w:val="left"/>
                  </w:pPr>
                  <w:r>
                    <w:rPr>
                      <w:rFonts w:ascii="Arial" w:hAnsi="Arial"/>
                      <w:b/>
                      <w:i w:val="0"/>
                      <w:strike w:val="0"/>
                      <w:sz w:val="19"/>
                    </w:rPr>
                    <w:t>Gương chiếu hậu bên phải</w:t>
                  </w:r>
                </w:p>
              </w:tc>
              <w:tc>
                <w:tcPr>
                  <w:tcW w:type="dxa" w:w="4392"/>
                </w:tcPr>
                <w:p>
                  <w:pPr>
                    <w:spacing w:before="40" w:after="40" w:line="264" w:lineRule="auto"/>
                    <w:jc w:val="left"/>
                  </w:pPr>
                  <w:r>
                    <w:rPr>
                      <w:rFonts w:ascii="Arial" w:hAnsi="Arial"/>
                      <w:b w:val="0"/>
                      <w:i w:val="0"/>
                      <w:strike w:val="0"/>
                      <w:sz w:val="19"/>
                    </w:rPr>
                    <w:t xml:space="preserve">Xác định thời điểm </w:t>
                  </w:r>
                  <w:r>
                    <w:rPr>
                      <w:rFonts w:ascii="Arial" w:hAnsi="Arial"/>
                      <w:b/>
                      <w:i w:val="0"/>
                      <w:strike w:val="0"/>
                      <w:sz w:val="19"/>
                    </w:rPr>
                    <w:t>đánh lái phải</w:t>
                  </w:r>
                  <w:r>
                    <w:rPr>
                      <w:rFonts w:ascii="Arial" w:hAnsi="Arial"/>
                      <w:b w:val="0"/>
                      <w:i w:val="0"/>
                      <w:strike w:val="0"/>
                      <w:sz w:val="19"/>
                    </w:rPr>
                    <w:t xml:space="preserve"> và </w:t>
                  </w:r>
                  <w:r>
                    <w:rPr>
                      <w:rFonts w:ascii="Arial" w:hAnsi="Arial"/>
                      <w:b/>
                      <w:i w:val="0"/>
                      <w:strike w:val="0"/>
                      <w:sz w:val="19"/>
                    </w:rPr>
                    <w:t>trả lái</w:t>
                  </w:r>
                  <w:r>
                    <w:rPr>
                      <w:rFonts w:ascii="Arial" w:hAnsi="Arial"/>
                      <w:b w:val="0"/>
                      <w:i w:val="0"/>
                      <w:strike w:val="0"/>
                      <w:sz w:val="19"/>
                    </w:rPr>
                    <w:t xml:space="preserve"> (Bước 4, 5)</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Nguyên tắc chung của cả bài: </w:t>
            </w:r>
            <w:r>
              <w:rPr>
                <w:rFonts w:ascii="Arial" w:hAnsi="Arial"/>
                <w:b/>
                <w:i w:val="0"/>
                <w:strike w:val="0"/>
                <w:sz w:val="21"/>
              </w:rPr>
              <w:t>gương bên nào ngang vạch giới hạn thì đánh lái về bên đó.</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 — 5 BƯỚC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1 — Tiến xe qua vệt bánh xe</w:t>
            </w:r>
          </w:p>
        </w:tc>
      </w:tr>
    </w:tbl>
    <w:p>
      <w:pPr>
        <w:spacing w:after="40" w:before="0"/>
      </w:pPr>
    </w:p>
    <w:p>
      <w:pPr>
        <w:spacing w:after="100" w:line="283" w:lineRule="auto"/>
      </w:pPr>
      <w:r>
        <w:rPr>
          <w:rFonts w:ascii="Arial" w:hAnsi="Arial"/>
          <w:b w:val="0"/>
          <w:i w:val="0"/>
          <w:strike w:val="0"/>
          <w:sz w:val="21"/>
        </w:rPr>
        <w:t xml:space="preserve">Tiến xe vào hình với tốc độ chậm khoảng </w:t>
      </w:r>
      <w:r>
        <w:rPr>
          <w:rFonts w:ascii="Arial" w:hAnsi="Arial"/>
          <w:b/>
          <w:i w:val="0"/>
          <w:strike w:val="0"/>
          <w:sz w:val="21"/>
        </w:rPr>
        <w:t>5 km/h</w:t>
      </w:r>
      <w:r>
        <w:rPr>
          <w:rFonts w:ascii="Arial" w:hAnsi="Arial"/>
          <w:b w:val="0"/>
          <w:i w:val="0"/>
          <w:strike w:val="0"/>
          <w:sz w:val="21"/>
        </w:rPr>
        <w:t>. Từ mắt người lái đến điểm chuẩn trên xe (</w:t>
      </w:r>
      <w:r>
        <w:rPr>
          <w:rFonts w:ascii="Arial" w:hAnsi="Arial"/>
          <w:b/>
          <w:i w:val="0"/>
          <w:strike w:val="0"/>
          <w:sz w:val="21"/>
        </w:rPr>
        <w:t>chân gạt nước bên phải</w:t>
      </w:r>
      <w:r>
        <w:rPr>
          <w:rFonts w:ascii="Arial" w:hAnsi="Arial"/>
          <w:b w:val="0"/>
          <w:i w:val="0"/>
          <w:strike w:val="0"/>
          <w:sz w:val="21"/>
        </w:rPr>
        <w:t xml:space="preserve">) và vệt giới hạn dưới đường bên phải </w:t>
      </w:r>
      <w:r>
        <w:rPr>
          <w:rFonts w:ascii="Arial" w:hAnsi="Arial"/>
          <w:b/>
          <w:i w:val="0"/>
          <w:strike w:val="0"/>
          <w:sz w:val="21"/>
        </w:rPr>
        <w:t>tạo thành đường thẳng liên tục</w:t>
      </w:r>
      <w:r>
        <w:rPr>
          <w:rFonts w:ascii="Arial" w:hAnsi="Arial"/>
          <w:b w:val="0"/>
          <w:i w:val="0"/>
          <w:strike w:val="0"/>
          <w:sz w:val="21"/>
        </w:rPr>
        <w:t xml:space="preserve"> với đường giới hạn bên phải. Tiến xe qua vệt bánh xe.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2 — Xác định điểm đánh hết lái qua góc cua bên trái</w:t>
            </w:r>
          </w:p>
        </w:tc>
      </w:tr>
    </w:tbl>
    <w:p>
      <w:pPr>
        <w:spacing w:after="40" w:before="0"/>
      </w:pPr>
    </w:p>
    <w:p>
      <w:pPr>
        <w:spacing w:after="100" w:line="283" w:lineRule="auto"/>
      </w:pPr>
      <w:r>
        <w:rPr>
          <w:rFonts w:ascii="Arial" w:hAnsi="Arial"/>
          <w:b w:val="0"/>
          <w:i w:val="0"/>
          <w:strike w:val="0"/>
          <w:sz w:val="21"/>
        </w:rPr>
        <w:t xml:space="preserve">Tiến xe chậm, mắt quan sát qua </w:t>
      </w:r>
      <w:r>
        <w:rPr>
          <w:rFonts w:ascii="Arial" w:hAnsi="Arial"/>
          <w:b/>
          <w:i w:val="0"/>
          <w:strike w:val="0"/>
          <w:sz w:val="21"/>
        </w:rPr>
        <w:t>gương chiếu hậu bên trái</w:t>
      </w:r>
      <w:r>
        <w:rPr>
          <w:rFonts w:ascii="Arial" w:hAnsi="Arial"/>
          <w:b w:val="0"/>
          <w:i w:val="0"/>
          <w:strike w:val="0"/>
          <w:sz w:val="21"/>
        </w:rPr>
        <w:t xml:space="preserve">. Khi gương chiếu hậu bên trái </w:t>
      </w:r>
      <w:r>
        <w:rPr>
          <w:rFonts w:ascii="Arial" w:hAnsi="Arial"/>
          <w:b/>
          <w:i w:val="0"/>
          <w:strike w:val="0"/>
          <w:sz w:val="21"/>
        </w:rPr>
        <w:t>ngang với vạch giới hạn AB</w:t>
      </w:r>
      <w:r>
        <w:rPr>
          <w:rFonts w:ascii="Arial" w:hAnsi="Arial"/>
          <w:b w:val="0"/>
          <w:i w:val="0"/>
          <w:strike w:val="0"/>
          <w:sz w:val="21"/>
        </w:rPr>
        <w:t xml:space="preserve"> thì </w:t>
      </w:r>
      <w:r>
        <w:rPr>
          <w:rFonts w:ascii="Arial" w:hAnsi="Arial"/>
          <w:b/>
          <w:i w:val="0"/>
          <w:strike w:val="0"/>
          <w:sz w:val="21"/>
        </w:rPr>
        <w:t>đánh hết lái</w:t>
      </w:r>
      <w:r>
        <w:rPr>
          <w:rFonts w:ascii="Arial" w:hAnsi="Arial"/>
          <w:b w:val="0"/>
          <w:i w:val="0"/>
          <w:strike w:val="0"/>
          <w:sz w:val="21"/>
        </w:rPr>
        <w:t xml:space="preserve"> qua góc cua thứ nhất bên trái.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3 — Xác định thời điểm trả thẳng lái</w:t>
            </w:r>
          </w:p>
        </w:tc>
      </w:tr>
    </w:tbl>
    <w:p>
      <w:pPr>
        <w:spacing w:after="40" w:before="0"/>
      </w:pPr>
    </w:p>
    <w:p>
      <w:pPr>
        <w:spacing w:after="100" w:line="283" w:lineRule="auto"/>
      </w:pPr>
      <w:r>
        <w:rPr>
          <w:rFonts w:ascii="Arial" w:hAnsi="Arial"/>
          <w:b w:val="0"/>
          <w:i w:val="0"/>
          <w:strike w:val="0"/>
          <w:sz w:val="21"/>
        </w:rPr>
        <w:t xml:space="preserve">Quan sát qua gương chiếu hậu bên trái. Khi </w:t>
      </w:r>
      <w:r>
        <w:rPr>
          <w:rFonts w:ascii="Arial" w:hAnsi="Arial"/>
          <w:b/>
          <w:i w:val="0"/>
          <w:strike w:val="0"/>
          <w:sz w:val="21"/>
        </w:rPr>
        <w:t>thành xe bên trái gần song song với vạch giới hạn AB</w:t>
      </w:r>
      <w:r>
        <w:rPr>
          <w:rFonts w:ascii="Arial" w:hAnsi="Arial"/>
          <w:b w:val="0"/>
          <w:i w:val="0"/>
          <w:strike w:val="0"/>
          <w:sz w:val="21"/>
        </w:rPr>
        <w:t xml:space="preserve"> thì </w:t>
      </w:r>
      <w:r>
        <w:rPr>
          <w:rFonts w:ascii="Arial" w:hAnsi="Arial"/>
          <w:b/>
          <w:i w:val="0"/>
          <w:strike w:val="0"/>
          <w:sz w:val="21"/>
        </w:rPr>
        <w:t>trả thẳng lái</w:t>
      </w:r>
      <w:r>
        <w:rPr>
          <w:rFonts w:ascii="Arial" w:hAnsi="Arial"/>
          <w:b w:val="0"/>
          <w:i w:val="0"/>
          <w:strike w:val="0"/>
          <w:sz w:val="21"/>
        </w:rPr>
        <w:t>.</w:t>
      </w:r>
    </w:p>
    <w:p>
      <w:pPr>
        <w:spacing w:after="100" w:line="283" w:lineRule="auto"/>
      </w:pPr>
      <w:r>
        <w:rPr>
          <w:rFonts w:ascii="Arial" w:hAnsi="Arial"/>
          <w:b w:val="0"/>
          <w:i w:val="0"/>
          <w:strike w:val="0"/>
          <w:sz w:val="21"/>
        </w:rPr>
        <w:t xml:space="preserve">Giữ khoảng cách khoảng </w:t>
      </w:r>
      <w:r>
        <w:rPr>
          <w:rFonts w:ascii="Arial" w:hAnsi="Arial"/>
          <w:b/>
          <w:i w:val="0"/>
          <w:strike w:val="0"/>
          <w:sz w:val="21"/>
        </w:rPr>
        <w:t>30 – 40 cm</w:t>
      </w:r>
      <w:r>
        <w:rPr>
          <w:rFonts w:ascii="Arial" w:hAnsi="Arial"/>
          <w:b w:val="0"/>
          <w:i w:val="0"/>
          <w:strike w:val="0"/>
          <w:sz w:val="21"/>
        </w:rPr>
        <w:t xml:space="preserve"> từ bánh xe đến vạch giới hạn AB.</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4 — Xác định điểm đánh hết lái qua góc cua bên phải DE</w:t>
            </w:r>
          </w:p>
        </w:tc>
      </w:tr>
    </w:tbl>
    <w:p>
      <w:pPr>
        <w:spacing w:after="40" w:before="0"/>
      </w:pPr>
    </w:p>
    <w:p>
      <w:pPr>
        <w:spacing w:after="100" w:line="283" w:lineRule="auto"/>
      </w:pPr>
      <w:r>
        <w:rPr>
          <w:rFonts w:ascii="Arial" w:hAnsi="Arial"/>
          <w:b w:val="0"/>
          <w:i w:val="0"/>
          <w:strike w:val="0"/>
          <w:sz w:val="21"/>
        </w:rPr>
        <w:t xml:space="preserve">Tiến xe chậm, quan sát qua </w:t>
      </w:r>
      <w:r>
        <w:rPr>
          <w:rFonts w:ascii="Arial" w:hAnsi="Arial"/>
          <w:b/>
          <w:i w:val="0"/>
          <w:strike w:val="0"/>
          <w:sz w:val="21"/>
        </w:rPr>
        <w:t>gương bên phải</w:t>
      </w:r>
      <w:r>
        <w:rPr>
          <w:rFonts w:ascii="Arial" w:hAnsi="Arial"/>
          <w:b w:val="0"/>
          <w:i w:val="0"/>
          <w:strike w:val="0"/>
          <w:sz w:val="21"/>
        </w:rPr>
        <w:t xml:space="preserve">. Khi gương chiếu hậu bên phải </w:t>
      </w:r>
      <w:r>
        <w:rPr>
          <w:rFonts w:ascii="Arial" w:hAnsi="Arial"/>
          <w:b/>
          <w:i w:val="0"/>
          <w:strike w:val="0"/>
          <w:sz w:val="21"/>
        </w:rPr>
        <w:t>ngang với vạch giới hạn DE</w:t>
      </w:r>
      <w:r>
        <w:rPr>
          <w:rFonts w:ascii="Arial" w:hAnsi="Arial"/>
          <w:b w:val="0"/>
          <w:i w:val="0"/>
          <w:strike w:val="0"/>
          <w:sz w:val="21"/>
        </w:rPr>
        <w:t xml:space="preserve"> thì </w:t>
      </w:r>
      <w:r>
        <w:rPr>
          <w:rFonts w:ascii="Arial" w:hAnsi="Arial"/>
          <w:b/>
          <w:i w:val="0"/>
          <w:strike w:val="0"/>
          <w:sz w:val="21"/>
        </w:rPr>
        <w:t>đánh hết lái</w:t>
      </w:r>
      <w:r>
        <w:rPr>
          <w:rFonts w:ascii="Arial" w:hAnsi="Arial"/>
          <w:b w:val="0"/>
          <w:i w:val="0"/>
          <w:strike w:val="0"/>
          <w:sz w:val="21"/>
        </w:rPr>
        <w:t xml:space="preserve"> qua góc cua bên phải.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5 — Trả thẳng lái và tiến xe ra khỏi hình</w:t>
            </w:r>
          </w:p>
        </w:tc>
      </w:tr>
    </w:tbl>
    <w:p>
      <w:pPr>
        <w:spacing w:after="40" w:before="0"/>
      </w:pPr>
    </w:p>
    <w:p>
      <w:pPr>
        <w:spacing w:after="100" w:line="283" w:lineRule="auto"/>
      </w:pPr>
      <w:r>
        <w:rPr>
          <w:rFonts w:ascii="Arial" w:hAnsi="Arial"/>
          <w:b w:val="0"/>
          <w:i w:val="0"/>
          <w:strike w:val="0"/>
          <w:sz w:val="21"/>
        </w:rPr>
        <w:t xml:space="preserve">Quan sát qua gương chiếu hậu bên phải. Khi </w:t>
      </w:r>
      <w:r>
        <w:rPr>
          <w:rFonts w:ascii="Arial" w:hAnsi="Arial"/>
          <w:b/>
          <w:i w:val="0"/>
          <w:strike w:val="0"/>
          <w:sz w:val="21"/>
        </w:rPr>
        <w:t>thành xe gần song song với vạch giới hạn DE và BC</w:t>
      </w:r>
      <w:r>
        <w:rPr>
          <w:rFonts w:ascii="Arial" w:hAnsi="Arial"/>
          <w:b w:val="0"/>
          <w:i w:val="0"/>
          <w:strike w:val="0"/>
          <w:sz w:val="21"/>
        </w:rPr>
        <w:t>, tiến xe ra khỏi hình.</w:t>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BỐN SỐ PHẢI THUỘC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392"/>
                </w:tcPr>
                <w:p>
                  <w:pPr>
                    <w:spacing w:before="40" w:after="40" w:line="264" w:lineRule="auto"/>
                    <w:jc w:val="left"/>
                  </w:pPr>
                  <w:r>
                    <w:rPr>
                      <w:rFonts w:ascii="Arial" w:hAnsi="Arial"/>
                      <w:b w:val="0"/>
                      <w:i w:val="0"/>
                      <w:strike w:val="0"/>
                      <w:sz w:val="19"/>
                    </w:rPr>
                    <w:t>Tốc độ trong hình</w:t>
                  </w:r>
                </w:p>
              </w:tc>
              <w:tc>
                <w:tcPr>
                  <w:tcW w:type="dxa" w:w="4392"/>
                </w:tcPr>
                <w:p>
                  <w:pPr>
                    <w:spacing w:before="40" w:after="40" w:line="264" w:lineRule="auto"/>
                    <w:jc w:val="left"/>
                  </w:pPr>
                  <w:r>
                    <w:rPr>
                      <w:rFonts w:ascii="Arial" w:hAnsi="Arial"/>
                      <w:b w:val="0"/>
                      <w:i w:val="0"/>
                      <w:strike w:val="0"/>
                      <w:sz w:val="19"/>
                    </w:rPr>
                    <w:t xml:space="preserve">khoảng </w:t>
                  </w:r>
                  <w:r>
                    <w:rPr>
                      <w:rFonts w:ascii="Arial" w:hAnsi="Arial"/>
                      <w:b/>
                      <w:i w:val="0"/>
                      <w:strike w:val="0"/>
                      <w:sz w:val="19"/>
                    </w:rPr>
                    <w:t>5 km/h</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Khoảng cách bánh xe đến vạch AB</w:t>
                  </w:r>
                </w:p>
              </w:tc>
              <w:tc>
                <w:tcPr>
                  <w:tcW w:type="dxa" w:w="4392"/>
                  <w:shd w:val="clear" w:color="auto" w:fill="F2F4F6"/>
                </w:tcPr>
                <w:p>
                  <w:pPr>
                    <w:spacing w:before="40" w:after="40" w:line="264" w:lineRule="auto"/>
                    <w:jc w:val="left"/>
                  </w:pPr>
                  <w:r>
                    <w:rPr>
                      <w:rFonts w:ascii="Arial" w:hAnsi="Arial"/>
                      <w:b/>
                      <w:i w:val="0"/>
                      <w:strike w:val="0"/>
                      <w:sz w:val="19"/>
                    </w:rPr>
                    <w:t>30 – 40 cm</w:t>
                  </w:r>
                </w:p>
              </w:tc>
            </w:tr>
            <w:tr>
              <w:trPr>
                <w:cantSplit w:val="true"/>
              </w:trPr>
              <w:tc>
                <w:tcPr>
                  <w:tcW w:type="dxa" w:w="4392"/>
                </w:tcPr>
                <w:p>
                  <w:pPr>
                    <w:spacing w:before="40" w:after="40" w:line="264" w:lineRule="auto"/>
                    <w:jc w:val="left"/>
                  </w:pPr>
                  <w:r>
                    <w:rPr>
                      <w:rFonts w:ascii="Arial" w:hAnsi="Arial"/>
                      <w:b w:val="0"/>
                      <w:i w:val="0"/>
                      <w:strike w:val="0"/>
                      <w:sz w:val="19"/>
                    </w:rPr>
                    <w:t>Thời gian hoàn thành</w:t>
                  </w:r>
                </w:p>
              </w:tc>
              <w:tc>
                <w:tcPr>
                  <w:tcW w:type="dxa" w:w="4392"/>
                </w:tcPr>
                <w:p>
                  <w:pPr>
                    <w:spacing w:before="40" w:after="40" w:line="264" w:lineRule="auto"/>
                    <w:jc w:val="left"/>
                  </w:pPr>
                  <w:r>
                    <w:rPr>
                      <w:rFonts w:ascii="Arial" w:hAnsi="Arial"/>
                      <w:b/>
                      <w:i w:val="0"/>
                      <w:strike w:val="0"/>
                      <w:sz w:val="19"/>
                    </w:rPr>
                    <w:t>2 phút</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Số lần đánh hết lái</w:t>
                  </w:r>
                </w:p>
              </w:tc>
              <w:tc>
                <w:tcPr>
                  <w:tcW w:type="dxa" w:w="4392"/>
                  <w:shd w:val="clear" w:color="auto" w:fill="F2F4F6"/>
                </w:tcPr>
                <w:p>
                  <w:pPr>
                    <w:spacing w:before="40" w:after="40" w:line="264" w:lineRule="auto"/>
                    <w:jc w:val="left"/>
                  </w:pPr>
                  <w:r>
                    <w:rPr>
                      <w:rFonts w:ascii="Arial" w:hAnsi="Arial"/>
                      <w:b/>
                      <w:i w:val="0"/>
                      <w:strike w:val="0"/>
                      <w:sz w:val="19"/>
                    </w:rPr>
                    <w:t>2 lần</w:t>
                  </w:r>
                  <w:r>
                    <w:rPr>
                      <w:rFonts w:ascii="Arial" w:hAnsi="Arial"/>
                      <w:b w:val="0"/>
                      <w:i w:val="0"/>
                      <w:strike w:val="0"/>
                      <w:sz w:val="19"/>
                    </w:rPr>
                    <w:t xml:space="preserve"> (một trái, một phải)</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 [LƯU Ý] "ĐÁNH HẾT LÁI" NGHĨA LÀ HẾT HẲN</w:t>
            </w:r>
          </w:p>
          <w:p>
            <w:pPr>
              <w:spacing w:after="100" w:line="283" w:lineRule="auto"/>
            </w:pPr>
            <w:r>
              <w:rPr>
                <w:rFonts w:ascii="Arial" w:hAnsi="Arial"/>
                <w:b w:val="0"/>
                <w:i w:val="0"/>
                <w:strike w:val="0"/>
                <w:sz w:val="21"/>
              </w:rPr>
              <w:t xml:space="preserve">Ở Bước 2 và Bước 4, quy trình yêu cầu </w:t>
            </w:r>
            <w:r>
              <w:rPr>
                <w:rFonts w:ascii="Arial" w:hAnsi="Arial"/>
                <w:b/>
                <w:i w:val="0"/>
                <w:strike w:val="0"/>
                <w:sz w:val="21"/>
              </w:rPr>
              <w:t>đánh hết lái</w:t>
            </w:r>
            <w:r>
              <w:rPr>
                <w:rFonts w:ascii="Arial" w:hAnsi="Arial"/>
                <w:b w:val="0"/>
                <w:i w:val="0"/>
                <w:strike w:val="0"/>
                <w:sz w:val="21"/>
              </w:rPr>
              <w:t xml:space="preserve">, tức là xoay vô lăng </w:t>
            </w:r>
            <w:r>
              <w:rPr>
                <w:rFonts w:ascii="Arial" w:hAnsi="Arial"/>
                <w:b/>
                <w:i w:val="0"/>
                <w:strike w:val="0"/>
                <w:sz w:val="21"/>
              </w:rPr>
              <w:t>đến kịch</w:t>
            </w:r>
            <w:r>
              <w:rPr>
                <w:rFonts w:ascii="Arial" w:hAnsi="Arial"/>
                <w:b w:val="0"/>
                <w:i w:val="0"/>
                <w:strike w:val="0"/>
                <w:sz w:val="21"/>
              </w:rPr>
              <w:t xml:space="preserve"> về phía đó. Đánh lái nửa vời là nguyên nhân phổ biến nhất khiến bánh xe sau đè vạch.</w:t>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val="0"/>
                <w:i w:val="0"/>
                <w:strike w:val="0"/>
                <w:sz w:val="21"/>
              </w:rPr>
              <w:t xml:space="preserve">Giữ tốc độ chậm và </w:t>
            </w:r>
            <w:r>
              <w:rPr>
                <w:rFonts w:ascii="Arial" w:hAnsi="Arial"/>
                <w:b/>
                <w:i w:val="0"/>
                <w:strike w:val="0"/>
                <w:sz w:val="21"/>
              </w:rPr>
              <w:t>đều</w:t>
            </w:r>
            <w:r>
              <w:rPr>
                <w:rFonts w:ascii="Arial" w:hAnsi="Arial"/>
                <w:b w:val="0"/>
                <w:i w:val="0"/>
                <w:strike w:val="0"/>
                <w:sz w:val="21"/>
              </w:rPr>
              <w:t>. Bài này thua vì vội, không thua vì chậm.</w:t>
            </w:r>
          </w:p>
          <w:p>
            <w:pPr>
              <w:pStyle w:val="ListBullet"/>
              <w:spacing w:after="40" w:line="269" w:lineRule="auto"/>
              <w:ind w:left="652"/>
            </w:pPr>
            <w:r>
              <w:rPr>
                <w:rFonts w:ascii="Arial" w:hAnsi="Arial"/>
                <w:b w:val="0"/>
                <w:i w:val="0"/>
                <w:strike w:val="0"/>
                <w:sz w:val="21"/>
              </w:rPr>
              <w:t>Không rời mắt khỏi gương trong lúc đang trong góc cua.</w:t>
            </w:r>
          </w:p>
          <w:p>
            <w:pPr>
              <w:pStyle w:val="ListBullet"/>
              <w:spacing w:after="40" w:line="269" w:lineRule="auto"/>
              <w:ind w:left="652"/>
            </w:pPr>
            <w:r>
              <w:rPr>
                <w:rFonts w:ascii="Arial" w:hAnsi="Arial"/>
                <w:b w:val="0"/>
                <w:i w:val="0"/>
                <w:strike w:val="0"/>
                <w:sz w:val="21"/>
              </w:rPr>
              <w:t xml:space="preserve">Nếu cảm thấy sắp chạm vạch, </w:t>
            </w:r>
            <w:r>
              <w:rPr>
                <w:rFonts w:ascii="Arial" w:hAnsi="Arial"/>
                <w:b/>
                <w:i w:val="0"/>
                <w:strike w:val="0"/>
                <w:sz w:val="21"/>
              </w:rPr>
              <w:t>dừng lại</w:t>
            </w:r>
            <w:r>
              <w:rPr>
                <w:rFonts w:ascii="Arial" w:hAnsi="Arial"/>
                <w:b w:val="0"/>
                <w:i w:val="0"/>
                <w:strike w:val="0"/>
                <w:sz w:val="21"/>
              </w:rPr>
              <w:t xml:space="preserve"> và xin căn lại còn hơn đè vạch.</w:t>
            </w:r>
          </w:p>
          <w:p>
            <w:pPr>
              <w:keepNext/>
              <w:spacing w:before="160" w:after="60"/>
              <w:ind w:left="113"/>
            </w:pPr>
            <w:r>
              <w:rPr>
                <w:rFonts w:ascii="Arial" w:hAnsi="Arial"/>
                <w:b/>
                <w:i w:val="0"/>
                <w:strike w:val="0"/>
                <w:color w:val="1B2733"/>
                <w:sz w:val="22"/>
              </w:rPr>
              <w:t>📋 [KIỂM TRA] Ở BÀI SÁT HẠCH</w:t>
            </w:r>
          </w:p>
          <w:p>
            <w:pPr>
              <w:spacing w:after="100" w:line="283" w:lineRule="auto"/>
            </w:pPr>
            <w:r>
              <w:rPr>
                <w:rFonts w:ascii="Arial" w:hAnsi="Arial"/>
                <w:b w:val="0"/>
                <w:i w:val="0"/>
                <w:strike w:val="0"/>
                <w:sz w:val="21"/>
              </w:rPr>
              <w:t xml:space="preserve">Đây là </w:t>
            </w:r>
            <w:r>
              <w:rPr>
                <w:rFonts w:ascii="Arial" w:hAnsi="Arial"/>
                <w:b/>
                <w:i w:val="0"/>
                <w:strike w:val="0"/>
                <w:sz w:val="21"/>
              </w:rPr>
              <w:t>bài số 4</w:t>
            </w:r>
            <w:r>
              <w:rPr>
                <w:rFonts w:ascii="Arial" w:hAnsi="Arial"/>
                <w:b w:val="0"/>
                <w:i w:val="0"/>
                <w:strike w:val="0"/>
                <w:sz w:val="21"/>
              </w:rPr>
              <w:t xml:space="preserve"> trong 11 bài sa hình, chấm bằng thiết bị tự động. Lỗi chính bị chấm: </w:t>
            </w:r>
            <w:r>
              <w:rPr>
                <w:rFonts w:ascii="Arial" w:hAnsi="Arial"/>
                <w:b/>
                <w:i w:val="0"/>
                <w:strike w:val="0"/>
                <w:sz w:val="21"/>
              </w:rPr>
              <w:t>bánh xe đè vạch giới hạn</w:t>
            </w:r>
            <w:r>
              <w:rPr>
                <w:rFonts w:ascii="Arial" w:hAnsi="Arial"/>
                <w:b w:val="0"/>
                <w:i w:val="0"/>
                <w:strike w:val="0"/>
                <w:sz w:val="21"/>
              </w:rPr>
              <w:t xml:space="preserve"> và </w:t>
            </w:r>
            <w:r>
              <w:rPr>
                <w:rFonts w:ascii="Arial" w:hAnsi="Arial"/>
                <w:b/>
                <w:i w:val="0"/>
                <w:strike w:val="0"/>
                <w:sz w:val="21"/>
              </w:rPr>
              <w:t>quá thời gian quy định</w:t>
            </w:r>
            <w:r>
              <w:rPr>
                <w:rFonts w:ascii="Arial" w:hAnsi="Arial"/>
                <w:b w:val="0"/>
                <w:i w:val="0"/>
                <w:strike w:val="0"/>
                <w:sz w:val="21"/>
              </w:rPr>
              <w:t>.</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Mức trừ điểm cụ thể — xem Phụ lục TT 108/2026/TT-BCA.</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Một số 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val="0"/>
                <w:i w:val="0"/>
                <w:strike w:val="0"/>
                <w:sz w:val="19"/>
              </w:rPr>
              <w:t xml:space="preserve">Bánh xe </w:t>
            </w:r>
            <w:r>
              <w:rPr>
                <w:rFonts w:ascii="Arial" w:hAnsi="Arial"/>
                <w:b/>
                <w:i w:val="0"/>
                <w:strike w:val="0"/>
                <w:sz w:val="19"/>
              </w:rPr>
              <w:t>đè vạch giới hạn</w:t>
            </w:r>
            <w:r>
              <w:rPr>
                <w:rFonts w:ascii="Arial" w:hAnsi="Arial"/>
                <w:b w:val="0"/>
                <w:i w:val="0"/>
                <w:strike w:val="0"/>
                <w:sz w:val="19"/>
              </w:rPr>
              <w:t xml:space="preserve"> hoặc </w:t>
            </w:r>
            <w:r>
              <w:rPr>
                <w:rFonts w:ascii="Arial" w:hAnsi="Arial"/>
                <w:b/>
                <w:i w:val="0"/>
                <w:strike w:val="0"/>
                <w:sz w:val="19"/>
              </w:rPr>
              <w:t>không đi vào vệt bánh xe</w:t>
            </w:r>
          </w:p>
        </w:tc>
        <w:tc>
          <w:tcPr>
            <w:tcW w:type="dxa" w:w="2339"/>
          </w:tcPr>
          <w:p>
            <w:pPr>
              <w:spacing w:before="40" w:after="40" w:line="264" w:lineRule="auto"/>
              <w:jc w:val="left"/>
            </w:pPr>
            <w:r>
              <w:br/>
            </w:r>
            <w:r>
              <w:rPr>
                <w:rFonts w:ascii="Arial" w:hAnsi="Arial"/>
                <w:b w:val="0"/>
                <w:i w:val="0"/>
                <w:strike w:val="0"/>
                <w:sz w:val="19"/>
              </w:rPr>
              <w:t>• Lấy điểm chuẩn không đúng</w:t>
            </w:r>
            <w:r>
              <w:br/>
            </w:r>
            <w:r>
              <w:rPr>
                <w:rFonts w:ascii="Arial" w:hAnsi="Arial"/>
                <w:b w:val="0"/>
                <w:i w:val="0"/>
                <w:strike w:val="0"/>
                <w:sz w:val="19"/>
              </w:rPr>
              <w:t>• Không giữ thẳng xe khi xe qua vệt</w:t>
            </w:r>
          </w:p>
        </w:tc>
        <w:tc>
          <w:tcPr>
            <w:tcW w:type="dxa" w:w="2339"/>
          </w:tcPr>
          <w:p>
            <w:pPr>
              <w:spacing w:before="40" w:after="40" w:line="264" w:lineRule="auto"/>
              <w:jc w:val="left"/>
            </w:pPr>
            <w:r>
              <w:br/>
            </w:r>
            <w:r>
              <w:rPr>
                <w:rFonts w:ascii="Arial" w:hAnsi="Arial"/>
                <w:b w:val="0"/>
                <w:i w:val="0"/>
                <w:strike w:val="0"/>
                <w:sz w:val="19"/>
              </w:rPr>
              <w:t>• Xác định lại điểm chuẩn</w:t>
            </w:r>
            <w:r>
              <w:br/>
            </w:r>
            <w:r>
              <w:rPr>
                <w:rFonts w:ascii="Arial" w:hAnsi="Arial"/>
                <w:b w:val="0"/>
                <w:i w:val="0"/>
                <w:strike w:val="0"/>
                <w:sz w:val="19"/>
              </w:rPr>
              <w:t>• Giữ thẳng lái khi đã lấy đúng điểm chuẩn</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i w:val="0"/>
                <w:strike w:val="0"/>
                <w:sz w:val="19"/>
              </w:rPr>
              <w:t>Bánh xe sau</w:t>
            </w:r>
            <w:r>
              <w:rPr>
                <w:rFonts w:ascii="Arial" w:hAnsi="Arial"/>
                <w:b w:val="0"/>
                <w:i w:val="0"/>
                <w:strike w:val="0"/>
                <w:sz w:val="19"/>
              </w:rPr>
              <w:t xml:space="preserve"> đè vạch giới hạn khi qua đường vòng vuông góc</w:t>
            </w:r>
          </w:p>
        </w:tc>
        <w:tc>
          <w:tcPr>
            <w:tcW w:type="dxa" w:w="2339"/>
            <w:shd w:val="clear" w:color="auto" w:fill="F2F4F6"/>
          </w:tcPr>
          <w:p>
            <w:pPr>
              <w:spacing w:before="40" w:after="40" w:line="264" w:lineRule="auto"/>
              <w:jc w:val="left"/>
            </w:pPr>
            <w:r>
              <w:rPr>
                <w:rFonts w:ascii="Arial" w:hAnsi="Arial"/>
                <w:b/>
                <w:i w:val="0"/>
                <w:strike w:val="0"/>
                <w:sz w:val="19"/>
              </w:rPr>
              <w:t>Đánh lái sớm</w:t>
            </w:r>
            <w:r>
              <w:rPr>
                <w:rFonts w:ascii="Arial" w:hAnsi="Arial"/>
                <w:b w:val="0"/>
                <w:i w:val="0"/>
                <w:strike w:val="0"/>
                <w:sz w:val="19"/>
              </w:rPr>
              <w:t xml:space="preserve"> so với điểm chuẩn A hoặc vạch giới hạn DE</w:t>
            </w:r>
          </w:p>
        </w:tc>
        <w:tc>
          <w:tcPr>
            <w:tcW w:type="dxa" w:w="2339"/>
            <w:shd w:val="clear" w:color="auto" w:fill="F2F4F6"/>
          </w:tcPr>
          <w:p>
            <w:pPr>
              <w:spacing w:before="40" w:after="40" w:line="264" w:lineRule="auto"/>
              <w:jc w:val="left"/>
            </w:pPr>
            <w:r>
              <w:br/>
            </w:r>
            <w:r>
              <w:rPr>
                <w:rFonts w:ascii="Arial" w:hAnsi="Arial"/>
                <w:b w:val="0"/>
                <w:i w:val="0"/>
                <w:strike w:val="0"/>
                <w:sz w:val="19"/>
              </w:rPr>
              <w:t xml:space="preserve">• Đánh lái </w:t>
            </w:r>
            <w:r>
              <w:rPr>
                <w:rFonts w:ascii="Arial" w:hAnsi="Arial"/>
                <w:b/>
                <w:i w:val="0"/>
                <w:strike w:val="0"/>
                <w:sz w:val="19"/>
              </w:rPr>
              <w:t>đúng</w:t>
            </w:r>
            <w:r>
              <w:rPr>
                <w:rFonts w:ascii="Arial" w:hAnsi="Arial"/>
                <w:b w:val="0"/>
                <w:i w:val="0"/>
                <w:strike w:val="0"/>
                <w:sz w:val="19"/>
              </w:rPr>
              <w:t xml:space="preserve"> điểm chuẩn A và DE</w:t>
            </w:r>
            <w:r>
              <w:br/>
            </w:r>
            <w:r>
              <w:rPr>
                <w:rFonts w:ascii="Arial" w:hAnsi="Arial"/>
                <w:b w:val="0"/>
                <w:i w:val="0"/>
                <w:strike w:val="0"/>
                <w:sz w:val="19"/>
              </w:rPr>
              <w:t>• Chạy đều với tốc độ chậm</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i w:val="0"/>
                <w:strike w:val="0"/>
                <w:sz w:val="19"/>
              </w:rPr>
              <w:t>Bánh xe trước</w:t>
            </w:r>
            <w:r>
              <w:rPr>
                <w:rFonts w:ascii="Arial" w:hAnsi="Arial"/>
                <w:b w:val="0"/>
                <w:i w:val="0"/>
                <w:strike w:val="0"/>
                <w:sz w:val="19"/>
              </w:rPr>
              <w:t xml:space="preserve"> đè vạch giới hạn khi qua đường vòng vuông góc</w:t>
            </w:r>
          </w:p>
        </w:tc>
        <w:tc>
          <w:tcPr>
            <w:tcW w:type="dxa" w:w="2339"/>
          </w:tcPr>
          <w:p>
            <w:pPr>
              <w:spacing w:before="40" w:after="40" w:line="264" w:lineRule="auto"/>
              <w:jc w:val="left"/>
            </w:pPr>
            <w:r>
              <w:rPr>
                <w:rFonts w:ascii="Arial" w:hAnsi="Arial"/>
                <w:b/>
                <w:i w:val="0"/>
                <w:strike w:val="0"/>
                <w:sz w:val="19"/>
              </w:rPr>
              <w:t>Đánh lái muộn</w:t>
            </w:r>
            <w:r>
              <w:rPr>
                <w:rFonts w:ascii="Arial" w:hAnsi="Arial"/>
                <w:b w:val="0"/>
                <w:i w:val="0"/>
                <w:strike w:val="0"/>
                <w:sz w:val="19"/>
              </w:rPr>
              <w:t xml:space="preserve"> so với điểm chuẩn A hoặc vạch giới hạn DE</w:t>
            </w:r>
          </w:p>
        </w:tc>
        <w:tc>
          <w:tcPr>
            <w:tcW w:type="dxa" w:w="2339"/>
          </w:tcPr>
          <w:p>
            <w:pPr>
              <w:spacing w:before="40" w:after="40" w:line="264" w:lineRule="auto"/>
              <w:jc w:val="left"/>
            </w:pPr>
            <w:r>
              <w:br/>
            </w:r>
            <w:r>
              <w:rPr>
                <w:rFonts w:ascii="Arial" w:hAnsi="Arial"/>
                <w:b w:val="0"/>
                <w:i w:val="0"/>
                <w:strike w:val="0"/>
                <w:sz w:val="19"/>
              </w:rPr>
              <w:t xml:space="preserve">• Đánh lái </w:t>
            </w:r>
            <w:r>
              <w:rPr>
                <w:rFonts w:ascii="Arial" w:hAnsi="Arial"/>
                <w:b/>
                <w:i w:val="0"/>
                <w:strike w:val="0"/>
                <w:sz w:val="19"/>
              </w:rPr>
              <w:t>đúng</w:t>
            </w:r>
            <w:r>
              <w:rPr>
                <w:rFonts w:ascii="Arial" w:hAnsi="Arial"/>
                <w:b w:val="0"/>
                <w:i w:val="0"/>
                <w:strike w:val="0"/>
                <w:sz w:val="19"/>
              </w:rPr>
              <w:t xml:space="preserve"> điểm chuẩn A và DE</w:t>
            </w:r>
            <w:r>
              <w:br/>
            </w:r>
            <w:r>
              <w:rPr>
                <w:rFonts w:ascii="Arial" w:hAnsi="Arial"/>
                <w:b w:val="0"/>
                <w:i w:val="0"/>
                <w:strike w:val="0"/>
                <w:sz w:val="19"/>
              </w:rPr>
              <w:t>• Chạy đều với tốc độ chậm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2A6A43"/>
          <w:top w:val="single" w:sz="2" w:space="0" w:color="2A6A43"/>
          <w:bottom w:val="single" w:sz="2" w:space="0" w:color="2A6A43"/>
          <w:right w:val="single" w:sz="2" w:space="0" w:color="2A6A43"/>
        </w:tblBorders>
        <w:tblCellMar>
          <w:top w:w="120" w:type="dxa"/>
          <w:start w:w="180" w:type="dxa"/>
          <w:bottom w:w="120" w:type="dxa"/>
          <w:end w:w="180" w:type="dxa"/>
        </w:tblCellMar>
      </w:tblPr>
      <w:tblGrid>
        <w:gridCol w:w="9355"/>
      </w:tblGrid>
      <w:tr>
        <w:trPr>
          <w:cantSplit w:val="true"/>
        </w:trPr>
        <w:tc>
          <w:tcPr>
            <w:tcW w:type="dxa" w:w="8784"/>
            <w:shd w:val="clear" w:color="auto" w:fill="E9F3EC"/>
          </w:tcPr>
          <w:p>
            <w:pPr>
              <w:spacing w:before="0" w:after="80"/>
            </w:pPr>
            <w:r>
              <w:rPr>
                <w:rFonts w:ascii="Segoe UI Emoji" w:hAnsi="Segoe UI Emoji"/>
                <w:sz w:val="21"/>
              </w:rPr>
              <w:t xml:space="preserve">💡  </w:t>
            </w:r>
            <w:r>
              <w:rPr>
                <w:rFonts w:ascii="Arial" w:hAnsi="Arial"/>
                <w:b/>
                <w:i w:val="0"/>
                <w:strike w:val="0"/>
                <w:color w:val="2A6A43"/>
                <w:sz w:val="21"/>
              </w:rPr>
              <w:t>[MẸO QUAN SÁT] PHÂN BIỆT LỖI 2 VÀ LỖI 3</w:t>
            </w:r>
          </w:p>
          <w:p>
            <w:pPr>
              <w:spacing w:after="100" w:line="283" w:lineRule="auto"/>
            </w:pPr>
            <w:r>
              <w:rPr>
                <w:rFonts w:ascii="Arial" w:hAnsi="Arial"/>
                <w:b w:val="0"/>
                <w:i w:val="0"/>
                <w:strike w:val="0"/>
                <w:sz w:val="21"/>
              </w:rPr>
              <w:t>Hai lỗi này ngược nhau và rất dễ nhầm. Cách nhớ:</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Bánh nào đè vạch</w:t>
                  </w:r>
                </w:p>
              </w:tc>
              <w:tc>
                <w:tcPr>
                  <w:shd w:val="clear" w:color="auto" w:fill="0B2C4D"/>
                </w:tcPr>
                <w:p>
                  <w:pPr>
                    <w:spacing w:before="40" w:after="40"/>
                    <w:jc w:val="left"/>
                  </w:pPr>
                  <w:r>
                    <w:rPr>
                      <w:rFonts w:ascii="Arial" w:hAnsi="Arial"/>
                      <w:b/>
                      <w:i w:val="0"/>
                      <w:strike w:val="0"/>
                      <w:color w:val="FFFFFF"/>
                      <w:sz w:val="19"/>
                    </w:rPr>
                    <w:t>Nghĩa là</w:t>
                  </w:r>
                </w:p>
              </w:tc>
              <w:tc>
                <w:tcPr>
                  <w:shd w:val="clear" w:color="auto" w:fill="0B2C4D"/>
                </w:tcPr>
                <w:p>
                  <w:pPr>
                    <w:spacing w:before="40" w:after="40"/>
                    <w:jc w:val="left"/>
                  </w:pPr>
                  <w:r>
                    <w:rPr>
                      <w:rFonts w:ascii="Arial" w:hAnsi="Arial"/>
                      <w:b/>
                      <w:i w:val="0"/>
                      <w:strike w:val="0"/>
                      <w:color w:val="FFFFFF"/>
                      <w:sz w:val="19"/>
                    </w:rPr>
                    <w:t>Lần sau phải</w:t>
                  </w:r>
                </w:p>
              </w:tc>
            </w:tr>
            <w:tr>
              <w:trPr>
                <w:cantSplit w:val="true"/>
              </w:trPr>
              <w:tc>
                <w:tcPr>
                  <w:tcW w:type="dxa" w:w="2928"/>
                </w:tcPr>
                <w:p>
                  <w:pPr>
                    <w:spacing w:before="40" w:after="40" w:line="264" w:lineRule="auto"/>
                    <w:jc w:val="left"/>
                  </w:pPr>
                  <w:r>
                    <w:rPr>
                      <w:rFonts w:ascii="Arial" w:hAnsi="Arial"/>
                      <w:b/>
                      <w:i w:val="0"/>
                      <w:strike w:val="0"/>
                      <w:sz w:val="19"/>
                    </w:rPr>
                    <w:t>Bánh SAU</w:t>
                  </w:r>
                  <w:r>
                    <w:rPr>
                      <w:rFonts w:ascii="Arial" w:hAnsi="Arial"/>
                      <w:b w:val="0"/>
                      <w:i w:val="0"/>
                      <w:strike w:val="0"/>
                      <w:sz w:val="19"/>
                    </w:rPr>
                    <w:t xml:space="preserve"> đè</w:t>
                  </w:r>
                </w:p>
              </w:tc>
              <w:tc>
                <w:tcPr>
                  <w:tcW w:type="dxa" w:w="2928"/>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SỚM</w:t>
                  </w:r>
                  <w:r>
                    <w:rPr>
                      <w:rFonts w:ascii="Arial" w:hAnsi="Arial"/>
                      <w:b w:val="0"/>
                      <w:i w:val="0"/>
                      <w:strike w:val="0"/>
                      <w:sz w:val="19"/>
                    </w:rPr>
                    <w:t xml:space="preserve"> quá</w:t>
                  </w:r>
                </w:p>
              </w:tc>
              <w:tc>
                <w:tcPr>
                  <w:tcW w:type="dxa" w:w="2928"/>
                </w:tcPr>
                <w:p>
                  <w:pPr>
                    <w:spacing w:before="40" w:after="40" w:line="264" w:lineRule="auto"/>
                    <w:jc w:val="left"/>
                  </w:pPr>
                  <w:r>
                    <w:rPr>
                      <w:rFonts w:ascii="Arial" w:hAnsi="Arial"/>
                      <w:b w:val="0"/>
                      <w:i w:val="0"/>
                      <w:strike w:val="0"/>
                      <w:sz w:val="19"/>
                    </w:rPr>
                    <w:t xml:space="preserve">Đánh </w:t>
                  </w:r>
                  <w:r>
                    <w:rPr>
                      <w:rFonts w:ascii="Arial" w:hAnsi="Arial"/>
                      <w:b/>
                      <w:i w:val="0"/>
                      <w:strike w:val="0"/>
                      <w:sz w:val="19"/>
                    </w:rPr>
                    <w:t>muộn</w:t>
                  </w:r>
                  <w:r>
                    <w:rPr>
                      <w:rFonts w:ascii="Arial" w:hAnsi="Arial"/>
                      <w:b w:val="0"/>
                      <w:i w:val="0"/>
                      <w:strike w:val="0"/>
                      <w:sz w:val="19"/>
                    </w:rPr>
                    <w:t xml:space="preserve"> hơn một chút</w:t>
                  </w:r>
                </w:p>
              </w:tc>
            </w:tr>
            <w:tr>
              <w:trPr>
                <w:cantSplit w:val="true"/>
              </w:trPr>
              <w:tc>
                <w:tcPr>
                  <w:tcW w:type="dxa" w:w="2928"/>
                  <w:shd w:val="clear" w:color="auto" w:fill="F2F4F6"/>
                </w:tcPr>
                <w:p>
                  <w:pPr>
                    <w:spacing w:before="40" w:after="40" w:line="264" w:lineRule="auto"/>
                    <w:jc w:val="left"/>
                  </w:pPr>
                  <w:r>
                    <w:rPr>
                      <w:rFonts w:ascii="Arial" w:hAnsi="Arial"/>
                      <w:b/>
                      <w:i w:val="0"/>
                      <w:strike w:val="0"/>
                      <w:sz w:val="19"/>
                    </w:rPr>
                    <w:t>Bánh TRƯỚC</w:t>
                  </w:r>
                  <w:r>
                    <w:rPr>
                      <w:rFonts w:ascii="Arial" w:hAnsi="Arial"/>
                      <w:b w:val="0"/>
                      <w:i w:val="0"/>
                      <w:strike w:val="0"/>
                      <w:sz w:val="19"/>
                    </w:rPr>
                    <w:t xml:space="preserve"> đè</w:t>
                  </w:r>
                </w:p>
              </w:tc>
              <w:tc>
                <w:tcPr>
                  <w:tcW w:type="dxa" w:w="2928"/>
                  <w:shd w:val="clear" w:color="auto" w:fill="F2F4F6"/>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MUỘN</w:t>
                  </w:r>
                  <w:r>
                    <w:rPr>
                      <w:rFonts w:ascii="Arial" w:hAnsi="Arial"/>
                      <w:b w:val="0"/>
                      <w:i w:val="0"/>
                      <w:strike w:val="0"/>
                      <w:sz w:val="19"/>
                    </w:rPr>
                    <w:t xml:space="preserve"> quá</w:t>
                  </w:r>
                </w:p>
              </w:tc>
              <w:tc>
                <w:tcPr>
                  <w:tcW w:type="dxa" w:w="2928"/>
                  <w:shd w:val="clear" w:color="auto" w:fill="F2F4F6"/>
                </w:tcPr>
                <w:p>
                  <w:pPr>
                    <w:spacing w:before="40" w:after="40" w:line="264" w:lineRule="auto"/>
                    <w:jc w:val="left"/>
                  </w:pPr>
                  <w:r>
                    <w:rPr>
                      <w:rFonts w:ascii="Arial" w:hAnsi="Arial"/>
                      <w:b w:val="0"/>
                      <w:i w:val="0"/>
                      <w:strike w:val="0"/>
                      <w:sz w:val="19"/>
                    </w:rPr>
                    <w:t xml:space="preserve">Đánh </w:t>
                  </w:r>
                  <w:r>
                    <w:rPr>
                      <w:rFonts w:ascii="Arial" w:hAnsi="Arial"/>
                      <w:b/>
                      <w:i w:val="0"/>
                      <w:strike w:val="0"/>
                      <w:sz w:val="19"/>
                    </w:rPr>
                    <w:t>sớm</w:t>
                  </w:r>
                  <w:r>
                    <w:rPr>
                      <w:rFonts w:ascii="Arial" w:hAnsi="Arial"/>
                      <w:b w:val="0"/>
                      <w:i w:val="0"/>
                      <w:strike w:val="0"/>
                      <w:sz w:val="19"/>
                    </w:rPr>
                    <w:t xml:space="preserve"> hơn một chút</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Mẹo nhớ: </w:t>
            </w:r>
            <w:r>
              <w:rPr>
                <w:rFonts w:ascii="Arial" w:hAnsi="Arial"/>
                <w:b/>
                <w:i w:val="0"/>
                <w:strike w:val="0"/>
                <w:sz w:val="21"/>
              </w:rPr>
              <w:t>"Sau thì sớm, Trước thì trễ"</w:t>
            </w:r>
            <w:r>
              <w:rPr>
                <w:rFonts w:ascii="Arial" w:hAnsi="Arial"/>
                <w:b w:val="0"/>
                <w:i w:val="0"/>
                <w:strike w:val="0"/>
                <w:sz w:val="21"/>
              </w:rPr>
              <w:t xml:space="preserve"> — bánh sau đè là do đánh sớm, bánh trước đè là do đánh trễ.</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 dựa trên mục tiêu kỹ năng của bản gốc.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và đúng thứ tự </w:t>
            </w:r>
            <w:r>
              <w:rPr>
                <w:rFonts w:ascii="Arial" w:hAnsi="Arial"/>
                <w:b/>
                <w:i w:val="0"/>
                <w:strike w:val="0"/>
                <w:sz w:val="19"/>
              </w:rPr>
              <w:t>5 bước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Hai bánh xe đi </w:t>
            </w:r>
            <w:r>
              <w:rPr>
                <w:rFonts w:ascii="Arial" w:hAnsi="Arial"/>
                <w:b/>
                <w:i w:val="0"/>
                <w:strike w:val="0"/>
                <w:sz w:val="19"/>
              </w:rPr>
              <w:t>đúng vào vệt bánh xe</w:t>
            </w:r>
            <w:r>
              <w:rPr>
                <w:rFonts w:ascii="Arial" w:hAnsi="Arial"/>
                <w:b w:val="0"/>
                <w:i w:val="0"/>
                <w:strike w:val="0"/>
                <w:sz w:val="19"/>
              </w:rPr>
              <w:t>, không trượt ra ngoài</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Không có bánh nào chạm hoặc đè vạch giới hạn</w:t>
            </w:r>
            <w:r>
              <w:rPr>
                <w:rFonts w:ascii="Arial" w:hAnsi="Arial"/>
                <w:b w:val="0"/>
                <w:i w:val="0"/>
                <w:strike w:val="0"/>
                <w:sz w:val="19"/>
              </w:rPr>
              <w:t xml:space="preserve"> trong suốt bài</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Giữ khoảng cách </w:t>
            </w:r>
            <w:r>
              <w:rPr>
                <w:rFonts w:ascii="Arial" w:hAnsi="Arial"/>
                <w:b/>
                <w:i w:val="0"/>
                <w:strike w:val="0"/>
                <w:sz w:val="19"/>
              </w:rPr>
              <w:t>30 – 40 cm</w:t>
            </w:r>
            <w:r>
              <w:rPr>
                <w:rFonts w:ascii="Arial" w:hAnsi="Arial"/>
                <w:b w:val="0"/>
                <w:i w:val="0"/>
                <w:strike w:val="0"/>
                <w:sz w:val="19"/>
              </w:rPr>
              <w:t xml:space="preserve"> từ bánh xe đến vạch AB ở đoạn thẳng</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 xml:space="preserve">Đánh lái và trả lái </w:t>
            </w:r>
            <w:r>
              <w:rPr>
                <w:rFonts w:ascii="Arial" w:hAnsi="Arial"/>
                <w:b/>
                <w:i w:val="0"/>
                <w:strike w:val="0"/>
                <w:sz w:val="19"/>
              </w:rPr>
              <w:t>đúng thời điểm</w:t>
            </w:r>
            <w:r>
              <w:rPr>
                <w:rFonts w:ascii="Arial" w:hAnsi="Arial"/>
                <w:b w:val="0"/>
                <w:i w:val="0"/>
                <w:strike w:val="0"/>
                <w:sz w:val="19"/>
              </w:rPr>
              <w:t xml:space="preserve"> theo điểm chuẩn</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 xml:space="preserve">Hoàn thành </w:t>
            </w:r>
            <w:r>
              <w:rPr>
                <w:rFonts w:ascii="Arial" w:hAnsi="Arial"/>
                <w:b/>
                <w:i w:val="0"/>
                <w:strike w:val="0"/>
                <w:sz w:val="19"/>
              </w:rPr>
              <w:t>trong 2 phút</w:t>
            </w:r>
          </w:p>
        </w:tc>
      </w:tr>
      <w:tr>
        <w:trPr>
          <w:cantSplit w:val="true"/>
        </w:trPr>
        <w:tc>
          <w:tcPr>
            <w:tcW w:type="dxa" w:w="4677"/>
          </w:tcPr>
          <w:p>
            <w:pPr>
              <w:spacing w:before="40" w:after="40" w:line="264" w:lineRule="auto"/>
              <w:jc w:val="center"/>
            </w:pPr>
            <w:r>
              <w:rPr>
                <w:rFonts w:ascii="Arial" w:hAnsi="Arial"/>
                <w:b w:val="0"/>
                <w:i w:val="0"/>
                <w:strike w:val="0"/>
                <w:sz w:val="19"/>
              </w:rPr>
              <w:t>7</w:t>
            </w:r>
          </w:p>
        </w:tc>
        <w:tc>
          <w:tcPr>
            <w:tcW w:type="dxa" w:w="4677"/>
          </w:tcPr>
          <w:p>
            <w:pPr>
              <w:spacing w:before="40" w:after="40" w:line="264" w:lineRule="auto"/>
              <w:jc w:val="left"/>
            </w:pPr>
            <w:r>
              <w:rPr>
                <w:rFonts w:ascii="Arial" w:hAnsi="Arial"/>
                <w:b w:val="0"/>
                <w:i w:val="0"/>
                <w:strike w:val="0"/>
                <w:sz w:val="19"/>
              </w:rPr>
              <w:t>Xe không chết máy, không rung giật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3: Lái xe qua vệt bánh xe và đường vòng vuông góc</w:t>
      </w:r>
    </w:p>
    <w:p>
      <w:pPr>
        <w:spacing w:after="100" w:line="283" w:lineRule="auto"/>
      </w:pPr>
      <w:r>
        <w:rPr>
          <w:rFonts w:ascii="Arial" w:hAnsi="Arial"/>
          <w:b w:val="0"/>
          <w:i w:val="0"/>
          <w:strike w:val="0"/>
          <w:sz w:val="21"/>
        </w:rPr>
        <w:t>Họ tên học viên: ............................................  Hạng đào tạo: ☐ B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Nội dung đánh giá</w:t>
            </w:r>
          </w:p>
        </w:tc>
        <w:tc>
          <w:tcPr>
            <w:shd w:val="clear" w:color="auto" w:fill="0B2C4D"/>
          </w:tcPr>
          <w:p>
            <w:pPr>
              <w:spacing w:before="40" w:after="40"/>
              <w:jc w:val="center"/>
            </w:pPr>
            <w:r>
              <w:rPr>
                <w:rFonts w:ascii="Arial" w:hAnsi="Arial"/>
                <w:b/>
                <w:i w:val="0"/>
                <w:strike w:val="0"/>
                <w:color w:val="FFFFFF"/>
                <w:sz w:val="19"/>
              </w:rPr>
              <w:t>Đạt</w:t>
            </w:r>
          </w:p>
        </w:tc>
        <w:tc>
          <w:tcPr>
            <w:shd w:val="clear" w:color="auto" w:fill="0B2C4D"/>
          </w:tcPr>
          <w:p>
            <w:pPr>
              <w:spacing w:before="40" w:after="40"/>
              <w:jc w:val="center"/>
            </w:pPr>
            <w:r>
              <w:rPr>
                <w:rFonts w:ascii="Arial" w:hAnsi="Arial"/>
                <w:b/>
                <w:i w:val="0"/>
                <w:strike w:val="0"/>
                <w:color w:val="FFFFFF"/>
                <w:sz w:val="19"/>
              </w:rPr>
              <w:t>Chưa đạt</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Bước 1: Vào đúng vệt bánh xe</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Bước 2: Đánh hết lái đúng điểm chuẩn góc cua trái</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Bước 3: Trả thẳng lái đúng thời điểm, giữ 30–40 cm</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Bước 4: Đánh hết lái đúng điểm chuẩn góc cua phải</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Bước 5: Trả lái và ra khỏi hình</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i w:val="0"/>
                <w:strike w:val="0"/>
                <w:sz w:val="19"/>
              </w:rPr>
              <w:t>Không đè vạch giới hạn</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val="0"/>
                <w:i w:val="0"/>
                <w:strike w:val="0"/>
                <w:sz w:val="19"/>
              </w:rPr>
              <w:t>Hoàn thành trong 2 phút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Xe không chết máy, không rung giật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Số lần thực hiện đạt liên tiếp:</w:t>
      </w:r>
      <w:r>
        <w:rPr>
          <w:rFonts w:ascii="Arial" w:hAnsi="Arial"/>
          <w:b w:val="0"/>
          <w:i w:val="0"/>
          <w:strike w:val="0"/>
          <w:sz w:val="21"/>
        </w:rPr>
        <w:t xml:space="preserve"> ........ / ........ lần</w:t>
      </w:r>
    </w:p>
    <w:p>
      <w:pPr>
        <w:spacing w:after="100" w:line="283" w:lineRule="auto"/>
      </w:pPr>
      <w:r>
        <w:rPr>
          <w:rFonts w:ascii="Arial" w:hAnsi="Arial"/>
          <w:b w:val="0"/>
          <w:i w:val="0"/>
          <w:strike w:val="0"/>
          <w:sz w:val="21"/>
        </w:rPr>
        <w:t>Ngày ......../......../20......   Giáo viên hướng dẫn: ..............................</w:t>
      </w:r>
    </w:p>
    <w:p>
      <w:r>
        <w:br w:type="page"/>
      </w:r>
    </w:p>
    <w:p>
      <w:pPr>
        <w:pStyle w:val="Heading1"/>
        <w:spacing w:before="0" w:after="40"/>
      </w:pPr>
      <w:r>
        <w:rPr>
          <w:rFonts w:ascii="Arial" w:hAnsi="Arial"/>
          <w:b/>
          <w:i w:val="0"/>
          <w:strike w:val="0"/>
          <w:color w:val="0B2C4D"/>
          <w:sz w:val="38"/>
        </w:rPr>
        <w:t>BÀI 4 — ĐƯỜNG VÒNG QUANH CO</w:t>
      </w:r>
    </w:p>
    <w:p>
      <w:pPr>
        <w:spacing w:before="40" w:after="200"/>
        <w:pBdr>
          <w:bottom w:val="single" w:sz="12" w:space="1" w:color="0B2C4D"/>
        </w:pBdr>
      </w:pPr>
    </w:p>
    <w:p>
      <w:pPr>
        <w:spacing w:before="0" w:after="200"/>
      </w:pPr>
      <w:r>
        <w:rPr>
          <w:rFonts w:ascii="Arial" w:hAnsi="Arial"/>
          <w:b w:val="0"/>
          <w:i/>
          <w:strike w:val="0"/>
          <w:color w:val="5A6672"/>
          <w:sz w:val="22"/>
        </w:rPr>
        <w:t>(Bài sát hạch số 6 trong 11 bài liên hoàn — thường gọi là "hình chữ S" hoặc "số 8")</w:t>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Arial" w:hAnsi="Arial"/>
          <w:b w:val="0"/>
          <w:i w:val="0"/>
          <w:strike w:val="0"/>
          <w:sz w:val="21"/>
        </w:rPr>
        <w:t>Sau khi học xong bài này, người học đạt được:</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Xác định được các điểm chuẩn của xe và hình tập.</w:t>
      </w:r>
    </w:p>
    <w:p>
      <w:pPr>
        <w:pStyle w:val="ListBullet"/>
        <w:spacing w:after="40" w:line="269" w:lineRule="auto"/>
        <w:ind w:left="652"/>
      </w:pPr>
      <w:r>
        <w:rPr>
          <w:rFonts w:ascii="Arial" w:hAnsi="Arial"/>
          <w:b w:val="0"/>
          <w:i w:val="0"/>
          <w:strike w:val="0"/>
          <w:sz w:val="21"/>
        </w:rPr>
        <w:t>Trình bày được kích thước của xe và hình tập.</w:t>
      </w:r>
    </w:p>
    <w:p>
      <w:pPr>
        <w:pStyle w:val="ListBullet"/>
        <w:spacing w:after="40" w:line="269" w:lineRule="auto"/>
        <w:ind w:left="652"/>
      </w:pPr>
      <w:r>
        <w:rPr>
          <w:rFonts w:ascii="Arial" w:hAnsi="Arial"/>
          <w:b w:val="0"/>
          <w:i w:val="0"/>
          <w:strike w:val="0"/>
          <w:sz w:val="21"/>
        </w:rPr>
        <w:t>Trình bày được quy trình lái xe qua đường vòng quanh co theo đúng trình tự.</w:t>
      </w:r>
    </w:p>
    <w:p>
      <w:pPr>
        <w:pStyle w:val="Heading3"/>
        <w:keepNext/>
        <w:spacing w:before="200" w:after="60"/>
      </w:pPr>
      <w:r>
        <w:rPr>
          <w:rFonts w:ascii="Arial" w:hAnsi="Arial"/>
          <w:b/>
          <w:i w:val="0"/>
          <w:strike w:val="0"/>
          <w:color w:val="1565C0"/>
          <w:sz w:val="23"/>
        </w:rPr>
        <w:t>▸ Về kỹ năng</w:t>
      </w:r>
    </w:p>
    <w:p>
      <w:pPr>
        <w:pStyle w:val="ListBullet"/>
        <w:spacing w:after="40" w:line="269" w:lineRule="auto"/>
        <w:ind w:left="652"/>
      </w:pPr>
      <w:r>
        <w:rPr>
          <w:rFonts w:ascii="Arial" w:hAnsi="Arial"/>
          <w:b/>
          <w:i w:val="0"/>
          <w:strike w:val="0"/>
          <w:sz w:val="21"/>
        </w:rPr>
        <w:t>Đánh, trả lái đúng thời điểm.</w:t>
      </w:r>
    </w:p>
    <w:p>
      <w:pPr>
        <w:pStyle w:val="ListBullet"/>
        <w:spacing w:after="40" w:line="269" w:lineRule="auto"/>
        <w:ind w:left="652"/>
      </w:pPr>
      <w:r>
        <w:rPr>
          <w:rFonts w:ascii="Arial" w:hAnsi="Arial"/>
          <w:b w:val="0"/>
          <w:i w:val="0"/>
          <w:strike w:val="0"/>
          <w:sz w:val="21"/>
        </w:rPr>
        <w:t xml:space="preserve">Điều khiển xe </w:t>
      </w:r>
      <w:r>
        <w:rPr>
          <w:rFonts w:ascii="Arial" w:hAnsi="Arial"/>
          <w:b/>
          <w:i w:val="0"/>
          <w:strike w:val="0"/>
          <w:sz w:val="21"/>
        </w:rPr>
        <w:t>không chạm vạch giới hạn</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Thực hiện xong bài tập </w:t>
      </w:r>
      <w:r>
        <w:rPr>
          <w:rFonts w:ascii="Arial" w:hAnsi="Arial"/>
          <w:b/>
          <w:i w:val="0"/>
          <w:strike w:val="0"/>
          <w:sz w:val="21"/>
        </w:rPr>
        <w:t>trong thời gian 2 phút</w:t>
      </w:r>
      <w:r>
        <w:rPr>
          <w:rFonts w:ascii="Arial" w:hAnsi="Arial"/>
          <w:b w:val="0"/>
          <w:i w:val="0"/>
          <w:strike w:val="0"/>
          <w:sz w:val="21"/>
        </w:rPr>
        <w:t>.</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Đảm bảo an toàn cho người và phương tiện.</w:t>
      </w:r>
    </w:p>
    <w:p>
      <w:pPr>
        <w:pStyle w:val="ListBullet"/>
        <w:spacing w:after="40" w:line="269" w:lineRule="auto"/>
        <w:ind w:left="652"/>
      </w:pPr>
      <w:r>
        <w:rPr>
          <w:rFonts w:ascii="Arial" w:hAnsi="Arial"/>
          <w:b w:val="0"/>
          <w:i w:val="0"/>
          <w:strike w:val="0"/>
          <w:sz w:val="21"/>
        </w:rPr>
        <w:t>Thể hiện tính cẩn thận và chính xác khi tham gia giao thông.</w:t>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Phương tiện</w:t>
            </w:r>
          </w:p>
        </w:tc>
        <w:tc>
          <w:tcPr>
            <w:tcW w:type="dxa" w:w="4677"/>
          </w:tcPr>
          <w:p>
            <w:pPr>
              <w:spacing w:before="40" w:after="40" w:line="264" w:lineRule="auto"/>
              <w:jc w:val="left"/>
            </w:pPr>
            <w:r>
              <w:rPr>
                <w:rFonts w:ascii="Arial" w:hAnsi="Arial"/>
                <w:b w:val="0"/>
                <w:i w:val="0"/>
                <w:strike w:val="0"/>
                <w:sz w:val="19"/>
              </w:rPr>
              <w:t xml:space="preserve">Ô tô con hiệu HYUNDAI — dài </w:t>
            </w:r>
            <w:r>
              <w:rPr>
                <w:rFonts w:ascii="Arial" w:hAnsi="Arial"/>
                <w:b/>
                <w:i w:val="0"/>
                <w:strike w:val="0"/>
                <w:sz w:val="19"/>
              </w:rPr>
              <w:t>4,2 m</w:t>
            </w:r>
            <w:r>
              <w:rPr>
                <w:rFonts w:ascii="Arial" w:hAnsi="Arial"/>
                <w:b w:val="0"/>
                <w:i w:val="0"/>
                <w:strike w:val="0"/>
                <w:sz w:val="19"/>
              </w:rPr>
              <w:t xml:space="preserve"> × rộng </w:t>
            </w:r>
            <w:r>
              <w:rPr>
                <w:rFonts w:ascii="Arial" w:hAnsi="Arial"/>
                <w:b/>
                <w:i w:val="0"/>
                <w:strike w:val="0"/>
                <w:sz w:val="19"/>
              </w:rPr>
              <w:t>1,67 m</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Sân tập</w:t>
            </w:r>
          </w:p>
        </w:tc>
        <w:tc>
          <w:tcPr>
            <w:tcW w:type="dxa" w:w="4677"/>
            <w:shd w:val="clear" w:color="auto" w:fill="F2F4F6"/>
          </w:tcPr>
          <w:p>
            <w:pPr>
              <w:spacing w:before="40" w:after="40" w:line="264" w:lineRule="auto"/>
              <w:jc w:val="left"/>
            </w:pPr>
            <w:r>
              <w:rPr>
                <w:rFonts w:ascii="Arial" w:hAnsi="Arial"/>
                <w:b w:val="0"/>
                <w:i w:val="0"/>
                <w:strike w:val="0"/>
                <w:sz w:val="19"/>
              </w:rPr>
              <w:t xml:space="preserve">Hình chữ S tạo bởi hai nửa hình tròn, vẽ trên </w:t>
            </w:r>
            <w:r>
              <w:rPr>
                <w:rFonts w:ascii="Arial" w:hAnsi="Arial"/>
                <w:b/>
                <w:i w:val="0"/>
                <w:strike w:val="0"/>
                <w:sz w:val="19"/>
              </w:rPr>
              <w:t>mặt phẳng ngang</w:t>
            </w:r>
            <w:r>
              <w:rPr>
                <w:rFonts w:ascii="Arial" w:hAnsi="Arial"/>
                <w:b w:val="0"/>
                <w:i w:val="0"/>
                <w:strike w:val="0"/>
                <w:sz w:val="19"/>
              </w:rPr>
              <w:t>, kẻ vạch giới hạn trong và ngoài</w:t>
            </w:r>
          </w:p>
        </w:tc>
      </w:tr>
      <w:tr>
        <w:trPr>
          <w:cantSplit w:val="true"/>
        </w:trPr>
        <w:tc>
          <w:tcPr>
            <w:tcW w:type="dxa" w:w="4677"/>
          </w:tcPr>
          <w:p>
            <w:pPr>
              <w:spacing w:before="40" w:after="40" w:line="264" w:lineRule="auto"/>
              <w:jc w:val="left"/>
            </w:pPr>
            <w:r>
              <w:rPr>
                <w:rFonts w:ascii="Arial" w:hAnsi="Arial"/>
                <w:b/>
                <w:i w:val="0"/>
                <w:strike w:val="0"/>
                <w:sz w:val="19"/>
              </w:rPr>
              <w:t>Điều kiện</w:t>
            </w:r>
          </w:p>
        </w:tc>
        <w:tc>
          <w:tcPr>
            <w:tcW w:type="dxa" w:w="4677"/>
          </w:tcPr>
          <w:p>
            <w:pPr>
              <w:spacing w:before="40" w:after="40" w:line="264" w:lineRule="auto"/>
              <w:jc w:val="left"/>
            </w:pPr>
            <w:r>
              <w:rPr>
                <w:rFonts w:ascii="Arial" w:hAnsi="Arial"/>
                <w:b w:val="0"/>
                <w:i w:val="0"/>
                <w:strike w:val="0"/>
                <w:sz w:val="19"/>
              </w:rPr>
              <w:t>Vạch sơn còn rõ; mặt sân khô ráo, bằng phẳng</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Yêu cầu an toàn</w:t>
            </w:r>
          </w:p>
        </w:tc>
        <w:tc>
          <w:tcPr>
            <w:tcW w:type="dxa" w:w="4677"/>
            <w:shd w:val="clear" w:color="auto" w:fill="F2F4F6"/>
          </w:tcPr>
          <w:p>
            <w:pPr>
              <w:spacing w:before="40" w:after="40" w:line="264" w:lineRule="auto"/>
              <w:jc w:val="left"/>
            </w:pPr>
            <w:r>
              <w:rPr>
                <w:rFonts w:ascii="Arial" w:hAnsi="Arial"/>
                <w:b w:val="0"/>
                <w:i w:val="0"/>
                <w:strike w:val="0"/>
                <w:sz w:val="19"/>
              </w:rPr>
              <w:t xml:space="preserve">Tốc độ trong hình </w:t>
            </w:r>
            <w:r>
              <w:rPr>
                <w:rFonts w:ascii="Arial" w:hAnsi="Arial"/>
                <w:b/>
                <w:i w:val="0"/>
                <w:strike w:val="0"/>
                <w:sz w:val="19"/>
              </w:rPr>
              <w:t>không vượt quá 5 km/h</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Giáo viên ngồi kèm hoặc quan sát trực tiếp</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Học viên chuẩn bị</w:t>
            </w:r>
          </w:p>
        </w:tc>
        <w:tc>
          <w:tcPr>
            <w:tcW w:type="dxa" w:w="4677"/>
            <w:shd w:val="clear" w:color="auto" w:fill="F2F4F6"/>
          </w:tcPr>
          <w:p>
            <w:pPr>
              <w:spacing w:before="40" w:after="40" w:line="264" w:lineRule="auto"/>
              <w:jc w:val="left"/>
            </w:pPr>
            <w:r>
              <w:rPr>
                <w:rFonts w:ascii="Arial" w:hAnsi="Arial"/>
                <w:b w:val="0"/>
                <w:i w:val="0"/>
                <w:strike w:val="0"/>
                <w:sz w:val="19"/>
              </w:rPr>
              <w:t xml:space="preserve">Đã hoàn thành </w:t>
            </w:r>
            <w:r>
              <w:rPr>
                <w:rFonts w:ascii="Arial" w:hAnsi="Arial"/>
                <w:b/>
                <w:i w:val="0"/>
                <w:strike w:val="0"/>
                <w:sz w:val="19"/>
              </w:rPr>
              <w:t>Bài 1–3</w:t>
            </w:r>
            <w:r>
              <w:rPr>
                <w:rFonts w:ascii="Arial" w:hAnsi="Arial"/>
                <w:b w:val="0"/>
                <w:i w:val="0"/>
                <w:strike w:val="0"/>
                <w:sz w:val="19"/>
              </w:rPr>
              <w:t>; thành thạo đánh hết lái và trả lái đều tay</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3.1. Giới thiệu phương tiện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Loại xe</w:t>
            </w:r>
          </w:p>
        </w:tc>
        <w:tc>
          <w:tcPr>
            <w:tcW w:type="dxa" w:w="4677"/>
          </w:tcPr>
          <w:p>
            <w:pPr>
              <w:spacing w:before="40" w:after="40" w:line="264" w:lineRule="auto"/>
              <w:jc w:val="left"/>
            </w:pPr>
            <w:r>
              <w:rPr>
                <w:rFonts w:ascii="Arial" w:hAnsi="Arial"/>
                <w:b w:val="0"/>
                <w:i w:val="0"/>
                <w:strike w:val="0"/>
                <w:sz w:val="19"/>
              </w:rPr>
              <w:t>Ô tô con</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Hiệu xe</w:t>
            </w:r>
          </w:p>
        </w:tc>
        <w:tc>
          <w:tcPr>
            <w:tcW w:type="dxa" w:w="4677"/>
            <w:shd w:val="clear" w:color="auto" w:fill="F2F4F6"/>
          </w:tcPr>
          <w:p>
            <w:pPr>
              <w:spacing w:before="40" w:after="40" w:line="264" w:lineRule="auto"/>
              <w:jc w:val="left"/>
            </w:pPr>
            <w:r>
              <w:rPr>
                <w:rFonts w:ascii="Arial" w:hAnsi="Arial"/>
                <w:b w:val="0"/>
                <w:i w:val="0"/>
                <w:strike w:val="0"/>
                <w:sz w:val="19"/>
              </w:rPr>
              <w:t>HYUNDAI</w:t>
            </w:r>
          </w:p>
        </w:tc>
      </w:tr>
      <w:tr>
        <w:trPr>
          <w:cantSplit w:val="true"/>
        </w:trPr>
        <w:tc>
          <w:tcPr>
            <w:tcW w:type="dxa" w:w="4677"/>
          </w:tcPr>
          <w:p>
            <w:pPr>
              <w:spacing w:before="40" w:after="40" w:line="264" w:lineRule="auto"/>
              <w:jc w:val="left"/>
            </w:pPr>
            <w:r>
              <w:rPr>
                <w:rFonts w:ascii="Arial" w:hAnsi="Arial"/>
                <w:b w:val="0"/>
                <w:i w:val="0"/>
                <w:strike w:val="0"/>
                <w:sz w:val="19"/>
              </w:rPr>
              <w:t xml:space="preserve">Chiều dài </w:t>
            </w:r>
            <w:r>
              <w:rPr>
                <w:rFonts w:ascii="Arial" w:hAnsi="Arial"/>
                <w:b/>
                <w:i w:val="0"/>
                <w:strike w:val="0"/>
                <w:sz w:val="19"/>
              </w:rPr>
              <w:t>(a)</w:t>
            </w:r>
          </w:p>
        </w:tc>
        <w:tc>
          <w:tcPr>
            <w:tcW w:type="dxa" w:w="4677"/>
          </w:tcPr>
          <w:p>
            <w:pPr>
              <w:spacing w:before="40" w:after="40" w:line="264" w:lineRule="auto"/>
              <w:jc w:val="left"/>
            </w:pPr>
            <w:r>
              <w:rPr>
                <w:rFonts w:ascii="Arial" w:hAnsi="Arial"/>
                <w:b/>
                <w:i w:val="0"/>
                <w:strike w:val="0"/>
                <w:sz w:val="19"/>
              </w:rPr>
              <w:t>4,2 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Chiều rộng </w:t>
            </w:r>
            <w:r>
              <w:rPr>
                <w:rFonts w:ascii="Arial" w:hAnsi="Arial"/>
                <w:b/>
                <w:i w:val="0"/>
                <w:strike w:val="0"/>
                <w:sz w:val="19"/>
              </w:rPr>
              <w:t>(b)</w:t>
            </w:r>
          </w:p>
        </w:tc>
        <w:tc>
          <w:tcPr>
            <w:tcW w:type="dxa" w:w="4677"/>
            <w:shd w:val="clear" w:color="auto" w:fill="F2F4F6"/>
          </w:tcPr>
          <w:p>
            <w:pPr>
              <w:spacing w:before="40" w:after="40" w:line="264" w:lineRule="auto"/>
              <w:jc w:val="left"/>
            </w:pPr>
            <w:r>
              <w:rPr>
                <w:rFonts w:ascii="Arial" w:hAnsi="Arial"/>
                <w:b/>
                <w:i w:val="0"/>
                <w:strike w:val="0"/>
                <w:sz w:val="19"/>
              </w:rPr>
              <w:t>1,67 m</w:t>
            </w:r>
          </w:p>
        </w:tc>
      </w:tr>
    </w:tbl>
    <w:p>
      <w:pPr>
        <w:spacing w:after="120" w:before="0" w:line="240" w:lineRule="auto"/>
      </w:pPr>
      <w:r>
        <w:rPr>
          <w:sz w:val="4"/>
        </w:rPr>
      </w:r>
    </w:p>
    <w:p>
      <w:pPr>
        <w:keepNext/>
        <w:spacing w:before="120" w:after="40"/>
        <w:jc w:val="center"/>
      </w:pPr>
      <w:r>
        <w:drawing>
          <wp:inline distT="0" distB="0" distL="0" distR="0">
            <wp:extent cx="3340191" cy="1614362"/>
            <wp:effectExtent l="0" t="0" r="0" b="0"/>
            <wp:docPr id="1025" name="Hinh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Hinh 1025"/>
                    <pic:cNvPicPr/>
                  </pic:nvPicPr>
                  <pic:blipFill>
                    <a:blip r:embed="rId31"/>
                    <a:stretch>
                      <a:fillRect/>
                    </a:stretch>
                  </pic:blipFill>
                  <pic:spPr>
                    <a:xfrm>
                      <a:off x="0" y="0"/>
                      <a:ext cx="3340191" cy="1614362"/>
                    </a:xfrm>
                    <a:prstGeom prst="rect">
                      <a:avLst/>
                    </a:prstGeom>
                  </pic:spPr>
                </pic:pic>
              </a:graphicData>
            </a:graphic>
          </wp:inline>
        </w:drawing>
      </w:r>
    </w:p>
    <w:p>
      <w:pPr>
        <w:spacing w:after="200"/>
        <w:jc w:val="center"/>
      </w:pPr>
      <w:r>
        <w:rPr>
          <w:rFonts w:ascii="Arial" w:hAnsi="Arial"/>
          <w:b/>
          <w:color w:val="10508C"/>
          <w:sz w:val="17"/>
        </w:rPr>
        <w:t xml:space="preserve">Hình 24. </w:t>
      </w:r>
      <w:r>
        <w:rPr>
          <w:rFonts w:ascii="Arial" w:hAnsi="Arial"/>
          <w:i/>
          <w:color w:val="5A6672"/>
          <w:sz w:val="17"/>
        </w:rPr>
        <w:t>[CẦN RÀ SOÁT] Bản gốc ghi "Chiều di a: 4 2 mt" và "Chiều rộng b: 1 67 mt" lỗi mất dấu khi đánh máy. Đã sửa thành "Chiều dài" và "mét". Giá trị số không đổi</w:t>
      </w:r>
    </w:p>
    <w:p>
      <w:pPr>
        <w:pStyle w:val="Heading3"/>
        <w:keepNext/>
        <w:spacing w:before="200" w:after="60"/>
      </w:pPr>
      <w:r>
        <w:rPr>
          <w:rFonts w:ascii="Arial" w:hAnsi="Arial"/>
          <w:b/>
          <w:i w:val="0"/>
          <w:strike w:val="0"/>
          <w:color w:val="1565C0"/>
          <w:sz w:val="23"/>
        </w:rPr>
        <w:t>3.2. Giới thiệu hình tập</w:t>
      </w:r>
    </w:p>
    <w:p>
      <w:pPr>
        <w:spacing w:after="100" w:line="283" w:lineRule="auto"/>
      </w:pPr>
      <w:r>
        <w:rPr>
          <w:rFonts w:ascii="Arial" w:hAnsi="Arial"/>
          <w:b w:val="0"/>
          <w:i w:val="0"/>
          <w:strike w:val="0"/>
          <w:sz w:val="21"/>
        </w:rPr>
        <w:t xml:space="preserve">Hình được vẽ trên một mặt phẳng ngang, được tạo bởi </w:t>
      </w:r>
      <w:r>
        <w:rPr>
          <w:rFonts w:ascii="Arial" w:hAnsi="Arial"/>
          <w:b/>
          <w:i w:val="0"/>
          <w:strike w:val="0"/>
          <w:sz w:val="21"/>
        </w:rPr>
        <w:t>hai nửa hình tròn tạo thành hình chữ S</w:t>
      </w:r>
      <w:r>
        <w:rPr>
          <w:rFonts w:ascii="Arial" w:hAnsi="Arial"/>
          <w:b w:val="0"/>
          <w:i w:val="0"/>
          <w:strike w:val="0"/>
          <w:sz w:val="21"/>
        </w:rPr>
        <w:t>.</w:t>
      </w:r>
    </w:p>
    <w:p>
      <w:pPr>
        <w:keepNext/>
        <w:spacing w:before="120" w:after="40"/>
        <w:jc w:val="center"/>
      </w:pPr>
      <w:r>
        <w:drawing>
          <wp:inline distT="0" distB="0" distL="0" distR="0">
            <wp:extent cx="4559300" cy="3005679"/>
            <wp:effectExtent l="0" t="0" r="0" b="0"/>
            <wp:docPr id="1026" name="Hinh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Hinh 1026"/>
                    <pic:cNvPicPr/>
                  </pic:nvPicPr>
                  <pic:blipFill>
                    <a:blip r:embed="rId32"/>
                    <a:stretch>
                      <a:fillRect/>
                    </a:stretch>
                  </pic:blipFill>
                  <pic:spPr>
                    <a:xfrm>
                      <a:off x="0" y="0"/>
                      <a:ext cx="4559300" cy="3005679"/>
                    </a:xfrm>
                    <a:prstGeom prst="rect">
                      <a:avLst/>
                    </a:prstGeom>
                  </pic:spPr>
                </pic:pic>
              </a:graphicData>
            </a:graphic>
          </wp:inline>
        </w:drawing>
      </w:r>
    </w:p>
    <w:p>
      <w:pPr>
        <w:spacing w:after="200"/>
        <w:jc w:val="center"/>
      </w:pPr>
      <w:r>
        <w:rPr>
          <w:rFonts w:ascii="Arial" w:hAnsi="Arial"/>
          <w:b/>
          <w:color w:val="10508C"/>
          <w:sz w:val="17"/>
        </w:rPr>
        <w:t xml:space="preserve">Hình 25. </w:t>
      </w:r>
      <w:r>
        <w:rPr>
          <w:rFonts w:ascii="Arial" w:hAnsi="Arial"/>
          <w:i/>
          <w:color w:val="5A6672"/>
          <w:sz w:val="17"/>
        </w:rPr>
        <w:t>Sơ đồ hình chữ S</w:t>
      </w:r>
    </w:p>
    <w:p>
      <w:pPr>
        <w:keepNext/>
        <w:spacing w:before="160" w:after="60"/>
        <w:ind w:left="113"/>
      </w:pPr>
      <w:r>
        <w:rPr>
          <w:rFonts w:ascii="Arial" w:hAnsi="Arial"/>
          <w:b/>
          <w:i w:val="0"/>
          <w:strike w:val="0"/>
          <w:color w:val="1B2733"/>
          <w:sz w:val="22"/>
        </w:rPr>
        <w:t>Bảng kích thước hình tập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Ký hiệu</w:t>
            </w:r>
          </w:p>
        </w:tc>
        <w:tc>
          <w:tcPr>
            <w:shd w:val="clear" w:color="auto" w:fill="0B2C4D"/>
          </w:tcPr>
          <w:p>
            <w:pPr>
              <w:spacing w:before="40" w:after="40"/>
              <w:jc w:val="left"/>
            </w:pPr>
            <w:r>
              <w:rPr>
                <w:rFonts w:ascii="Arial" w:hAnsi="Arial"/>
                <w:b/>
                <w:i w:val="0"/>
                <w:strike w:val="0"/>
                <w:color w:val="FFFFFF"/>
                <w:sz w:val="19"/>
              </w:rPr>
              <w:t>Đại lượng</w:t>
            </w:r>
          </w:p>
        </w:tc>
        <w:tc>
          <w:tcPr>
            <w:shd w:val="clear" w:color="auto" w:fill="0B2C4D"/>
          </w:tcPr>
          <w:p>
            <w:pPr>
              <w:spacing w:before="40" w:after="40"/>
              <w:jc w:val="left"/>
            </w:pPr>
            <w:r>
              <w:rPr>
                <w:rFonts w:ascii="Arial" w:hAnsi="Arial"/>
                <w:b/>
                <w:i w:val="0"/>
                <w:strike w:val="0"/>
                <w:color w:val="FFFFFF"/>
                <w:sz w:val="19"/>
              </w:rPr>
              <w:t>Công thức / Giá trị</w:t>
            </w:r>
          </w:p>
        </w:tc>
      </w:tr>
      <w:tr>
        <w:trPr>
          <w:cantSplit w:val="true"/>
        </w:trPr>
        <w:tc>
          <w:tcPr>
            <w:tcW w:type="dxa" w:w="3118"/>
          </w:tcPr>
          <w:p>
            <w:pPr>
              <w:spacing w:before="40" w:after="40" w:line="264" w:lineRule="auto"/>
              <w:jc w:val="center"/>
            </w:pPr>
            <w:r>
              <w:rPr>
                <w:rFonts w:ascii="Arial" w:hAnsi="Arial"/>
                <w:b/>
                <w:i w:val="0"/>
                <w:strike w:val="0"/>
                <w:sz w:val="19"/>
              </w:rPr>
              <w:t>Rqv</w:t>
            </w:r>
          </w:p>
        </w:tc>
        <w:tc>
          <w:tcPr>
            <w:tcW w:type="dxa" w:w="3118"/>
          </w:tcPr>
          <w:p>
            <w:pPr>
              <w:spacing w:before="40" w:after="40" w:line="264" w:lineRule="auto"/>
              <w:jc w:val="left"/>
            </w:pPr>
            <w:r>
              <w:rPr>
                <w:rFonts w:ascii="Arial" w:hAnsi="Arial"/>
                <w:b w:val="0"/>
                <w:i w:val="0"/>
                <w:strike w:val="0"/>
                <w:sz w:val="19"/>
              </w:rPr>
              <w:t>Bán kính vòng bánh xe trước phía ngoài nhỏ nhất</w:t>
            </w:r>
          </w:p>
        </w:tc>
        <w:tc>
          <w:tcPr>
            <w:tcW w:type="dxa" w:w="3118"/>
          </w:tcPr>
          <w:p>
            <w:pPr>
              <w:spacing w:before="40" w:after="40" w:line="264" w:lineRule="auto"/>
              <w:jc w:val="left"/>
            </w:pPr>
            <w:r>
              <w:rPr>
                <w:rFonts w:ascii="Arial" w:hAnsi="Arial"/>
                <w:b/>
                <w:i w:val="0"/>
                <w:strike w:val="0"/>
                <w:sz w:val="19"/>
              </w:rPr>
              <w:t>4,5 m</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RN</w:t>
            </w:r>
          </w:p>
        </w:tc>
        <w:tc>
          <w:tcPr>
            <w:tcW w:type="dxa" w:w="3118"/>
            <w:shd w:val="clear" w:color="auto" w:fill="F2F4F6"/>
          </w:tcPr>
          <w:p>
            <w:pPr>
              <w:spacing w:before="40" w:after="40" w:line="264" w:lineRule="auto"/>
              <w:jc w:val="left"/>
            </w:pPr>
            <w:r>
              <w:rPr>
                <w:rFonts w:ascii="Arial" w:hAnsi="Arial"/>
                <w:b w:val="0"/>
                <w:i w:val="0"/>
                <w:strike w:val="0"/>
                <w:sz w:val="19"/>
              </w:rPr>
              <w:t xml:space="preserve">Bán kính quay vòng phía </w:t>
            </w:r>
            <w:r>
              <w:rPr>
                <w:rFonts w:ascii="Arial" w:hAnsi="Arial"/>
                <w:b/>
                <w:i w:val="0"/>
                <w:strike w:val="0"/>
                <w:sz w:val="19"/>
              </w:rPr>
              <w:t>ngoài</w:t>
            </w:r>
            <w:r>
              <w:rPr>
                <w:rFonts w:ascii="Arial" w:hAnsi="Arial"/>
                <w:b w:val="0"/>
                <w:i w:val="0"/>
                <w:strike w:val="0"/>
                <w:sz w:val="19"/>
              </w:rPr>
              <w:t xml:space="preserve"> của đường vòng quanh co</w:t>
            </w:r>
          </w:p>
        </w:tc>
        <w:tc>
          <w:tcPr>
            <w:tcW w:type="dxa" w:w="3118"/>
            <w:shd w:val="clear" w:color="auto" w:fill="F2F4F6"/>
          </w:tcPr>
          <w:p>
            <w:pPr>
              <w:spacing w:before="40" w:after="40" w:line="264" w:lineRule="auto"/>
              <w:jc w:val="left"/>
            </w:pPr>
            <w:r>
              <w:rPr>
                <w:rFonts w:ascii="Arial" w:hAnsi="Arial"/>
                <w:b/>
                <w:i w:val="0"/>
                <w:strike w:val="0"/>
                <w:sz w:val="19"/>
              </w:rPr>
              <w:t>RN = Rqv + 1,2 = 4,5 + 1,2 = 5,7 m</w:t>
            </w:r>
          </w:p>
        </w:tc>
      </w:tr>
      <w:tr>
        <w:trPr>
          <w:cantSplit w:val="true"/>
        </w:trPr>
        <w:tc>
          <w:tcPr>
            <w:tcW w:type="dxa" w:w="3118"/>
          </w:tcPr>
          <w:p>
            <w:pPr>
              <w:spacing w:before="40" w:after="40" w:line="264" w:lineRule="auto"/>
              <w:jc w:val="center"/>
            </w:pPr>
            <w:r>
              <w:rPr>
                <w:rFonts w:ascii="Arial" w:hAnsi="Arial"/>
                <w:b/>
                <w:i w:val="0"/>
                <w:strike w:val="0"/>
                <w:sz w:val="19"/>
              </w:rPr>
              <w:t>b</w:t>
            </w:r>
          </w:p>
        </w:tc>
        <w:tc>
          <w:tcPr>
            <w:tcW w:type="dxa" w:w="3118"/>
          </w:tcPr>
          <w:p>
            <w:pPr>
              <w:spacing w:before="40" w:after="40" w:line="264" w:lineRule="auto"/>
              <w:jc w:val="left"/>
            </w:pPr>
            <w:r>
              <w:rPr>
                <w:rFonts w:ascii="Arial" w:hAnsi="Arial"/>
                <w:b w:val="0"/>
                <w:i w:val="0"/>
                <w:strike w:val="0"/>
                <w:sz w:val="19"/>
              </w:rPr>
              <w:t>Chiều rộng ô tô</w:t>
            </w:r>
          </w:p>
        </w:tc>
        <w:tc>
          <w:tcPr>
            <w:tcW w:type="dxa" w:w="3118"/>
          </w:tcPr>
          <w:p>
            <w:pPr>
              <w:spacing w:before="40" w:after="40" w:line="264" w:lineRule="auto"/>
              <w:jc w:val="left"/>
            </w:pPr>
            <w:r>
              <w:rPr>
                <w:rFonts w:ascii="Arial" w:hAnsi="Arial"/>
                <w:b/>
                <w:i w:val="0"/>
                <w:strike w:val="0"/>
                <w:sz w:val="19"/>
              </w:rPr>
              <w:t>1,67 m</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Bqc</w:t>
            </w:r>
          </w:p>
        </w:tc>
        <w:tc>
          <w:tcPr>
            <w:tcW w:type="dxa" w:w="3118"/>
            <w:shd w:val="clear" w:color="auto" w:fill="F2F4F6"/>
          </w:tcPr>
          <w:p>
            <w:pPr>
              <w:spacing w:before="40" w:after="40" w:line="264" w:lineRule="auto"/>
              <w:jc w:val="left"/>
            </w:pPr>
            <w:r>
              <w:rPr>
                <w:rFonts w:ascii="Arial" w:hAnsi="Arial"/>
                <w:b w:val="0"/>
                <w:i w:val="0"/>
                <w:strike w:val="0"/>
                <w:sz w:val="19"/>
              </w:rPr>
              <w:t>Bề rộng làn đường vòng quanh co</w:t>
            </w:r>
          </w:p>
        </w:tc>
        <w:tc>
          <w:tcPr>
            <w:tcW w:type="dxa" w:w="3118"/>
            <w:shd w:val="clear" w:color="auto" w:fill="F2F4F6"/>
          </w:tcPr>
          <w:p>
            <w:pPr>
              <w:spacing w:before="40" w:after="40" w:line="264" w:lineRule="auto"/>
              <w:jc w:val="left"/>
            </w:pPr>
            <w:r>
              <w:rPr>
                <w:rFonts w:ascii="Consolas" w:hAnsi="Consolas"/>
                <w:b w:val="0"/>
                <w:i w:val="0"/>
                <w:strike w:val="0"/>
                <w:color w:val="A35A00"/>
                <w:sz w:val="19"/>
              </w:rPr>
              <w:t>[CẦN RÀ SOÁT]</w:t>
            </w:r>
            <w:r>
              <w:rPr>
                <w:rFonts w:ascii="Arial" w:hAnsi="Arial"/>
                <w:b w:val="0"/>
                <w:i w:val="0"/>
                <w:strike w:val="0"/>
                <w:sz w:val="19"/>
              </w:rPr>
              <w:t xml:space="preserve"> </w:t>
            </w:r>
            <w:r>
              <w:rPr>
                <w:rFonts w:ascii="Arial" w:hAnsi="Arial"/>
                <w:b/>
                <w:i w:val="0"/>
                <w:strike w:val="0"/>
                <w:sz w:val="19"/>
              </w:rPr>
              <w:t>Bqc = b × 2,2 = 1,67 × 2,2 = 3,674 m</w:t>
            </w:r>
          </w:p>
        </w:tc>
      </w:tr>
      <w:tr>
        <w:trPr>
          <w:cantSplit w:val="true"/>
        </w:trPr>
        <w:tc>
          <w:tcPr>
            <w:tcW w:type="dxa" w:w="3118"/>
          </w:tcPr>
          <w:p>
            <w:pPr>
              <w:spacing w:before="40" w:after="40" w:line="264" w:lineRule="auto"/>
              <w:jc w:val="center"/>
            </w:pPr>
            <w:r>
              <w:rPr>
                <w:rFonts w:ascii="Arial" w:hAnsi="Arial"/>
                <w:b/>
                <w:i w:val="0"/>
                <w:strike w:val="0"/>
                <w:sz w:val="19"/>
              </w:rPr>
              <w:t>RTr</w:t>
            </w:r>
          </w:p>
        </w:tc>
        <w:tc>
          <w:tcPr>
            <w:tcW w:type="dxa" w:w="3118"/>
          </w:tcPr>
          <w:p>
            <w:pPr>
              <w:spacing w:before="40" w:after="40" w:line="264" w:lineRule="auto"/>
              <w:jc w:val="left"/>
            </w:pPr>
            <w:r>
              <w:rPr>
                <w:rFonts w:ascii="Arial" w:hAnsi="Arial"/>
                <w:b w:val="0"/>
                <w:i w:val="0"/>
                <w:strike w:val="0"/>
                <w:sz w:val="19"/>
              </w:rPr>
              <w:t xml:space="preserve">Bán kính quay vòng phía </w:t>
            </w:r>
            <w:r>
              <w:rPr>
                <w:rFonts w:ascii="Arial" w:hAnsi="Arial"/>
                <w:b/>
                <w:i w:val="0"/>
                <w:strike w:val="0"/>
                <w:sz w:val="19"/>
              </w:rPr>
              <w:t>trong</w:t>
            </w:r>
            <w:r>
              <w:rPr>
                <w:rFonts w:ascii="Arial" w:hAnsi="Arial"/>
                <w:b w:val="0"/>
                <w:i w:val="0"/>
                <w:strike w:val="0"/>
                <w:sz w:val="19"/>
              </w:rPr>
              <w:t xml:space="preserve"> của đường vòng quanh co</w:t>
            </w:r>
          </w:p>
        </w:tc>
        <w:tc>
          <w:tcPr>
            <w:tcW w:type="dxa" w:w="3118"/>
          </w:tcPr>
          <w:p>
            <w:pPr>
              <w:spacing w:before="40" w:after="40" w:line="264" w:lineRule="auto"/>
              <w:jc w:val="left"/>
            </w:pPr>
            <w:r>
              <w:rPr>
                <w:rFonts w:ascii="Arial" w:hAnsi="Arial"/>
                <w:b/>
                <w:i w:val="0"/>
                <w:strike w:val="0"/>
                <w:sz w:val="19"/>
              </w:rPr>
              <w:t>RTr = RN − Bqc = 5,7 − 3,674 = 2,026 m</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Sqc</w:t>
            </w:r>
          </w:p>
        </w:tc>
        <w:tc>
          <w:tcPr>
            <w:tcW w:type="dxa" w:w="3118"/>
            <w:shd w:val="clear" w:color="auto" w:fill="F2F4F6"/>
          </w:tcPr>
          <w:p>
            <w:pPr>
              <w:spacing w:before="40" w:after="40" w:line="264" w:lineRule="auto"/>
              <w:jc w:val="left"/>
            </w:pPr>
            <w:r>
              <w:rPr>
                <w:rFonts w:ascii="Arial" w:hAnsi="Arial"/>
                <w:b w:val="0"/>
                <w:i w:val="0"/>
                <w:strike w:val="0"/>
                <w:sz w:val="19"/>
              </w:rPr>
              <w:t>Khoảng cách tâm đường vòng hai phía</w:t>
            </w:r>
          </w:p>
        </w:tc>
        <w:tc>
          <w:tcPr>
            <w:tcW w:type="dxa" w:w="3118"/>
            <w:shd w:val="clear" w:color="auto" w:fill="F2F4F6"/>
          </w:tcPr>
          <w:p>
            <w:pPr>
              <w:spacing w:before="40" w:after="40" w:line="264" w:lineRule="auto"/>
              <w:jc w:val="left"/>
            </w:pPr>
            <w:r>
              <w:rPr>
                <w:rFonts w:ascii="Arial" w:hAnsi="Arial"/>
                <w:b/>
                <w:i w:val="0"/>
                <w:strike w:val="0"/>
                <w:sz w:val="19"/>
              </w:rPr>
              <w:t>Sqc = RN + RTr = 5,7 + 2,026 = 7,726 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[CẦN RÀ SOÁT] ĐÍNH CHÍNH SỐ HỌC SO VỚI BẢN GỐC</w:t>
            </w:r>
          </w:p>
          <w:p>
            <w:pPr>
              <w:spacing w:after="100" w:line="283" w:lineRule="auto"/>
            </w:pPr>
            <w:r>
              <w:rPr>
                <w:rFonts w:ascii="Arial" w:hAnsi="Arial"/>
                <w:b w:val="0"/>
                <w:i w:val="0"/>
                <w:strike w:val="0"/>
                <w:sz w:val="21"/>
              </w:rPr>
              <w:t xml:space="preserve">Theo quyết định </w:t>
            </w:r>
            <w:r>
              <w:rPr>
                <w:rFonts w:ascii="Arial" w:hAnsi="Arial"/>
                <w:b/>
                <w:i w:val="0"/>
                <w:strike w:val="0"/>
                <w:sz w:val="21"/>
              </w:rPr>
              <w:t>H.3</w:t>
            </w:r>
            <w:r>
              <w:rPr>
                <w:rFonts w:ascii="Arial" w:hAnsi="Arial"/>
                <w:b w:val="0"/>
                <w:i w:val="0"/>
                <w:strike w:val="0"/>
                <w:sz w:val="21"/>
              </w:rPr>
              <w:t xml:space="preserve">, các giá trị trên đã được </w:t>
            </w:r>
            <w:r>
              <w:rPr>
                <w:rFonts w:ascii="Arial" w:hAnsi="Arial"/>
                <w:b/>
                <w:i w:val="0"/>
                <w:strike w:val="0"/>
                <w:sz w:val="21"/>
              </w:rPr>
              <w:t>tính lại cho khớp chiều rộng xe b = 1,67 m</w:t>
            </w:r>
            <w:r>
              <w:rPr>
                <w:rFonts w:ascii="Arial" w:hAnsi="Arial"/>
                <w:b w:val="0"/>
                <w:i w:val="0"/>
                <w:strike w:val="0"/>
                <w:sz w:val="21"/>
              </w:rPr>
              <w:t xml:space="preserve"> đã khai báo ở mục 3.1.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196"/>
              <w:gridCol w:w="2196"/>
              <w:gridCol w:w="2196"/>
              <w:gridCol w:w="2196"/>
            </w:tblGrid>
            <w:tr>
              <w:trPr>
                <w:tblHeader w:val="true"/>
                <w:cantSplit w:val="true"/>
              </w:trPr>
              <w:tc>
                <w:tcPr>
                  <w:shd w:val="clear" w:color="auto" w:fill="0B2C4D"/>
                </w:tcPr>
                <w:p>
                  <w:pPr>
                    <w:spacing w:before="40" w:after="40"/>
                    <w:jc w:val="left"/>
                  </w:pPr>
                  <w:r>
                    <w:rPr>
                      <w:rFonts w:ascii="Arial" w:hAnsi="Arial"/>
                      <w:b/>
                      <w:i w:val="0"/>
                      <w:strike w:val="0"/>
                      <w:color w:val="FFFFFF"/>
                      <w:sz w:val="19"/>
                    </w:rPr>
                    <w:t>Đại lượng</w:t>
                  </w:r>
                </w:p>
              </w:tc>
              <w:tc>
                <w:tcPr>
                  <w:shd w:val="clear" w:color="auto" w:fill="0B2C4D"/>
                </w:tcPr>
                <w:p>
                  <w:pPr>
                    <w:spacing w:before="40" w:after="40"/>
                    <w:jc w:val="left"/>
                  </w:pPr>
                  <w:r>
                    <w:rPr>
                      <w:rFonts w:ascii="Arial" w:hAnsi="Arial"/>
                      <w:b/>
                      <w:i w:val="0"/>
                      <w:strike w:val="0"/>
                      <w:color w:val="FFFFFF"/>
                      <w:sz w:val="19"/>
                    </w:rPr>
                    <w:t>Bản gốc ghi</w:t>
                  </w:r>
                </w:p>
              </w:tc>
              <w:tc>
                <w:tcPr>
                  <w:shd w:val="clear" w:color="auto" w:fill="0B2C4D"/>
                </w:tcPr>
                <w:p>
                  <w:pPr>
                    <w:spacing w:before="40" w:after="40"/>
                    <w:jc w:val="left"/>
                  </w:pPr>
                  <w:r>
                    <w:rPr>
                      <w:rFonts w:ascii="Arial" w:hAnsi="Arial"/>
                      <w:b w:val="0"/>
                      <w:i w:val="0"/>
                      <w:strike w:val="0"/>
                      <w:color w:val="FFFFFF"/>
                      <w:sz w:val="19"/>
                    </w:rPr>
                    <w:t>Bản này</w:t>
                  </w:r>
                </w:p>
              </w:tc>
              <w:tc>
                <w:tcPr>
                  <w:shd w:val="clear" w:color="auto" w:fill="0B2C4D"/>
                </w:tcPr>
                <w:p>
                  <w:pPr>
                    <w:spacing w:before="40" w:after="40"/>
                    <w:jc w:val="left"/>
                  </w:pPr>
                  <w:r>
                    <w:rPr>
                      <w:rFonts w:ascii="Arial" w:hAnsi="Arial"/>
                      <w:b/>
                      <w:i w:val="0"/>
                      <w:strike w:val="0"/>
                      <w:color w:val="FFFFFF"/>
                      <w:sz w:val="19"/>
                    </w:rPr>
                    <w:t>Lý do sửa</w:t>
                  </w:r>
                </w:p>
              </w:tc>
            </w:tr>
            <w:tr>
              <w:trPr>
                <w:cantSplit w:val="true"/>
              </w:trPr>
              <w:tc>
                <w:tcPr>
                  <w:tcW w:type="dxa" w:w="2196"/>
                </w:tcPr>
                <w:p>
                  <w:pPr>
                    <w:spacing w:before="40" w:after="40" w:line="264" w:lineRule="auto"/>
                    <w:jc w:val="left"/>
                  </w:pPr>
                  <w:r>
                    <w:rPr>
                      <w:rFonts w:ascii="Arial" w:hAnsi="Arial"/>
                      <w:b w:val="0"/>
                      <w:i w:val="0"/>
                      <w:strike w:val="0"/>
                      <w:sz w:val="19"/>
                    </w:rPr>
                    <w:t>Bqc</w:t>
                  </w:r>
                </w:p>
              </w:tc>
              <w:tc>
                <w:tcPr>
                  <w:tcW w:type="dxa" w:w="2196"/>
                </w:tcPr>
                <w:p>
                  <w:pPr>
                    <w:spacing w:before="40" w:after="40" w:line="264" w:lineRule="auto"/>
                    <w:jc w:val="left"/>
                  </w:pPr>
                  <w:r>
                    <w:rPr>
                      <w:rFonts w:ascii="Arial" w:hAnsi="Arial"/>
                      <w:b w:val="0"/>
                      <w:i w:val="0"/>
                      <w:strike w:val="0"/>
                      <w:sz w:val="19"/>
                    </w:rPr>
                    <w:t xml:space="preserve">1,7 m × 2,2 = </w:t>
                  </w:r>
                  <w:r>
                    <w:rPr>
                      <w:rFonts w:ascii="Arial" w:hAnsi="Arial"/>
                      <w:b/>
                      <w:i w:val="0"/>
                      <w:strike w:val="0"/>
                      <w:sz w:val="19"/>
                    </w:rPr>
                    <w:t>3,74 m</w:t>
                  </w:r>
                </w:p>
              </w:tc>
              <w:tc>
                <w:tcPr>
                  <w:tcW w:type="dxa" w:w="2196"/>
                </w:tcPr>
                <w:p>
                  <w:pPr>
                    <w:spacing w:before="40" w:after="40" w:line="264" w:lineRule="auto"/>
                    <w:jc w:val="left"/>
                  </w:pPr>
                  <w:r>
                    <w:rPr>
                      <w:rFonts w:ascii="Arial" w:hAnsi="Arial"/>
                      <w:b/>
                      <w:i w:val="0"/>
                      <w:strike w:val="0"/>
                      <w:sz w:val="19"/>
                    </w:rPr>
                    <w:t>3,674 m</w:t>
                  </w:r>
                </w:p>
              </w:tc>
              <w:tc>
                <w:tcPr>
                  <w:tcW w:type="dxa" w:w="2196"/>
                </w:tcPr>
                <w:p>
                  <w:pPr>
                    <w:spacing w:before="40" w:after="40" w:line="264" w:lineRule="auto"/>
                    <w:jc w:val="left"/>
                  </w:pPr>
                  <w:r>
                    <w:rPr>
                      <w:rFonts w:ascii="Arial" w:hAnsi="Arial"/>
                      <w:b w:val="0"/>
                      <w:i w:val="0"/>
                      <w:strike w:val="0"/>
                      <w:sz w:val="19"/>
                    </w:rPr>
                    <w:t xml:space="preserve">Bản gốc dùng b = </w:t>
                  </w:r>
                  <w:r>
                    <w:rPr>
                      <w:rFonts w:ascii="Arial" w:hAnsi="Arial"/>
                      <w:b/>
                      <w:i w:val="0"/>
                      <w:strike w:val="0"/>
                      <w:sz w:val="19"/>
                    </w:rPr>
                    <w:t>1,7 m</w:t>
                  </w:r>
                  <w:r>
                    <w:rPr>
                      <w:rFonts w:ascii="Arial" w:hAnsi="Arial"/>
                      <w:b w:val="0"/>
                      <w:i w:val="0"/>
                      <w:strike w:val="0"/>
                      <w:sz w:val="19"/>
                    </w:rPr>
                    <w:t xml:space="preserve"> (làm tròn), không khớp b = 1,67 m đã khai báo</w:t>
                  </w:r>
                </w:p>
              </w:tc>
            </w:tr>
            <w:tr>
              <w:trPr>
                <w:cantSplit w:val="true"/>
              </w:trPr>
              <w:tc>
                <w:tcPr>
                  <w:tcW w:type="dxa" w:w="2196"/>
                  <w:shd w:val="clear" w:color="auto" w:fill="F2F4F6"/>
                </w:tcPr>
                <w:p>
                  <w:pPr>
                    <w:spacing w:before="40" w:after="40" w:line="264" w:lineRule="auto"/>
                    <w:jc w:val="left"/>
                  </w:pPr>
                  <w:r>
                    <w:rPr>
                      <w:rFonts w:ascii="Arial" w:hAnsi="Arial"/>
                      <w:b w:val="0"/>
                      <w:i w:val="0"/>
                      <w:strike w:val="0"/>
                      <w:sz w:val="19"/>
                    </w:rPr>
                    <w:t>RTr</w:t>
                  </w:r>
                </w:p>
              </w:tc>
              <w:tc>
                <w:tcPr>
                  <w:tcW w:type="dxa" w:w="2196"/>
                  <w:shd w:val="clear" w:color="auto" w:fill="F2F4F6"/>
                </w:tcPr>
                <w:p>
                  <w:pPr>
                    <w:spacing w:before="40" w:after="40" w:line="264" w:lineRule="auto"/>
                    <w:jc w:val="left"/>
                  </w:pPr>
                  <w:r>
                    <w:rPr>
                      <w:rFonts w:ascii="Arial" w:hAnsi="Arial"/>
                      <w:b/>
                      <w:i w:val="0"/>
                      <w:strike w:val="0"/>
                      <w:sz w:val="19"/>
                    </w:rPr>
                    <w:t>1,96 m</w:t>
                  </w:r>
                </w:p>
              </w:tc>
              <w:tc>
                <w:tcPr>
                  <w:tcW w:type="dxa" w:w="2196"/>
                  <w:shd w:val="clear" w:color="auto" w:fill="F2F4F6"/>
                </w:tcPr>
                <w:p>
                  <w:pPr>
                    <w:spacing w:before="40" w:after="40" w:line="264" w:lineRule="auto"/>
                    <w:jc w:val="left"/>
                  </w:pPr>
                  <w:r>
                    <w:rPr>
                      <w:rFonts w:ascii="Arial" w:hAnsi="Arial"/>
                      <w:b/>
                      <w:i w:val="0"/>
                      <w:strike w:val="0"/>
                      <w:sz w:val="19"/>
                    </w:rPr>
                    <w:t>2,026 m</w:t>
                  </w:r>
                </w:p>
              </w:tc>
              <w:tc>
                <w:tcPr>
                  <w:tcW w:type="dxa" w:w="2196"/>
                  <w:shd w:val="clear" w:color="auto" w:fill="F2F4F6"/>
                </w:tcPr>
                <w:p>
                  <w:pPr>
                    <w:spacing w:before="40" w:after="40" w:line="264" w:lineRule="auto"/>
                    <w:jc w:val="left"/>
                  </w:pPr>
                  <w:r>
                    <w:rPr>
                      <w:rFonts w:ascii="Arial" w:hAnsi="Arial"/>
                      <w:b w:val="0"/>
                      <w:i w:val="0"/>
                      <w:strike w:val="0"/>
                      <w:sz w:val="19"/>
                    </w:rPr>
                    <w:t>Hệ quả của việc tính lại Bqc</w:t>
                  </w:r>
                </w:p>
              </w:tc>
            </w:tr>
            <w:tr>
              <w:trPr>
                <w:cantSplit w:val="true"/>
              </w:trPr>
              <w:tc>
                <w:tcPr>
                  <w:tcW w:type="dxa" w:w="2196"/>
                </w:tcPr>
                <w:p>
                  <w:pPr>
                    <w:spacing w:before="40" w:after="40" w:line="264" w:lineRule="auto"/>
                    <w:jc w:val="left"/>
                  </w:pPr>
                  <w:r>
                    <w:rPr>
                      <w:rFonts w:ascii="Arial" w:hAnsi="Arial"/>
                      <w:b w:val="0"/>
                      <w:i w:val="0"/>
                      <w:strike w:val="0"/>
                      <w:sz w:val="19"/>
                    </w:rPr>
                    <w:t>Sqc</w:t>
                  </w:r>
                </w:p>
              </w:tc>
              <w:tc>
                <w:tcPr>
                  <w:tcW w:type="dxa" w:w="2196"/>
                </w:tcPr>
                <w:p>
                  <w:pPr>
                    <w:spacing w:before="40" w:after="40" w:line="264" w:lineRule="auto"/>
                    <w:jc w:val="left"/>
                  </w:pPr>
                  <w:r>
                    <w:rPr>
                      <w:rFonts w:ascii="Arial" w:hAnsi="Arial"/>
                      <w:b w:val="0"/>
                      <w:i w:val="0"/>
                      <w:strike w:val="0"/>
                      <w:sz w:val="19"/>
                    </w:rPr>
                    <w:t xml:space="preserve">5,7 + 1,96 = </w:t>
                  </w:r>
                  <w:r>
                    <w:rPr>
                      <w:rFonts w:ascii="Arial" w:hAnsi="Arial"/>
                      <w:b/>
                      <w:i w:val="0"/>
                      <w:strike w:val="0"/>
                      <w:sz w:val="19"/>
                    </w:rPr>
                    <w:t>7,66 m</w:t>
                  </w:r>
                </w:p>
              </w:tc>
              <w:tc>
                <w:tcPr>
                  <w:tcW w:type="dxa" w:w="2196"/>
                </w:tcPr>
                <w:p>
                  <w:pPr>
                    <w:spacing w:before="40" w:after="40" w:line="264" w:lineRule="auto"/>
                    <w:jc w:val="left"/>
                  </w:pPr>
                  <w:r>
                    <w:rPr>
                      <w:rFonts w:ascii="Arial" w:hAnsi="Arial"/>
                      <w:b/>
                      <w:i w:val="0"/>
                      <w:strike w:val="0"/>
                      <w:sz w:val="19"/>
                    </w:rPr>
                    <w:t>7,726 m</w:t>
                  </w:r>
                </w:p>
              </w:tc>
              <w:tc>
                <w:tcPr>
                  <w:tcW w:type="dxa" w:w="2196"/>
                </w:tcPr>
                <w:p>
                  <w:pPr>
                    <w:spacing w:before="40" w:after="40" w:line="264" w:lineRule="auto"/>
                    <w:jc w:val="left"/>
                  </w:pPr>
                  <w:r>
                    <w:rPr>
                      <w:rFonts w:ascii="Arial" w:hAnsi="Arial"/>
                      <w:b w:val="0"/>
                      <w:i w:val="0"/>
                      <w:strike w:val="0"/>
                      <w:sz w:val="19"/>
                    </w:rPr>
                    <w:t>Hệ quả của việc tính lại RTr</w:t>
                  </w:r>
                </w:p>
              </w:tc>
            </w:tr>
          </w:tbl>
          <w:p/>
          <w:p>
            <w:pPr>
              <w:spacing w:after="120" w:before="0" w:line="240" w:lineRule="auto"/>
            </w:pPr>
            <w:r>
              <w:rPr>
                <w:sz w:val="4"/>
              </w:rPr>
            </w:r>
          </w:p>
          <w:p>
            <w:pPr>
              <w:spacing w:after="100" w:line="283" w:lineRule="auto"/>
            </w:pPr>
            <w:r>
              <w:rPr>
                <w:rFonts w:ascii="Arial" w:hAnsi="Arial"/>
                <w:b/>
                <w:i w:val="0"/>
                <w:strike w:val="0"/>
                <w:sz w:val="21"/>
              </w:rPr>
              <w:t>Chênh lệch khoảng 6,6 cm.</w:t>
            </w:r>
            <w:r>
              <w:rPr>
                <w:rFonts w:ascii="Arial" w:hAnsi="Arial"/>
                <w:b w:val="0"/>
                <w:i w:val="0"/>
                <w:strike w:val="0"/>
                <w:sz w:val="21"/>
              </w:rPr>
              <w:t xml:space="preserve"> Không đủ lớn để thay đổi cách lái, nhưng đủ để bảng thông số mâu thuẫn với chính nó.</w:t>
            </w:r>
          </w:p>
          <w:p>
            <w:pPr>
              <w:spacing w:after="100" w:line="283" w:lineRule="auto"/>
            </w:pPr>
            <w:r>
              <w:rPr>
                <w:rFonts w:ascii="Arial" w:hAnsi="Arial"/>
                <w:b w:val="0"/>
                <w:i w:val="0"/>
                <w:strike w:val="0"/>
                <w:sz w:val="21"/>
              </w:rPr>
              <w:t xml:space="preserve">👉 </w:t>
            </w:r>
            <w:r>
              <w:rPr>
                <w:rFonts w:ascii="Arial" w:hAnsi="Arial"/>
                <w:b/>
                <w:i w:val="0"/>
                <w:strike w:val="0"/>
                <w:sz w:val="21"/>
              </w:rPr>
              <w:t>Giáo viên cần xác nhận:</w:t>
            </w:r>
            <w:r>
              <w:rPr>
                <w:rFonts w:ascii="Arial" w:hAnsi="Arial"/>
                <w:b w:val="0"/>
                <w:i w:val="0"/>
                <w:strike w:val="0"/>
                <w:sz w:val="21"/>
              </w:rPr>
              <w:t xml:space="preserve"> kích thước hình tập thực tế của sân là bao nhiêu? Nếu sân được kẻ theo số gốc (3,74 m / 7,66 m) thì giữ số gốc và điều chỉnh lại chiều rộng xe khai báo cho khớp.</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3.3. Các điểm chuẩn cần xác định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Loại chuẩn</w:t>
            </w:r>
          </w:p>
        </w:tc>
        <w:tc>
          <w:tcPr>
            <w:shd w:val="clear" w:color="auto" w:fill="0B2C4D"/>
          </w:tcPr>
          <w:p>
            <w:pPr>
              <w:spacing w:before="40" w:after="40"/>
              <w:jc w:val="left"/>
            </w:pPr>
            <w:r>
              <w:rPr>
                <w:rFonts w:ascii="Arial" w:hAnsi="Arial"/>
                <w:b/>
                <w:i w:val="0"/>
                <w:strike w:val="0"/>
                <w:color w:val="FFFFFF"/>
                <w:sz w:val="19"/>
              </w:rPr>
              <w:t>Điểm chuẩn</w:t>
            </w:r>
          </w:p>
        </w:tc>
      </w:tr>
      <w:tr>
        <w:trPr>
          <w:cantSplit w:val="true"/>
        </w:trPr>
        <w:tc>
          <w:tcPr>
            <w:tcW w:type="dxa" w:w="4677"/>
          </w:tcPr>
          <w:p>
            <w:pPr>
              <w:spacing w:before="40" w:after="40" w:line="264" w:lineRule="auto"/>
              <w:jc w:val="left"/>
            </w:pPr>
            <w:r>
              <w:rPr>
                <w:rFonts w:ascii="Arial" w:hAnsi="Arial"/>
                <w:b/>
                <w:i w:val="0"/>
                <w:strike w:val="0"/>
                <w:sz w:val="19"/>
              </w:rPr>
              <w:t>Điểm chuẩn trên xe</w:t>
            </w:r>
          </w:p>
        </w:tc>
        <w:tc>
          <w:tcPr>
            <w:tcW w:type="dxa" w:w="4677"/>
          </w:tcPr>
          <w:p>
            <w:pPr>
              <w:spacing w:before="40" w:after="40" w:line="264" w:lineRule="auto"/>
              <w:jc w:val="left"/>
            </w:pPr>
            <w:r>
              <w:rPr>
                <w:rFonts w:ascii="Arial" w:hAnsi="Arial"/>
                <w:b/>
                <w:i w:val="0"/>
                <w:strike w:val="0"/>
                <w:sz w:val="19"/>
              </w:rPr>
              <w:t>Góc đầu xe bên phải</w:t>
            </w:r>
            <w:r>
              <w:rPr>
                <w:rFonts w:ascii="Arial" w:hAnsi="Arial"/>
                <w:b w:val="0"/>
                <w:i w:val="0"/>
                <w:strike w:val="0"/>
                <w:sz w:val="19"/>
              </w:rPr>
              <w:t xml:space="preserve"> và </w:t>
            </w:r>
            <w:r>
              <w:rPr>
                <w:rFonts w:ascii="Arial" w:hAnsi="Arial"/>
                <w:b/>
                <w:i w:val="0"/>
                <w:strike w:val="0"/>
                <w:sz w:val="19"/>
              </w:rPr>
              <w:t>góc đầu xe bên trái</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Điểm chuẩn trên sân</w:t>
            </w:r>
          </w:p>
        </w:tc>
        <w:tc>
          <w:tcPr>
            <w:tcW w:type="dxa" w:w="4677"/>
            <w:shd w:val="clear" w:color="auto" w:fill="F2F4F6"/>
          </w:tcPr>
          <w:p>
            <w:pPr>
              <w:spacing w:before="40" w:after="40" w:line="264" w:lineRule="auto"/>
              <w:jc w:val="left"/>
            </w:pPr>
            <w:r>
              <w:rPr>
                <w:rFonts w:ascii="Arial" w:hAnsi="Arial"/>
                <w:b w:val="0"/>
                <w:i w:val="0"/>
                <w:strike w:val="0"/>
                <w:sz w:val="19"/>
              </w:rPr>
              <w:t xml:space="preserve">Vạch giới hạn bên trái </w:t>
            </w:r>
            <w:r>
              <w:rPr>
                <w:rFonts w:ascii="Arial" w:hAnsi="Arial"/>
                <w:b/>
                <w:i w:val="0"/>
                <w:strike w:val="0"/>
                <w:sz w:val="19"/>
              </w:rPr>
              <w:t>(a)</w:t>
            </w:r>
            <w:r>
              <w:rPr>
                <w:rFonts w:ascii="Arial" w:hAnsi="Arial"/>
                <w:b w:val="0"/>
                <w:i w:val="0"/>
                <w:strike w:val="0"/>
                <w:sz w:val="19"/>
              </w:rPr>
              <w:t xml:space="preserve"> và bên phải </w:t>
            </w:r>
            <w:r>
              <w:rPr>
                <w:rFonts w:ascii="Arial" w:hAnsi="Arial"/>
                <w:b/>
                <w:i w:val="0"/>
                <w:strike w:val="0"/>
                <w:sz w:val="19"/>
              </w:rPr>
              <w:t>(b)</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2A6A43"/>
          <w:top w:val="single" w:sz="2" w:space="0" w:color="2A6A43"/>
          <w:bottom w:val="single" w:sz="2" w:space="0" w:color="2A6A43"/>
          <w:right w:val="single" w:sz="2" w:space="0" w:color="2A6A43"/>
        </w:tblBorders>
        <w:tblCellMar>
          <w:top w:w="120" w:type="dxa"/>
          <w:start w:w="180" w:type="dxa"/>
          <w:bottom w:w="120" w:type="dxa"/>
          <w:end w:w="180" w:type="dxa"/>
        </w:tblCellMar>
      </w:tblPr>
      <w:tblGrid>
        <w:gridCol w:w="9355"/>
      </w:tblGrid>
      <w:tr>
        <w:trPr>
          <w:cantSplit w:val="true"/>
        </w:trPr>
        <w:tc>
          <w:tcPr>
            <w:tcW w:type="dxa" w:w="8784"/>
            <w:shd w:val="clear" w:color="auto" w:fill="E9F3EC"/>
          </w:tcPr>
          <w:p>
            <w:pPr>
              <w:spacing w:before="0" w:after="80"/>
            </w:pPr>
            <w:r>
              <w:rPr>
                <w:rFonts w:ascii="Segoe UI Emoji" w:hAnsi="Segoe UI Emoji"/>
                <w:sz w:val="21"/>
              </w:rPr>
              <w:t xml:space="preserve">💡  </w:t>
            </w:r>
            <w:r>
              <w:rPr>
                <w:rFonts w:ascii="Arial" w:hAnsi="Arial"/>
                <w:b/>
                <w:i w:val="0"/>
                <w:strike w:val="0"/>
                <w:color w:val="2A6A43"/>
                <w:sz w:val="21"/>
              </w:rPr>
              <w:t>[MẸO QUAN SÁT] TOÀN BỘ BÀI CHỈ CÓ MỘT QUY TẮC</w:t>
            </w:r>
          </w:p>
          <w:p>
            <w:pPr>
              <w:spacing w:after="100" w:line="283" w:lineRule="auto"/>
            </w:pPr>
            <w:r>
              <w:rPr>
                <w:rFonts w:ascii="Arial" w:hAnsi="Arial"/>
                <w:b w:val="0"/>
                <w:i w:val="0"/>
                <w:strike w:val="0"/>
                <w:sz w:val="21"/>
              </w:rPr>
              <w:t xml:space="preserve">Bài này khác Bài 3: </w:t>
            </w:r>
            <w:r>
              <w:rPr>
                <w:rFonts w:ascii="Arial" w:hAnsi="Arial"/>
                <w:b/>
                <w:i w:val="0"/>
                <w:strike w:val="0"/>
                <w:sz w:val="21"/>
              </w:rPr>
              <w:t>không nhìn gương</w:t>
            </w:r>
            <w:r>
              <w:rPr>
                <w:rFonts w:ascii="Arial" w:hAnsi="Arial"/>
                <w:b w:val="0"/>
                <w:i w:val="0"/>
                <w:strike w:val="0"/>
                <w:sz w:val="21"/>
              </w:rPr>
              <w:t xml:space="preserve">, mà nhìn </w:t>
            </w:r>
            <w:r>
              <w:rPr>
                <w:rFonts w:ascii="Arial" w:hAnsi="Arial"/>
                <w:b/>
                <w:i w:val="0"/>
                <w:strike w:val="0"/>
                <w:sz w:val="21"/>
              </w:rPr>
              <w:t>góc đầu xe</w:t>
            </w:r>
            <w:r>
              <w:rPr>
                <w:rFonts w:ascii="Arial" w:hAnsi="Arial"/>
                <w:b w:val="0"/>
                <w:i w:val="0"/>
                <w:strike w:val="0"/>
                <w:sz w:val="21"/>
              </w:rPr>
              <w:t xml:space="preserve"> so với vạch giới hạn.</w:t>
            </w:r>
          </w:p>
          <w:p>
            <w:pPr>
              <w:spacing w:after="100" w:line="283" w:lineRule="auto"/>
            </w:pPr>
            <w:r>
              <w:rPr>
                <w:rFonts w:ascii="Arial" w:hAnsi="Arial"/>
                <w:b/>
                <w:i w:val="0"/>
                <w:strike w:val="0"/>
                <w:sz w:val="21"/>
              </w:rPr>
              <w:t>Quy tắc duy nhất: "Góc đầu xe bên nào KHUẤT vạch giới hạn thì thao tác."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Sự kiện quan sát được</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392"/>
                </w:tcPr>
                <w:p>
                  <w:pPr>
                    <w:spacing w:before="40" w:after="40" w:line="264" w:lineRule="auto"/>
                    <w:jc w:val="left"/>
                  </w:pPr>
                  <w:r>
                    <w:rPr>
                      <w:rFonts w:ascii="Arial" w:hAnsi="Arial"/>
                      <w:b w:val="0"/>
                      <w:i w:val="0"/>
                      <w:strike w:val="0"/>
                      <w:sz w:val="19"/>
                    </w:rPr>
                    <w:t xml:space="preserve">Góc đầu xe </w:t>
                  </w:r>
                  <w:r>
                    <w:rPr>
                      <w:rFonts w:ascii="Arial" w:hAnsi="Arial"/>
                      <w:b/>
                      <w:i w:val="0"/>
                      <w:strike w:val="0"/>
                      <w:sz w:val="19"/>
                    </w:rPr>
                    <w:t>trái</w:t>
                  </w:r>
                  <w:r>
                    <w:rPr>
                      <w:rFonts w:ascii="Arial" w:hAnsi="Arial"/>
                      <w:b w:val="0"/>
                      <w:i w:val="0"/>
                      <w:strike w:val="0"/>
                      <w:sz w:val="19"/>
                    </w:rPr>
                    <w:t xml:space="preserve"> khuất vạch giới hạn </w:t>
                  </w:r>
                  <w:r>
                    <w:rPr>
                      <w:rFonts w:ascii="Arial" w:hAnsi="Arial"/>
                      <w:b/>
                      <w:i w:val="0"/>
                      <w:strike w:val="0"/>
                      <w:sz w:val="19"/>
                    </w:rPr>
                    <w:t>phải</w:t>
                  </w:r>
                </w:p>
              </w:tc>
              <w:tc>
                <w:tcPr>
                  <w:tcW w:type="dxa" w:w="4392"/>
                </w:tcPr>
                <w:p>
                  <w:pPr>
                    <w:spacing w:before="40" w:after="40" w:line="264" w:lineRule="auto"/>
                    <w:jc w:val="left"/>
                  </w:pPr>
                  <w:r>
                    <w:rPr>
                      <w:rFonts w:ascii="Arial" w:hAnsi="Arial"/>
                      <w:b/>
                      <w:i w:val="0"/>
                      <w:strike w:val="0"/>
                      <w:sz w:val="19"/>
                    </w:rPr>
                    <w:t>Đánh lái trái</w:t>
                  </w:r>
                  <w:r>
                    <w:rPr>
                      <w:rFonts w:ascii="Arial" w:hAnsi="Arial"/>
                      <w:b w:val="0"/>
                      <w:i w:val="0"/>
                      <w:strike w:val="0"/>
                      <w:sz w:val="19"/>
                    </w:rPr>
                    <w:t xml:space="preserve"> (Bước 2)</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 xml:space="preserve">Góc đầu xe </w:t>
                  </w:r>
                  <w:r>
                    <w:rPr>
                      <w:rFonts w:ascii="Arial" w:hAnsi="Arial"/>
                      <w:b/>
                      <w:i w:val="0"/>
                      <w:strike w:val="0"/>
                      <w:sz w:val="19"/>
                    </w:rPr>
                    <w:t>trái</w:t>
                  </w:r>
                  <w:r>
                    <w:rPr>
                      <w:rFonts w:ascii="Arial" w:hAnsi="Arial"/>
                      <w:b w:val="0"/>
                      <w:i w:val="0"/>
                      <w:strike w:val="0"/>
                      <w:sz w:val="19"/>
                    </w:rPr>
                    <w:t xml:space="preserve"> khuất vạch giới hạn </w:t>
                  </w:r>
                  <w:r>
                    <w:rPr>
                      <w:rFonts w:ascii="Arial" w:hAnsi="Arial"/>
                      <w:b/>
                      <w:i w:val="0"/>
                      <w:strike w:val="0"/>
                      <w:sz w:val="19"/>
                    </w:rPr>
                    <w:t>trái</w:t>
                  </w:r>
                </w:p>
              </w:tc>
              <w:tc>
                <w:tcPr>
                  <w:tcW w:type="dxa" w:w="4392"/>
                  <w:shd w:val="clear" w:color="auto" w:fill="F2F4F6"/>
                </w:tcPr>
                <w:p>
                  <w:pPr>
                    <w:spacing w:before="40" w:after="40" w:line="264" w:lineRule="auto"/>
                    <w:jc w:val="left"/>
                  </w:pPr>
                  <w:r>
                    <w:rPr>
                      <w:rFonts w:ascii="Arial" w:hAnsi="Arial"/>
                      <w:b/>
                      <w:i w:val="0"/>
                      <w:strike w:val="0"/>
                      <w:sz w:val="19"/>
                    </w:rPr>
                    <w:t>Trả thẳng lái</w:t>
                  </w:r>
                  <w:r>
                    <w:rPr>
                      <w:rFonts w:ascii="Arial" w:hAnsi="Arial"/>
                      <w:b w:val="0"/>
                      <w:i w:val="0"/>
                      <w:strike w:val="0"/>
                      <w:sz w:val="19"/>
                    </w:rPr>
                    <w:t xml:space="preserve"> (Bước 3)</w:t>
                  </w:r>
                </w:p>
              </w:tc>
            </w:tr>
            <w:tr>
              <w:trPr>
                <w:cantSplit w:val="true"/>
              </w:trPr>
              <w:tc>
                <w:tcPr>
                  <w:tcW w:type="dxa" w:w="4392"/>
                </w:tcPr>
                <w:p>
                  <w:pPr>
                    <w:spacing w:before="40" w:after="40" w:line="264" w:lineRule="auto"/>
                    <w:jc w:val="left"/>
                  </w:pPr>
                  <w:r>
                    <w:rPr>
                      <w:rFonts w:ascii="Arial" w:hAnsi="Arial"/>
                      <w:b w:val="0"/>
                      <w:i w:val="0"/>
                      <w:strike w:val="0"/>
                      <w:sz w:val="19"/>
                    </w:rPr>
                    <w:t xml:space="preserve">Góc đầu xe </w:t>
                  </w:r>
                  <w:r>
                    <w:rPr>
                      <w:rFonts w:ascii="Arial" w:hAnsi="Arial"/>
                      <w:b/>
                      <w:i w:val="0"/>
                      <w:strike w:val="0"/>
                      <w:sz w:val="19"/>
                    </w:rPr>
                    <w:t>phải</w:t>
                  </w:r>
                  <w:r>
                    <w:rPr>
                      <w:rFonts w:ascii="Arial" w:hAnsi="Arial"/>
                      <w:b w:val="0"/>
                      <w:i w:val="0"/>
                      <w:strike w:val="0"/>
                      <w:sz w:val="19"/>
                    </w:rPr>
                    <w:t xml:space="preserve"> khuất vạch giới hạn </w:t>
                  </w:r>
                  <w:r>
                    <w:rPr>
                      <w:rFonts w:ascii="Arial" w:hAnsi="Arial"/>
                      <w:b/>
                      <w:i w:val="0"/>
                      <w:strike w:val="0"/>
                      <w:sz w:val="19"/>
                    </w:rPr>
                    <w:t>trái</w:t>
                  </w:r>
                </w:p>
              </w:tc>
              <w:tc>
                <w:tcPr>
                  <w:tcW w:type="dxa" w:w="4392"/>
                </w:tcPr>
                <w:p>
                  <w:pPr>
                    <w:spacing w:before="40" w:after="40" w:line="264" w:lineRule="auto"/>
                    <w:jc w:val="left"/>
                  </w:pPr>
                  <w:r>
                    <w:rPr>
                      <w:rFonts w:ascii="Arial" w:hAnsi="Arial"/>
                      <w:b/>
                      <w:i w:val="0"/>
                      <w:strike w:val="0"/>
                      <w:sz w:val="19"/>
                    </w:rPr>
                    <w:t>Đánh lái phải</w:t>
                  </w:r>
                  <w:r>
                    <w:rPr>
                      <w:rFonts w:ascii="Arial" w:hAnsi="Arial"/>
                      <w:b w:val="0"/>
                      <w:i w:val="0"/>
                      <w:strike w:val="0"/>
                      <w:sz w:val="19"/>
                    </w:rPr>
                    <w:t xml:space="preserve"> (Bước 4)</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 xml:space="preserve">Góc đầu xe </w:t>
                  </w:r>
                  <w:r>
                    <w:rPr>
                      <w:rFonts w:ascii="Arial" w:hAnsi="Arial"/>
                      <w:b/>
                      <w:i w:val="0"/>
                      <w:strike w:val="0"/>
                      <w:sz w:val="19"/>
                    </w:rPr>
                    <w:t>trái</w:t>
                  </w:r>
                  <w:r>
                    <w:rPr>
                      <w:rFonts w:ascii="Arial" w:hAnsi="Arial"/>
                      <w:b w:val="0"/>
                      <w:i w:val="0"/>
                      <w:strike w:val="0"/>
                      <w:sz w:val="19"/>
                    </w:rPr>
                    <w:t xml:space="preserve"> khuất </w:t>
                  </w:r>
                  <w:r>
                    <w:rPr>
                      <w:rFonts w:ascii="Arial" w:hAnsi="Arial"/>
                      <w:b/>
                      <w:i w:val="0"/>
                      <w:strike w:val="0"/>
                      <w:sz w:val="19"/>
                    </w:rPr>
                    <w:t>điểm cuối</w:t>
                  </w:r>
                  <w:r>
                    <w:rPr>
                      <w:rFonts w:ascii="Arial" w:hAnsi="Arial"/>
                      <w:b w:val="0"/>
                      <w:i w:val="0"/>
                      <w:strike w:val="0"/>
                      <w:sz w:val="19"/>
                    </w:rPr>
                    <w:t xml:space="preserve"> vạch giới hạn trái</w:t>
                  </w:r>
                </w:p>
              </w:tc>
              <w:tc>
                <w:tcPr>
                  <w:tcW w:type="dxa" w:w="4392"/>
                  <w:shd w:val="clear" w:color="auto" w:fill="F2F4F6"/>
                </w:tcPr>
                <w:p>
                  <w:pPr>
                    <w:spacing w:before="40" w:after="40" w:line="264" w:lineRule="auto"/>
                    <w:jc w:val="left"/>
                  </w:pPr>
                  <w:r>
                    <w:rPr>
                      <w:rFonts w:ascii="Arial" w:hAnsi="Arial"/>
                      <w:b/>
                      <w:i w:val="0"/>
                      <w:strike w:val="0"/>
                      <w:sz w:val="19"/>
                    </w:rPr>
                    <w:t>Trả thẳng lái, ra khỏi hình</w:t>
                  </w:r>
                  <w:r>
                    <w:rPr>
                      <w:rFonts w:ascii="Arial" w:hAnsi="Arial"/>
                      <w:b w:val="0"/>
                      <w:i w:val="0"/>
                      <w:strike w:val="0"/>
                      <w:sz w:val="19"/>
                    </w:rPr>
                    <w:t xml:space="preserve"> (Bước 5)</w:t>
                  </w:r>
                </w:p>
              </w:tc>
            </w:tr>
          </w:tbl>
          <w:p/>
          <w:p>
            <w:pPr>
              <w:spacing w:after="120" w:before="0" w:line="240" w:lineRule="auto"/>
            </w:pPr>
            <w:r>
              <w:rPr>
                <w:sz w:val="4"/>
              </w:rPr>
            </w:r>
          </w:p>
          <w:p>
            <w:pPr>
              <w:spacing w:after="100" w:line="283" w:lineRule="auto"/>
            </w:pPr>
            <w:r>
              <w:rPr>
                <w:rFonts w:ascii="Arial" w:hAnsi="Arial"/>
                <w:b w:val="0"/>
                <w:i w:val="0"/>
                <w:strike w:val="0"/>
                <w:sz w:val="21"/>
              </w:rPr>
              <w:t>"Khuất" nghĩa là từ vị trí ngồi lái, bạn không còn nhìn thấy vạch đó ở phía ngoài góc đầu xe nữa — góc xe đã che mất nó.</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 — 5 BƯỚC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1 — Tiến xe vào đường vòng quanh co</w:t>
            </w:r>
          </w:p>
        </w:tc>
      </w:tr>
    </w:tbl>
    <w:p>
      <w:pPr>
        <w:spacing w:after="40" w:before="0"/>
      </w:pPr>
    </w:p>
    <w:p>
      <w:pPr>
        <w:spacing w:after="100" w:line="283" w:lineRule="auto"/>
      </w:pPr>
      <w:r>
        <w:rPr>
          <w:rFonts w:ascii="Arial" w:hAnsi="Arial"/>
          <w:b w:val="0"/>
          <w:i w:val="0"/>
          <w:strike w:val="0"/>
          <w:sz w:val="21"/>
        </w:rPr>
        <w:t xml:space="preserve">Vào </w:t>
      </w:r>
      <w:r>
        <w:rPr>
          <w:rFonts w:ascii="Arial" w:hAnsi="Arial"/>
          <w:b/>
          <w:i w:val="0"/>
          <w:strike w:val="0"/>
          <w:sz w:val="21"/>
        </w:rPr>
        <w:t>số 1</w:t>
      </w:r>
      <w:r>
        <w:rPr>
          <w:rFonts w:ascii="Arial" w:hAnsi="Arial"/>
          <w:b w:val="0"/>
          <w:i w:val="0"/>
          <w:strike w:val="0"/>
          <w:sz w:val="21"/>
        </w:rPr>
        <w:t xml:space="preserve">, điều khiển xe vào hình với tốc độ </w:t>
      </w:r>
      <w:r>
        <w:rPr>
          <w:rFonts w:ascii="Arial" w:hAnsi="Arial"/>
          <w:b/>
          <w:i w:val="0"/>
          <w:strike w:val="0"/>
          <w:sz w:val="21"/>
        </w:rPr>
        <w:t>5 km/h</w:t>
      </w:r>
      <w:r>
        <w:rPr>
          <w:rFonts w:ascii="Arial" w:hAnsi="Arial"/>
          <w:b w:val="0"/>
          <w:i w:val="0"/>
          <w:strike w:val="0"/>
          <w:sz w:val="21"/>
        </w:rPr>
        <w:t xml:space="preserve">. Quan sát </w:t>
      </w:r>
      <w:r>
        <w:rPr>
          <w:rFonts w:ascii="Arial" w:hAnsi="Arial"/>
          <w:b/>
          <w:i w:val="0"/>
          <w:strike w:val="0"/>
          <w:sz w:val="21"/>
        </w:rPr>
        <w:t>góc đầu xe bên phải trùng với điểm đầu vạch giới hạn bên phải</w:t>
      </w:r>
      <w:r>
        <w:rPr>
          <w:rFonts w:ascii="Arial" w:hAnsi="Arial"/>
          <w:b w:val="0"/>
          <w:i w:val="0"/>
          <w:strike w:val="0"/>
          <w:sz w:val="21"/>
        </w:rPr>
        <w:t>.</w:t>
      </w:r>
    </w:p>
    <w:p>
      <w:pPr>
        <w:keepNext/>
        <w:spacing w:before="120" w:after="40"/>
        <w:jc w:val="center"/>
      </w:pPr>
      <w:r>
        <w:drawing>
          <wp:inline distT="0" distB="0" distL="0" distR="0">
            <wp:extent cx="4162097" cy="2900855"/>
            <wp:effectExtent l="0" t="0" r="0" b="0"/>
            <wp:docPr id="1027" name="Hinh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Hinh 1027"/>
                    <pic:cNvPicPr/>
                  </pic:nvPicPr>
                  <pic:blipFill>
                    <a:blip r:embed="rId33"/>
                    <a:stretch>
                      <a:fillRect/>
                    </a:stretch>
                  </pic:blipFill>
                  <pic:spPr>
                    <a:xfrm>
                      <a:off x="0" y="0"/>
                      <a:ext cx="4162097" cy="2900855"/>
                    </a:xfrm>
                    <a:prstGeom prst="rect">
                      <a:avLst/>
                    </a:prstGeom>
                  </pic:spPr>
                </pic:pic>
              </a:graphicData>
            </a:graphic>
          </wp:inline>
        </w:drawing>
      </w:r>
    </w:p>
    <w:p>
      <w:pPr>
        <w:spacing w:after="200"/>
        <w:jc w:val="center"/>
      </w:pPr>
      <w:r>
        <w:rPr>
          <w:rFonts w:ascii="Arial" w:hAnsi="Arial"/>
          <w:b/>
          <w:color w:val="10508C"/>
          <w:sz w:val="17"/>
        </w:rPr>
        <w:t xml:space="preserve">Hình 26. </w:t>
      </w:r>
      <w:r>
        <w:rPr>
          <w:rFonts w:ascii="Arial" w:hAnsi="Arial"/>
          <w:i/>
          <w:color w:val="5A6672"/>
          <w:sz w:val="17"/>
        </w:rPr>
        <w:t>BƯỚC 1 — Tiến xe vào đường vòng quanh co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2 — Xác định thời điểm đánh lái qua trái</w:t>
            </w:r>
          </w:p>
        </w:tc>
      </w:tr>
    </w:tbl>
    <w:p>
      <w:pPr>
        <w:spacing w:after="40" w:before="0"/>
      </w:pPr>
    </w:p>
    <w:p>
      <w:pPr>
        <w:spacing w:after="100" w:line="283" w:lineRule="auto"/>
      </w:pPr>
      <w:r>
        <w:rPr>
          <w:rFonts w:ascii="Arial" w:hAnsi="Arial"/>
          <w:b w:val="0"/>
          <w:i w:val="0"/>
          <w:strike w:val="0"/>
          <w:sz w:val="21"/>
        </w:rPr>
        <w:t xml:space="preserve">Điều khiển xe cho tới khi </w:t>
      </w:r>
      <w:r>
        <w:rPr>
          <w:rFonts w:ascii="Arial" w:hAnsi="Arial"/>
          <w:b/>
          <w:i w:val="0"/>
          <w:strike w:val="0"/>
          <w:sz w:val="21"/>
        </w:rPr>
        <w:t>góc đầu xe bên trái khuất vạch giới hạn bên phải</w:t>
      </w:r>
      <w:r>
        <w:rPr>
          <w:rFonts w:ascii="Arial" w:hAnsi="Arial"/>
          <w:b w:val="0"/>
          <w:i w:val="0"/>
          <w:strike w:val="0"/>
          <w:sz w:val="21"/>
        </w:rPr>
        <w:t xml:space="preserve">, rồi </w:t>
      </w:r>
      <w:r>
        <w:rPr>
          <w:rFonts w:ascii="Arial" w:hAnsi="Arial"/>
          <w:b/>
          <w:i w:val="0"/>
          <w:strike w:val="0"/>
          <w:sz w:val="21"/>
        </w:rPr>
        <w:t>đánh lái sang trái đều</w:t>
      </w:r>
      <w:r>
        <w:rPr>
          <w:rFonts w:ascii="Arial" w:hAnsi="Arial"/>
          <w:b w:val="0"/>
          <w:i w:val="0"/>
          <w:strike w:val="0"/>
          <w:sz w:val="21"/>
        </w:rPr>
        <w:t xml:space="preserve"> cho tới khi </w:t>
      </w:r>
      <w:r>
        <w:rPr>
          <w:rFonts w:ascii="Arial" w:hAnsi="Arial"/>
          <w:b/>
          <w:i w:val="0"/>
          <w:strike w:val="0"/>
          <w:sz w:val="21"/>
        </w:rPr>
        <w:t>hết lái</w:t>
      </w:r>
      <w:r>
        <w:rPr>
          <w:rFonts w:ascii="Arial" w:hAnsi="Arial"/>
          <w:b w:val="0"/>
          <w:i w:val="0"/>
          <w:strike w:val="0"/>
          <w:sz w:val="21"/>
        </w:rPr>
        <w:t>.</w:t>
      </w:r>
    </w:p>
    <w:p>
      <w:pPr>
        <w:keepNext/>
        <w:spacing w:before="120" w:after="40"/>
        <w:jc w:val="center"/>
      </w:pPr>
      <w:r>
        <w:drawing>
          <wp:inline distT="0" distB="0" distL="0" distR="0">
            <wp:extent cx="4348480" cy="2865120"/>
            <wp:effectExtent l="0" t="0" r="0" b="0"/>
            <wp:docPr id="1028" name="Hinh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Hinh 1028"/>
                    <pic:cNvPicPr/>
                  </pic:nvPicPr>
                  <pic:blipFill>
                    <a:blip r:embed="rId34"/>
                    <a:stretch>
                      <a:fillRect/>
                    </a:stretch>
                  </pic:blipFill>
                  <pic:spPr>
                    <a:xfrm>
                      <a:off x="0" y="0"/>
                      <a:ext cx="4348480" cy="2865120"/>
                    </a:xfrm>
                    <a:prstGeom prst="rect">
                      <a:avLst/>
                    </a:prstGeom>
                  </pic:spPr>
                </pic:pic>
              </a:graphicData>
            </a:graphic>
          </wp:inline>
        </w:drawing>
      </w:r>
    </w:p>
    <w:p>
      <w:pPr>
        <w:spacing w:after="200"/>
        <w:jc w:val="center"/>
      </w:pPr>
      <w:r>
        <w:rPr>
          <w:rFonts w:ascii="Arial" w:hAnsi="Arial"/>
          <w:b/>
          <w:color w:val="10508C"/>
          <w:sz w:val="17"/>
        </w:rPr>
        <w:t xml:space="preserve">Hình 27. </w:t>
      </w:r>
      <w:r>
        <w:rPr>
          <w:rFonts w:ascii="Arial" w:hAnsi="Arial"/>
          <w:i/>
          <w:color w:val="5A6672"/>
          <w:sz w:val="17"/>
        </w:rPr>
        <w:t>BƯỚC 2 — Xác định thời điểm đánh lái qua trái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3 — Xác định thời điểm trả thẳng lái</w:t>
            </w:r>
          </w:p>
        </w:tc>
      </w:tr>
    </w:tbl>
    <w:p>
      <w:pPr>
        <w:spacing w:after="40" w:before="0"/>
      </w:pPr>
    </w:p>
    <w:p>
      <w:pPr>
        <w:spacing w:after="100" w:line="283" w:lineRule="auto"/>
      </w:pPr>
      <w:r>
        <w:rPr>
          <w:rFonts w:ascii="Arial" w:hAnsi="Arial"/>
          <w:b w:val="0"/>
          <w:i w:val="0"/>
          <w:strike w:val="0"/>
          <w:sz w:val="21"/>
        </w:rPr>
        <w:t xml:space="preserve">Điều khiển xe cho tới khi </w:t>
      </w:r>
      <w:r>
        <w:rPr>
          <w:rFonts w:ascii="Arial" w:hAnsi="Arial"/>
          <w:b/>
          <w:i w:val="0"/>
          <w:strike w:val="0"/>
          <w:sz w:val="21"/>
        </w:rPr>
        <w:t>góc đầu xe bên trái vừa khuất vạch giới hạn bên trái</w:t>
      </w:r>
      <w:r>
        <w:rPr>
          <w:rFonts w:ascii="Arial" w:hAnsi="Arial"/>
          <w:b w:val="0"/>
          <w:i w:val="0"/>
          <w:strike w:val="0"/>
          <w:sz w:val="21"/>
        </w:rPr>
        <w:t xml:space="preserve">, thì </w:t>
      </w:r>
      <w:r>
        <w:rPr>
          <w:rFonts w:ascii="Arial" w:hAnsi="Arial"/>
          <w:b/>
          <w:i w:val="0"/>
          <w:strike w:val="0"/>
          <w:sz w:val="21"/>
        </w:rPr>
        <w:t>trả thẳng lái</w:t>
      </w:r>
      <w:r>
        <w:rPr>
          <w:rFonts w:ascii="Arial" w:hAnsi="Arial"/>
          <w:b w:val="0"/>
          <w:i w:val="0"/>
          <w:strike w:val="0"/>
          <w:sz w:val="21"/>
        </w:rPr>
        <w:t>.</w:t>
      </w:r>
    </w:p>
    <w:p>
      <w:pPr>
        <w:keepNext/>
        <w:spacing w:before="120" w:after="40"/>
        <w:jc w:val="center"/>
      </w:pPr>
      <w:r>
        <w:drawing>
          <wp:inline distT="0" distB="0" distL="0" distR="0">
            <wp:extent cx="4370070" cy="3274695"/>
            <wp:effectExtent l="0" t="0" r="0" b="0"/>
            <wp:docPr id="1029" name="Hinh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Hinh 1029"/>
                    <pic:cNvPicPr/>
                  </pic:nvPicPr>
                  <pic:blipFill>
                    <a:blip r:embed="rId35"/>
                    <a:stretch>
                      <a:fillRect/>
                    </a:stretch>
                  </pic:blipFill>
                  <pic:spPr>
                    <a:xfrm>
                      <a:off x="0" y="0"/>
                      <a:ext cx="4370070" cy="3274695"/>
                    </a:xfrm>
                    <a:prstGeom prst="rect">
                      <a:avLst/>
                    </a:prstGeom>
                  </pic:spPr>
                </pic:pic>
              </a:graphicData>
            </a:graphic>
          </wp:inline>
        </w:drawing>
      </w:r>
    </w:p>
    <w:p>
      <w:pPr>
        <w:spacing w:after="200"/>
        <w:jc w:val="center"/>
      </w:pPr>
      <w:r>
        <w:rPr>
          <w:rFonts w:ascii="Arial" w:hAnsi="Arial"/>
          <w:b/>
          <w:color w:val="10508C"/>
          <w:sz w:val="17"/>
        </w:rPr>
        <w:t xml:space="preserve">Hình 28. </w:t>
      </w:r>
      <w:r>
        <w:rPr>
          <w:rFonts w:ascii="Arial" w:hAnsi="Arial"/>
          <w:i/>
          <w:color w:val="5A6672"/>
          <w:sz w:val="17"/>
        </w:rPr>
        <w:t>BƯỚC 3 — Xác định thời điểm trả thẳng lái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4 — Xác định thời điểm đánh lái qua phải</w:t>
            </w:r>
          </w:p>
        </w:tc>
      </w:tr>
    </w:tbl>
    <w:p>
      <w:pPr>
        <w:spacing w:after="40" w:before="0"/>
      </w:pPr>
    </w:p>
    <w:p>
      <w:pPr>
        <w:spacing w:after="100" w:line="283" w:lineRule="auto"/>
      </w:pPr>
      <w:r>
        <w:rPr>
          <w:rFonts w:ascii="Arial" w:hAnsi="Arial"/>
          <w:b w:val="0"/>
          <w:i w:val="0"/>
          <w:strike w:val="0"/>
          <w:sz w:val="21"/>
        </w:rPr>
        <w:t xml:space="preserve">Khi </w:t>
      </w:r>
      <w:r>
        <w:rPr>
          <w:rFonts w:ascii="Arial" w:hAnsi="Arial"/>
          <w:b/>
          <w:i w:val="0"/>
          <w:strike w:val="0"/>
          <w:sz w:val="21"/>
        </w:rPr>
        <w:t>góc đầu xe bên phải khuất vạch giới hạn bên trái</w:t>
      </w:r>
      <w:r>
        <w:rPr>
          <w:rFonts w:ascii="Arial" w:hAnsi="Arial"/>
          <w:b w:val="0"/>
          <w:i w:val="0"/>
          <w:strike w:val="0"/>
          <w:sz w:val="21"/>
        </w:rPr>
        <w:t xml:space="preserve">, </w:t>
      </w:r>
      <w:r>
        <w:rPr>
          <w:rFonts w:ascii="Arial" w:hAnsi="Arial"/>
          <w:b/>
          <w:i w:val="0"/>
          <w:strike w:val="0"/>
          <w:sz w:val="21"/>
        </w:rPr>
        <w:t>đánh lái sang phải đều</w:t>
      </w:r>
      <w:r>
        <w:rPr>
          <w:rFonts w:ascii="Arial" w:hAnsi="Arial"/>
          <w:b w:val="0"/>
          <w:i w:val="0"/>
          <w:strike w:val="0"/>
          <w:sz w:val="21"/>
        </w:rPr>
        <w:t xml:space="preserve"> cho đến khi </w:t>
      </w:r>
      <w:r>
        <w:rPr>
          <w:rFonts w:ascii="Arial" w:hAnsi="Arial"/>
          <w:b/>
          <w:i w:val="0"/>
          <w:strike w:val="0"/>
          <w:sz w:val="21"/>
        </w:rPr>
        <w:t>hết lái</w:t>
      </w:r>
      <w:r>
        <w:rPr>
          <w:rFonts w:ascii="Arial" w:hAnsi="Arial"/>
          <w:b w:val="0"/>
          <w:i w:val="0"/>
          <w:strike w:val="0"/>
          <w:sz w:val="21"/>
        </w:rPr>
        <w:t>.</w:t>
      </w:r>
    </w:p>
    <w:p>
      <w:pPr>
        <w:keepNext/>
        <w:spacing w:before="120" w:after="40"/>
        <w:jc w:val="center"/>
      </w:pPr>
      <w:r>
        <w:drawing>
          <wp:inline distT="0" distB="0" distL="0" distR="0">
            <wp:extent cx="4370070" cy="2872740"/>
            <wp:effectExtent l="0" t="0" r="0" b="0"/>
            <wp:docPr id="1030" name="Hinh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Hinh 1030"/>
                    <pic:cNvPicPr/>
                  </pic:nvPicPr>
                  <pic:blipFill>
                    <a:blip r:embed="rId36"/>
                    <a:stretch>
                      <a:fillRect/>
                    </a:stretch>
                  </pic:blipFill>
                  <pic:spPr>
                    <a:xfrm>
                      <a:off x="0" y="0"/>
                      <a:ext cx="4370070" cy="2872740"/>
                    </a:xfrm>
                    <a:prstGeom prst="rect">
                      <a:avLst/>
                    </a:prstGeom>
                  </pic:spPr>
                </pic:pic>
              </a:graphicData>
            </a:graphic>
          </wp:inline>
        </w:drawing>
      </w:r>
    </w:p>
    <w:p>
      <w:pPr>
        <w:spacing w:after="200"/>
        <w:jc w:val="center"/>
      </w:pPr>
      <w:r>
        <w:rPr>
          <w:rFonts w:ascii="Arial" w:hAnsi="Arial"/>
          <w:b/>
          <w:color w:val="10508C"/>
          <w:sz w:val="17"/>
        </w:rPr>
        <w:t xml:space="preserve">Hình 29. </w:t>
      </w:r>
      <w:r>
        <w:rPr>
          <w:rFonts w:ascii="Arial" w:hAnsi="Arial"/>
          <w:i/>
          <w:color w:val="5A6672"/>
          <w:sz w:val="17"/>
        </w:rPr>
        <w:t>BƯỚC 4 — Xác định thời điểm đánh lái qua phải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5 — Tiến xe ra khỏi hình</w:t>
            </w:r>
          </w:p>
        </w:tc>
      </w:tr>
    </w:tbl>
    <w:p>
      <w:pPr>
        <w:spacing w:after="40" w:before="0"/>
      </w:pPr>
    </w:p>
    <w:p>
      <w:pPr>
        <w:spacing w:after="100" w:line="283" w:lineRule="auto"/>
      </w:pPr>
      <w:r>
        <w:rPr>
          <w:rFonts w:ascii="Arial" w:hAnsi="Arial"/>
          <w:b w:val="0"/>
          <w:i w:val="0"/>
          <w:strike w:val="0"/>
          <w:sz w:val="21"/>
        </w:rPr>
        <w:t xml:space="preserve">Khi </w:t>
      </w:r>
      <w:r>
        <w:rPr>
          <w:rFonts w:ascii="Arial" w:hAnsi="Arial"/>
          <w:b/>
          <w:i w:val="0"/>
          <w:strike w:val="0"/>
          <w:sz w:val="21"/>
        </w:rPr>
        <w:t>góc đầu xe bên trái vừa khuất điểm cuối vạch giới hạn trái</w:t>
      </w:r>
      <w:r>
        <w:rPr>
          <w:rFonts w:ascii="Arial" w:hAnsi="Arial"/>
          <w:b w:val="0"/>
          <w:i w:val="0"/>
          <w:strike w:val="0"/>
          <w:sz w:val="21"/>
        </w:rPr>
        <w:t xml:space="preserve">, </w:t>
      </w:r>
      <w:r>
        <w:rPr>
          <w:rFonts w:ascii="Arial" w:hAnsi="Arial"/>
          <w:b/>
          <w:i w:val="0"/>
          <w:strike w:val="0"/>
          <w:sz w:val="21"/>
        </w:rPr>
        <w:t>trả thẳng lái</w:t>
      </w:r>
      <w:r>
        <w:rPr>
          <w:rFonts w:ascii="Arial" w:hAnsi="Arial"/>
          <w:b w:val="0"/>
          <w:i w:val="0"/>
          <w:strike w:val="0"/>
          <w:sz w:val="21"/>
        </w:rPr>
        <w:t xml:space="preserve"> và tiến xe ra khỏi hình.</w:t>
      </w:r>
    </w:p>
    <w:p>
      <w:pPr>
        <w:keepNext/>
        <w:spacing w:before="120" w:after="40"/>
        <w:jc w:val="center"/>
      </w:pPr>
      <w:r>
        <w:drawing>
          <wp:inline distT="0" distB="0" distL="0" distR="0">
            <wp:extent cx="4582795" cy="3444875"/>
            <wp:effectExtent l="0" t="0" r="0" b="0"/>
            <wp:docPr id="1031" name="Hinh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Hinh 1031"/>
                    <pic:cNvPicPr/>
                  </pic:nvPicPr>
                  <pic:blipFill>
                    <a:blip r:embed="rId37"/>
                    <a:stretch>
                      <a:fillRect/>
                    </a:stretch>
                  </pic:blipFill>
                  <pic:spPr>
                    <a:xfrm>
                      <a:off x="0" y="0"/>
                      <a:ext cx="4582795" cy="3444875"/>
                    </a:xfrm>
                    <a:prstGeom prst="rect">
                      <a:avLst/>
                    </a:prstGeom>
                  </pic:spPr>
                </pic:pic>
              </a:graphicData>
            </a:graphic>
          </wp:inline>
        </w:drawing>
      </w:r>
    </w:p>
    <w:p>
      <w:pPr>
        <w:spacing w:after="200"/>
        <w:jc w:val="center"/>
      </w:pPr>
      <w:r>
        <w:rPr>
          <w:rFonts w:ascii="Arial" w:hAnsi="Arial"/>
          <w:b/>
          <w:color w:val="10508C"/>
          <w:sz w:val="17"/>
        </w:rPr>
        <w:t xml:space="preserve">Hình 30. </w:t>
      </w:r>
      <w:r>
        <w:rPr>
          <w:rFonts w:ascii="Arial" w:hAnsi="Arial"/>
          <w:i/>
          <w:color w:val="5A6672"/>
          <w:sz w:val="17"/>
        </w:rPr>
        <w:t>BƯỚC 5 — Tiến xe ra khỏi hình</w:t>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BA SỐ PHẢI THUỘC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392"/>
                </w:tcPr>
                <w:p>
                  <w:pPr>
                    <w:spacing w:before="40" w:after="40" w:line="264" w:lineRule="auto"/>
                    <w:jc w:val="left"/>
                  </w:pPr>
                  <w:r>
                    <w:rPr>
                      <w:rFonts w:ascii="Arial" w:hAnsi="Arial"/>
                      <w:b w:val="0"/>
                      <w:i w:val="0"/>
                      <w:strike w:val="0"/>
                      <w:sz w:val="19"/>
                    </w:rPr>
                    <w:t>Tốc độ trong hình</w:t>
                  </w:r>
                </w:p>
              </w:tc>
              <w:tc>
                <w:tcPr>
                  <w:tcW w:type="dxa" w:w="4392"/>
                </w:tcPr>
                <w:p>
                  <w:pPr>
                    <w:spacing w:before="40" w:after="40" w:line="264" w:lineRule="auto"/>
                    <w:jc w:val="left"/>
                  </w:pPr>
                  <w:r>
                    <w:rPr>
                      <w:rFonts w:ascii="Arial" w:hAnsi="Arial"/>
                      <w:b/>
                      <w:i w:val="0"/>
                      <w:strike w:val="0"/>
                      <w:sz w:val="19"/>
                    </w:rPr>
                    <w:t>5 km/h</w:t>
                  </w:r>
                  <w:r>
                    <w:rPr>
                      <w:rFonts w:ascii="Arial" w:hAnsi="Arial"/>
                      <w:b w:val="0"/>
                      <w:i w:val="0"/>
                      <w:strike w:val="0"/>
                      <w:sz w:val="19"/>
                    </w:rPr>
                    <w:t>, số 1</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Thời gian hoàn thành</w:t>
                  </w:r>
                </w:p>
              </w:tc>
              <w:tc>
                <w:tcPr>
                  <w:tcW w:type="dxa" w:w="4392"/>
                  <w:shd w:val="clear" w:color="auto" w:fill="F2F4F6"/>
                </w:tcPr>
                <w:p>
                  <w:pPr>
                    <w:spacing w:before="40" w:after="40" w:line="264" w:lineRule="auto"/>
                    <w:jc w:val="left"/>
                  </w:pPr>
                  <w:r>
                    <w:rPr>
                      <w:rFonts w:ascii="Arial" w:hAnsi="Arial"/>
                      <w:b/>
                      <w:i w:val="0"/>
                      <w:strike w:val="0"/>
                      <w:sz w:val="19"/>
                    </w:rPr>
                    <w:t>2 phút</w:t>
                  </w:r>
                </w:p>
              </w:tc>
            </w:tr>
            <w:tr>
              <w:trPr>
                <w:cantSplit w:val="true"/>
              </w:trPr>
              <w:tc>
                <w:tcPr>
                  <w:tcW w:type="dxa" w:w="4392"/>
                </w:tcPr>
                <w:p>
                  <w:pPr>
                    <w:spacing w:before="40" w:after="40" w:line="264" w:lineRule="auto"/>
                    <w:jc w:val="left"/>
                  </w:pPr>
                  <w:r>
                    <w:rPr>
                      <w:rFonts w:ascii="Arial" w:hAnsi="Arial"/>
                      <w:b w:val="0"/>
                      <w:i w:val="0"/>
                      <w:strike w:val="0"/>
                      <w:sz w:val="19"/>
                    </w:rPr>
                    <w:t>Số lần đánh hết lái</w:t>
                  </w:r>
                </w:p>
              </w:tc>
              <w:tc>
                <w:tcPr>
                  <w:tcW w:type="dxa" w:w="4392"/>
                </w:tcPr>
                <w:p>
                  <w:pPr>
                    <w:spacing w:before="40" w:after="40" w:line="264" w:lineRule="auto"/>
                    <w:jc w:val="left"/>
                  </w:pPr>
                  <w:r>
                    <w:rPr>
                      <w:rFonts w:ascii="Arial" w:hAnsi="Arial"/>
                      <w:b/>
                      <w:i w:val="0"/>
                      <w:strike w:val="0"/>
                      <w:sz w:val="19"/>
                    </w:rPr>
                    <w:t>2 lần</w:t>
                  </w:r>
                  <w:r>
                    <w:rPr>
                      <w:rFonts w:ascii="Arial" w:hAnsi="Arial"/>
                      <w:b w:val="0"/>
                      <w:i w:val="0"/>
                      <w:strike w:val="0"/>
                      <w:sz w:val="19"/>
                    </w:rPr>
                    <w:t xml:space="preserve"> (một trái, một phải)</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 [LƯU Ý] "ĐÁNH LÁI ĐỀU" QUAN TRỌNG HƠN "ĐÁNH LÁI NHANH"</w:t>
            </w:r>
          </w:p>
          <w:p>
            <w:pPr>
              <w:spacing w:after="100" w:line="283" w:lineRule="auto"/>
            </w:pPr>
            <w:r>
              <w:rPr>
                <w:rFonts w:ascii="Arial" w:hAnsi="Arial"/>
                <w:b w:val="0"/>
                <w:i w:val="0"/>
                <w:strike w:val="0"/>
                <w:sz w:val="21"/>
              </w:rPr>
              <w:t xml:space="preserve">Bản gốc nhấn mạnh hai lần chữ </w:t>
            </w:r>
            <w:r>
              <w:rPr>
                <w:rFonts w:ascii="Arial" w:hAnsi="Arial"/>
                <w:b/>
                <w:i w:val="0"/>
                <w:strike w:val="0"/>
                <w:sz w:val="21"/>
              </w:rPr>
              <w:t>"đều"</w:t>
            </w:r>
            <w:r>
              <w:rPr>
                <w:rFonts w:ascii="Arial" w:hAnsi="Arial"/>
                <w:b w:val="0"/>
                <w:i w:val="0"/>
                <w:strike w:val="0"/>
                <w:sz w:val="21"/>
              </w:rPr>
              <w:t xml:space="preserve"> ở Bước 2 và Bước 4. Đây là điểm mấu chốt của bài:</w:t>
            </w:r>
          </w:p>
          <w:p>
            <w:pPr>
              <w:pStyle w:val="ListBullet"/>
              <w:spacing w:after="40" w:line="269" w:lineRule="auto"/>
              <w:ind w:left="652"/>
            </w:pPr>
            <w:r>
              <w:rPr>
                <w:rFonts w:ascii="Arial" w:hAnsi="Arial"/>
                <w:b w:val="0"/>
                <w:i w:val="0"/>
                <w:strike w:val="0"/>
                <w:sz w:val="21"/>
              </w:rPr>
              <w:t xml:space="preserve">Đánh lái </w:t>
            </w:r>
            <w:r>
              <w:rPr>
                <w:rFonts w:ascii="Arial" w:hAnsi="Arial"/>
                <w:b/>
                <w:i w:val="0"/>
                <w:strike w:val="0"/>
                <w:sz w:val="21"/>
              </w:rPr>
              <w:t>giật cục</w:t>
            </w:r>
            <w:r>
              <w:rPr>
                <w:rFonts w:ascii="Arial" w:hAnsi="Arial"/>
                <w:b w:val="0"/>
                <w:i w:val="0"/>
                <w:strike w:val="0"/>
                <w:sz w:val="21"/>
              </w:rPr>
              <w:t xml:space="preserve"> → xe đi theo đường gấp khúc, bánh dễ chạm vạch.</w:t>
            </w:r>
          </w:p>
          <w:p>
            <w:pPr>
              <w:pStyle w:val="ListBullet"/>
              <w:spacing w:after="40" w:line="269" w:lineRule="auto"/>
              <w:ind w:left="652"/>
            </w:pPr>
            <w:r>
              <w:rPr>
                <w:rFonts w:ascii="Arial" w:hAnsi="Arial"/>
                <w:b w:val="0"/>
                <w:i w:val="0"/>
                <w:strike w:val="0"/>
                <w:sz w:val="21"/>
              </w:rPr>
              <w:t xml:space="preserve">Đánh lái </w:t>
            </w:r>
            <w:r>
              <w:rPr>
                <w:rFonts w:ascii="Arial" w:hAnsi="Arial"/>
                <w:b/>
                <w:i w:val="0"/>
                <w:strike w:val="0"/>
                <w:sz w:val="21"/>
              </w:rPr>
              <w:t>đều tay</w:t>
            </w:r>
            <w:r>
              <w:rPr>
                <w:rFonts w:ascii="Arial" w:hAnsi="Arial"/>
                <w:b w:val="0"/>
                <w:i w:val="0"/>
                <w:strike w:val="0"/>
                <w:sz w:val="21"/>
              </w:rPr>
              <w:t>, phối hợp với tốc độ chậm và ổn định → xe đi theo cung tròn khớp với hình chữ S.</w:t>
            </w:r>
          </w:p>
          <w:p>
            <w:pPr>
              <w:spacing w:after="100" w:line="283" w:lineRule="auto"/>
            </w:pPr>
            <w:r>
              <w:rPr>
                <w:rFonts w:ascii="Arial" w:hAnsi="Arial"/>
                <w:b w:val="0"/>
                <w:i w:val="0"/>
                <w:strike w:val="0"/>
                <w:sz w:val="21"/>
              </w:rPr>
              <w:t xml:space="preserve">Tốc độ xe và tốc độ quay vô lăng phải </w:t>
            </w:r>
            <w:r>
              <w:rPr>
                <w:rFonts w:ascii="Arial" w:hAnsi="Arial"/>
                <w:b/>
                <w:i w:val="0"/>
                <w:strike w:val="0"/>
                <w:sz w:val="21"/>
              </w:rPr>
              <w:t>tương xứng nhau</w:t>
            </w:r>
            <w:r>
              <w:rPr>
                <w:rFonts w:ascii="Arial" w:hAnsi="Arial"/>
                <w:b w:val="0"/>
                <w:i w:val="0"/>
                <w:strike w:val="0"/>
                <w:sz w:val="21"/>
              </w:rPr>
              <w:t>. Xe chạy chậm thì đánh lái chậm lại theo.</w:t>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val="0"/>
                <w:i w:val="0"/>
                <w:strike w:val="0"/>
                <w:sz w:val="21"/>
              </w:rPr>
              <w:t xml:space="preserve">Giữ chân côn ở tầm tiếp giáp </w:t>
            </w:r>
            <w:r>
              <w:rPr>
                <w:rFonts w:ascii="Arial" w:hAnsi="Arial"/>
                <w:b w:val="0"/>
                <w:i/>
                <w:strike w:val="0"/>
                <w:sz w:val="21"/>
              </w:rPr>
              <w:t>(xe MT)</w:t>
            </w:r>
            <w:r>
              <w:rPr>
                <w:rFonts w:ascii="Arial" w:hAnsi="Arial"/>
                <w:b w:val="0"/>
                <w:i w:val="0"/>
                <w:strike w:val="0"/>
                <w:sz w:val="21"/>
              </w:rPr>
              <w:t xml:space="preserve"> để kiểm soát tốc độ, không đạp ga mạnh trong hình.</w:t>
            </w:r>
          </w:p>
          <w:p>
            <w:pPr>
              <w:pStyle w:val="ListBullet"/>
              <w:spacing w:after="40" w:line="269" w:lineRule="auto"/>
              <w:ind w:left="652"/>
            </w:pPr>
            <w:r>
              <w:rPr>
                <w:rFonts w:ascii="Arial" w:hAnsi="Arial"/>
                <w:b w:val="0"/>
                <w:i w:val="0"/>
                <w:strike w:val="0"/>
                <w:sz w:val="21"/>
              </w:rPr>
              <w:t xml:space="preserve">Nếu xe có xu hướng nhanh lên, </w:t>
            </w:r>
            <w:r>
              <w:rPr>
                <w:rFonts w:ascii="Arial" w:hAnsi="Arial"/>
                <w:b/>
                <w:i w:val="0"/>
                <w:strike w:val="0"/>
                <w:sz w:val="21"/>
              </w:rPr>
              <w:t>rà nhẹ phanh</w:t>
            </w:r>
            <w:r>
              <w:rPr>
                <w:rFonts w:ascii="Arial" w:hAnsi="Arial"/>
                <w:b w:val="0"/>
                <w:i w:val="0"/>
                <w:strike w:val="0"/>
                <w:sz w:val="21"/>
              </w:rPr>
              <w:t>, không nhả côn thêm.</w:t>
            </w:r>
          </w:p>
          <w:p>
            <w:pPr>
              <w:pStyle w:val="ListBullet"/>
              <w:spacing w:after="40" w:line="269" w:lineRule="auto"/>
              <w:ind w:left="652"/>
            </w:pPr>
            <w:r>
              <w:rPr>
                <w:rFonts w:ascii="Arial" w:hAnsi="Arial"/>
                <w:b w:val="0"/>
                <w:i w:val="0"/>
                <w:strike w:val="0"/>
                <w:sz w:val="21"/>
              </w:rPr>
              <w:t>Quan sát liên tục cả hai bên; đừng chỉ tập trung vào bên đang đánh lái.</w:t>
            </w:r>
          </w:p>
          <w:p>
            <w:pPr>
              <w:keepNext/>
              <w:spacing w:before="160" w:after="60"/>
              <w:ind w:left="113"/>
            </w:pPr>
            <w:r>
              <w:rPr>
                <w:rFonts w:ascii="Arial" w:hAnsi="Arial"/>
                <w:b/>
                <w:i w:val="0"/>
                <w:strike w:val="0"/>
                <w:color w:val="1B2733"/>
                <w:sz w:val="22"/>
              </w:rPr>
              <w:t>📋 [KIỂM TRA] Ở BÀI SÁT HẠCH</w:t>
            </w:r>
          </w:p>
          <w:p>
            <w:pPr>
              <w:spacing w:after="100" w:line="283" w:lineRule="auto"/>
            </w:pPr>
            <w:r>
              <w:rPr>
                <w:rFonts w:ascii="Arial" w:hAnsi="Arial"/>
                <w:b w:val="0"/>
                <w:i w:val="0"/>
                <w:strike w:val="0"/>
                <w:sz w:val="21"/>
              </w:rPr>
              <w:t xml:space="preserve">Đây là </w:t>
            </w:r>
            <w:r>
              <w:rPr>
                <w:rFonts w:ascii="Arial" w:hAnsi="Arial"/>
                <w:b/>
                <w:i w:val="0"/>
                <w:strike w:val="0"/>
                <w:sz w:val="21"/>
              </w:rPr>
              <w:t>bài số 6</w:t>
            </w:r>
            <w:r>
              <w:rPr>
                <w:rFonts w:ascii="Arial" w:hAnsi="Arial"/>
                <w:b w:val="0"/>
                <w:i w:val="0"/>
                <w:strike w:val="0"/>
                <w:sz w:val="21"/>
              </w:rPr>
              <w:t xml:space="preserve"> trong 11 bài sa hình, chấm bằng thiết bị tự động. Lỗi chính: </w:t>
            </w:r>
            <w:r>
              <w:rPr>
                <w:rFonts w:ascii="Arial" w:hAnsi="Arial"/>
                <w:b/>
                <w:i w:val="0"/>
                <w:strike w:val="0"/>
                <w:sz w:val="21"/>
              </w:rPr>
              <w:t>bánh xe đè vạch giới hạn</w:t>
            </w:r>
            <w:r>
              <w:rPr>
                <w:rFonts w:ascii="Arial" w:hAnsi="Arial"/>
                <w:b w:val="0"/>
                <w:i w:val="0"/>
                <w:strike w:val="0"/>
                <w:sz w:val="21"/>
              </w:rPr>
              <w:t xml:space="preserve">, </w:t>
            </w:r>
            <w:r>
              <w:rPr>
                <w:rFonts w:ascii="Arial" w:hAnsi="Arial"/>
                <w:b/>
                <w:i w:val="0"/>
                <w:strike w:val="0"/>
                <w:sz w:val="21"/>
              </w:rPr>
              <w:t>quá thời gian</w:t>
            </w:r>
            <w:r>
              <w:rPr>
                <w:rFonts w:ascii="Arial" w:hAnsi="Arial"/>
                <w:b w:val="0"/>
                <w:i w:val="0"/>
                <w:strike w:val="0"/>
                <w:sz w:val="21"/>
              </w:rPr>
              <w:t xml:space="preserve">, </w:t>
            </w:r>
            <w:r>
              <w:rPr>
                <w:rFonts w:ascii="Arial" w:hAnsi="Arial"/>
                <w:b/>
                <w:i w:val="0"/>
                <w:strike w:val="0"/>
                <w:sz w:val="21"/>
              </w:rPr>
              <w:t>xe chết máy</w:t>
            </w:r>
            <w:r>
              <w:rPr>
                <w:rFonts w:ascii="Arial" w:hAnsi="Arial"/>
                <w:b w:val="0"/>
                <w:i w:val="0"/>
                <w:strike w:val="0"/>
                <w:sz w:val="21"/>
              </w:rPr>
              <w:t>.</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Mức trừ điểm cụ thể — xem Phụ lục TT 108/2026/TT-BCA.</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Một số 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i w:val="0"/>
                <w:strike w:val="0"/>
                <w:sz w:val="19"/>
              </w:rPr>
              <w:t>Xe bị chết máy</w:t>
            </w:r>
          </w:p>
        </w:tc>
        <w:tc>
          <w:tcPr>
            <w:tcW w:type="dxa" w:w="2339"/>
          </w:tcPr>
          <w:p>
            <w:pPr>
              <w:spacing w:before="40" w:after="40" w:line="264" w:lineRule="auto"/>
              <w:jc w:val="left"/>
            </w:pPr>
            <w:r>
              <w:br/>
            </w:r>
            <w:r>
              <w:rPr>
                <w:rFonts w:ascii="Arial" w:hAnsi="Arial"/>
                <w:b w:val="0"/>
                <w:i w:val="0"/>
                <w:strike w:val="0"/>
                <w:sz w:val="19"/>
              </w:rPr>
              <w:t>• Do đạp ga và nhả bàn đạp ly hợp không kết hợp nhịp nhàng</w:t>
            </w:r>
            <w:r>
              <w:br/>
            </w:r>
            <w:r>
              <w:rPr>
                <w:rFonts w:ascii="Arial" w:hAnsi="Arial"/>
                <w:b w:val="0"/>
                <w:i w:val="0"/>
                <w:strike w:val="0"/>
                <w:sz w:val="19"/>
              </w:rPr>
              <w:t>• Bàn đạp phanh nhả không hết</w:t>
            </w:r>
          </w:p>
        </w:tc>
        <w:tc>
          <w:tcPr>
            <w:tcW w:type="dxa" w:w="2339"/>
          </w:tcPr>
          <w:p>
            <w:pPr>
              <w:spacing w:before="40" w:after="40" w:line="264" w:lineRule="auto"/>
              <w:jc w:val="left"/>
            </w:pPr>
            <w:r>
              <w:br/>
            </w:r>
            <w:r>
              <w:rPr>
                <w:rFonts w:ascii="Arial" w:hAnsi="Arial"/>
                <w:b w:val="0"/>
                <w:i w:val="0"/>
                <w:strike w:val="0"/>
                <w:sz w:val="19"/>
              </w:rPr>
              <w:t xml:space="preserve">• </w:t>
            </w:r>
            <w:r>
              <w:rPr>
                <w:rFonts w:ascii="Arial" w:hAnsi="Arial"/>
                <w:b/>
                <w:i w:val="0"/>
                <w:strike w:val="0"/>
                <w:sz w:val="19"/>
              </w:rPr>
              <w:t>Nhả hết chân phanh</w:t>
            </w:r>
            <w:r>
              <w:br/>
            </w:r>
            <w:r>
              <w:rPr>
                <w:rFonts w:ascii="Arial" w:hAnsi="Arial"/>
                <w:b w:val="0"/>
                <w:i w:val="0"/>
                <w:strike w:val="0"/>
                <w:sz w:val="19"/>
              </w:rPr>
              <w:t xml:space="preserve">• Chân trái nhả từ từ bàn đạp ly hợp, kết hợp chân phải đạp nhẹ chân ga, duy trì cho xe </w:t>
            </w:r>
            <w:r>
              <w:rPr>
                <w:rFonts w:ascii="Arial" w:hAnsi="Arial"/>
                <w:b/>
                <w:i w:val="0"/>
                <w:strike w:val="0"/>
                <w:sz w:val="19"/>
              </w:rPr>
              <w:t>không rung giật</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i w:val="0"/>
                <w:strike w:val="0"/>
                <w:sz w:val="19"/>
              </w:rPr>
              <w:t>Bánh xe trước</w:t>
            </w:r>
            <w:r>
              <w:rPr>
                <w:rFonts w:ascii="Arial" w:hAnsi="Arial"/>
                <w:b w:val="0"/>
                <w:i w:val="0"/>
                <w:strike w:val="0"/>
                <w:sz w:val="19"/>
              </w:rPr>
              <w:t xml:space="preserve"> đè lên vạch </w:t>
            </w:r>
            <w:r>
              <w:rPr>
                <w:rFonts w:ascii="Arial" w:hAnsi="Arial"/>
                <w:b/>
                <w:i w:val="0"/>
                <w:strike w:val="0"/>
                <w:sz w:val="19"/>
              </w:rPr>
              <w:t>bên trái</w:t>
            </w:r>
          </w:p>
        </w:tc>
        <w:tc>
          <w:tcPr>
            <w:tcW w:type="dxa" w:w="2339"/>
            <w:shd w:val="clear" w:color="auto" w:fill="F2F4F6"/>
          </w:tcPr>
          <w:p>
            <w:pPr>
              <w:spacing w:before="40" w:after="40" w:line="264" w:lineRule="auto"/>
              <w:jc w:val="left"/>
            </w:pPr>
            <w:r>
              <w:rPr>
                <w:rFonts w:ascii="Arial" w:hAnsi="Arial"/>
                <w:b w:val="0"/>
                <w:i w:val="0"/>
                <w:strike w:val="0"/>
                <w:sz w:val="19"/>
              </w:rPr>
              <w:t xml:space="preserve">Do đánh lái </w:t>
            </w:r>
            <w:r>
              <w:rPr>
                <w:rFonts w:ascii="Arial" w:hAnsi="Arial"/>
                <w:b/>
                <w:i w:val="0"/>
                <w:strike w:val="0"/>
                <w:sz w:val="19"/>
              </w:rPr>
              <w:t>quá nhanh</w:t>
            </w:r>
            <w:r>
              <w:rPr>
                <w:rFonts w:ascii="Arial" w:hAnsi="Arial"/>
                <w:b w:val="0"/>
                <w:i w:val="0"/>
                <w:strike w:val="0"/>
                <w:sz w:val="19"/>
              </w:rPr>
              <w:t xml:space="preserve"> hoặc đánh lái </w:t>
            </w:r>
            <w:r>
              <w:rPr>
                <w:rFonts w:ascii="Arial" w:hAnsi="Arial"/>
                <w:b/>
                <w:i w:val="0"/>
                <w:strike w:val="0"/>
                <w:sz w:val="19"/>
              </w:rPr>
              <w:t>quá sớm</w:t>
            </w:r>
          </w:p>
        </w:tc>
        <w:tc>
          <w:tcPr>
            <w:tcW w:type="dxa" w:w="2339"/>
            <w:shd w:val="clear" w:color="auto" w:fill="F2F4F6"/>
          </w:tcPr>
          <w:p>
            <w:pPr>
              <w:spacing w:before="40" w:after="40" w:line="264" w:lineRule="auto"/>
              <w:jc w:val="left"/>
            </w:pPr>
            <w:r>
              <w:br/>
            </w:r>
            <w:r>
              <w:rPr>
                <w:rFonts w:ascii="Arial" w:hAnsi="Arial"/>
                <w:b w:val="0"/>
                <w:i w:val="0"/>
                <w:strike w:val="0"/>
                <w:sz w:val="19"/>
              </w:rPr>
              <w:t xml:space="preserve">• Cần đánh lái phù hợp, </w:t>
            </w:r>
            <w:r>
              <w:rPr>
                <w:rFonts w:ascii="Arial" w:hAnsi="Arial"/>
                <w:b/>
                <w:i w:val="0"/>
                <w:strike w:val="0"/>
                <w:sz w:val="19"/>
              </w:rPr>
              <w:t>đánh đều</w:t>
            </w:r>
            <w:r>
              <w:rPr>
                <w:rFonts w:ascii="Arial" w:hAnsi="Arial"/>
                <w:b w:val="0"/>
                <w:i w:val="0"/>
                <w:strike w:val="0"/>
                <w:sz w:val="19"/>
              </w:rPr>
              <w:t>, đúng thời điểm</w:t>
            </w:r>
            <w:r>
              <w:br/>
            </w:r>
            <w:r>
              <w:rPr>
                <w:rFonts w:ascii="Arial" w:hAnsi="Arial"/>
                <w:b w:val="0"/>
                <w:i w:val="0"/>
                <w:strike w:val="0"/>
                <w:sz w:val="19"/>
              </w:rPr>
              <w:t xml:space="preserve">• Quan sát </w:t>
            </w:r>
            <w:r>
              <w:rPr>
                <w:rFonts w:ascii="Arial" w:hAnsi="Arial"/>
                <w:b/>
                <w:i w:val="0"/>
                <w:strike w:val="0"/>
                <w:sz w:val="19"/>
              </w:rPr>
              <w:t>gương bên trái</w:t>
            </w:r>
            <w:r>
              <w:rPr>
                <w:rFonts w:ascii="Arial" w:hAnsi="Arial"/>
                <w:b w:val="0"/>
                <w:i w:val="0"/>
                <w:strike w:val="0"/>
                <w:sz w:val="19"/>
              </w:rPr>
              <w:t xml:space="preserve"> để giữ khoảng cách cho phù hợp</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i w:val="0"/>
                <w:strike w:val="0"/>
                <w:sz w:val="19"/>
              </w:rPr>
              <w:t>Bánh xe sau</w:t>
            </w:r>
            <w:r>
              <w:rPr>
                <w:rFonts w:ascii="Arial" w:hAnsi="Arial"/>
                <w:b w:val="0"/>
                <w:i w:val="0"/>
                <w:strike w:val="0"/>
                <w:sz w:val="19"/>
              </w:rPr>
              <w:t xml:space="preserve"> đè vạch </w:t>
            </w:r>
            <w:r>
              <w:rPr>
                <w:rFonts w:ascii="Arial" w:hAnsi="Arial"/>
                <w:b/>
                <w:i w:val="0"/>
                <w:strike w:val="0"/>
                <w:sz w:val="19"/>
              </w:rPr>
              <w:t>bên phải</w:t>
            </w:r>
          </w:p>
        </w:tc>
        <w:tc>
          <w:tcPr>
            <w:tcW w:type="dxa" w:w="2339"/>
          </w:tcPr>
          <w:p>
            <w:pPr>
              <w:spacing w:before="40" w:after="40" w:line="264" w:lineRule="auto"/>
              <w:jc w:val="left"/>
            </w:pPr>
            <w:r>
              <w:rPr>
                <w:rFonts w:ascii="Arial" w:hAnsi="Arial"/>
                <w:b w:val="0"/>
                <w:i w:val="0"/>
                <w:strike w:val="0"/>
                <w:sz w:val="19"/>
              </w:rPr>
              <w:t xml:space="preserve">Do đánh lái </w:t>
            </w:r>
            <w:r>
              <w:rPr>
                <w:rFonts w:ascii="Arial" w:hAnsi="Arial"/>
                <w:b/>
                <w:i w:val="0"/>
                <w:strike w:val="0"/>
                <w:sz w:val="19"/>
              </w:rPr>
              <w:t>quá muộn</w:t>
            </w:r>
            <w:r>
              <w:rPr>
                <w:rFonts w:ascii="Arial" w:hAnsi="Arial"/>
                <w:b w:val="0"/>
                <w:i w:val="0"/>
                <w:strike w:val="0"/>
                <w:sz w:val="19"/>
              </w:rPr>
              <w:t>, không đúng thời điểm</w:t>
            </w:r>
          </w:p>
        </w:tc>
        <w:tc>
          <w:tcPr>
            <w:tcW w:type="dxa" w:w="2339"/>
          </w:tcPr>
          <w:p>
            <w:pPr>
              <w:spacing w:before="40" w:after="40" w:line="264" w:lineRule="auto"/>
              <w:jc w:val="left"/>
            </w:pPr>
            <w:r>
              <w:br/>
            </w:r>
            <w:r>
              <w:rPr>
                <w:rFonts w:ascii="Arial" w:hAnsi="Arial"/>
                <w:b w:val="0"/>
                <w:i w:val="0"/>
                <w:strike w:val="0"/>
                <w:sz w:val="19"/>
              </w:rPr>
              <w:t xml:space="preserve">• Đánh </w:t>
            </w:r>
            <w:r>
              <w:rPr>
                <w:rFonts w:ascii="Arial" w:hAnsi="Arial"/>
                <w:b/>
                <w:i w:val="0"/>
                <w:strike w:val="0"/>
                <w:sz w:val="19"/>
              </w:rPr>
              <w:t>sớm hơn</w:t>
            </w:r>
            <w:r>
              <w:rPr>
                <w:rFonts w:ascii="Arial" w:hAnsi="Arial"/>
                <w:b w:val="0"/>
                <w:i w:val="0"/>
                <w:strike w:val="0"/>
                <w:sz w:val="19"/>
              </w:rPr>
              <w:t>, đều</w:t>
            </w:r>
            <w:r>
              <w:br/>
            </w:r>
            <w:r>
              <w:rPr>
                <w:rFonts w:ascii="Arial" w:hAnsi="Arial"/>
                <w:b w:val="0"/>
                <w:i w:val="0"/>
                <w:strike w:val="0"/>
                <w:sz w:val="19"/>
              </w:rPr>
              <w:t xml:space="preserve">• Quan sát </w:t>
            </w:r>
            <w:r>
              <w:rPr>
                <w:rFonts w:ascii="Arial" w:hAnsi="Arial"/>
                <w:b/>
                <w:i w:val="0"/>
                <w:strike w:val="0"/>
                <w:sz w:val="19"/>
              </w:rPr>
              <w:t>gương chiếu hậu phải</w:t>
            </w:r>
            <w:r>
              <w:rPr>
                <w:rFonts w:ascii="Arial" w:hAnsi="Arial"/>
                <w:b w:val="0"/>
                <w:i w:val="0"/>
                <w:strike w:val="0"/>
                <w:sz w:val="19"/>
              </w:rPr>
              <w:t xml:space="preserve"> để trả lái cho phù hợp</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after="100" w:line="283" w:lineRule="auto"/>
            </w:pPr>
            <w:r>
              <w:rPr>
                <w:rFonts w:ascii="Consolas" w:hAnsi="Consolas"/>
                <w:b w:val="0"/>
                <w:i w:val="0"/>
                <w:strike w:val="0"/>
                <w:color w:val="A35A00"/>
                <w:sz w:val="17"/>
              </w:rPr>
              <w:t>[CẦN RÀ SOÁT]</w:t>
            </w:r>
            <w:r>
              <w:rPr>
                <w:rFonts w:ascii="Arial" w:hAnsi="Arial"/>
                <w:b w:val="0"/>
                <w:i w:val="0"/>
                <w:strike w:val="0"/>
                <w:sz w:val="21"/>
              </w:rPr>
              <w:t xml:space="preserve"> Bản gốc dùng từ </w:t>
            </w:r>
            <w:r>
              <w:rPr>
                <w:rFonts w:ascii="Arial" w:hAnsi="Arial"/>
                <w:b/>
                <w:i w:val="0"/>
                <w:strike w:val="0"/>
                <w:sz w:val="21"/>
              </w:rPr>
              <w:t>"kiếng"</w:t>
            </w:r>
            <w:r>
              <w:rPr>
                <w:rFonts w:ascii="Arial" w:hAnsi="Arial"/>
                <w:b w:val="0"/>
                <w:i w:val="0"/>
                <w:strike w:val="0"/>
                <w:sz w:val="21"/>
              </w:rPr>
              <w:t xml:space="preserve"> (phương ngữ) ở dòng 2 và 3. Đã chuẩn hoá thành </w:t>
            </w:r>
            <w:r>
              <w:rPr>
                <w:rFonts w:ascii="Arial" w:hAnsi="Arial"/>
                <w:b/>
                <w:i w:val="0"/>
                <w:strike w:val="0"/>
                <w:sz w:val="21"/>
              </w:rPr>
              <w:t>"gương"</w:t>
            </w:r>
            <w:r>
              <w:rPr>
                <w:rFonts w:ascii="Arial" w:hAnsi="Arial"/>
                <w:b w:val="0"/>
                <w:i w:val="0"/>
                <w:strike w:val="0"/>
                <w:sz w:val="21"/>
              </w:rPr>
              <w:t xml:space="preserve"> để thống nhất thuật ngữ toàn hồ sơ. Nội dung không đổi.</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 dựa trên mục tiêu kỹ năng của bản gốc.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và đúng thứ tự </w:t>
            </w:r>
            <w:r>
              <w:rPr>
                <w:rFonts w:ascii="Arial" w:hAnsi="Arial"/>
                <w:b/>
                <w:i w:val="0"/>
                <w:strike w:val="0"/>
                <w:sz w:val="19"/>
              </w:rPr>
              <w:t>5 bước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Nhận biết đúng </w:t>
            </w:r>
            <w:r>
              <w:rPr>
                <w:rFonts w:ascii="Arial" w:hAnsi="Arial"/>
                <w:b/>
                <w:i w:val="0"/>
                <w:strike w:val="0"/>
                <w:sz w:val="19"/>
              </w:rPr>
              <w:t>4 thời điểm</w:t>
            </w:r>
            <w:r>
              <w:rPr>
                <w:rFonts w:ascii="Arial" w:hAnsi="Arial"/>
                <w:b w:val="0"/>
                <w:i w:val="0"/>
                <w:strike w:val="0"/>
                <w:sz w:val="19"/>
              </w:rPr>
              <w:t xml:space="preserve"> đánh/trả lái theo góc đầu xe</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Không có bánh nào chạm hoặc đè vạch giới hạn</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đều tay</w:t>
            </w:r>
            <w:r>
              <w:rPr>
                <w:rFonts w:ascii="Arial" w:hAnsi="Arial"/>
                <w:b w:val="0"/>
                <w:i w:val="0"/>
                <w:strike w:val="0"/>
                <w:sz w:val="19"/>
              </w:rPr>
              <w:t>, xe đi theo cung tròn, không giật cục</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 xml:space="preserve">Xe </w:t>
            </w:r>
            <w:r>
              <w:rPr>
                <w:rFonts w:ascii="Arial" w:hAnsi="Arial"/>
                <w:b/>
                <w:i w:val="0"/>
                <w:strike w:val="0"/>
                <w:sz w:val="19"/>
              </w:rPr>
              <w:t>không chết máy, không rung giật</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 xml:space="preserve">Hoàn thành </w:t>
            </w:r>
            <w:r>
              <w:rPr>
                <w:rFonts w:ascii="Arial" w:hAnsi="Arial"/>
                <w:b/>
                <w:i w:val="0"/>
                <w:strike w:val="0"/>
                <w:sz w:val="19"/>
              </w:rPr>
              <w:t>trong 2 phút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4: Đường vòng quanh co</w:t>
      </w:r>
    </w:p>
    <w:p>
      <w:pPr>
        <w:spacing w:after="100" w:line="283" w:lineRule="auto"/>
      </w:pPr>
      <w:r>
        <w:rPr>
          <w:rFonts w:ascii="Arial" w:hAnsi="Arial"/>
          <w:b w:val="0"/>
          <w:i w:val="0"/>
          <w:strike w:val="0"/>
          <w:sz w:val="21"/>
        </w:rPr>
        <w:t>Họ tên học viên: ............................................  Hạng đào tạo: ☐ B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Nội dung đánh giá</w:t>
            </w:r>
          </w:p>
        </w:tc>
        <w:tc>
          <w:tcPr>
            <w:shd w:val="clear" w:color="auto" w:fill="0B2C4D"/>
          </w:tcPr>
          <w:p>
            <w:pPr>
              <w:spacing w:before="40" w:after="40"/>
              <w:jc w:val="center"/>
            </w:pPr>
            <w:r>
              <w:rPr>
                <w:rFonts w:ascii="Arial" w:hAnsi="Arial"/>
                <w:b/>
                <w:i w:val="0"/>
                <w:strike w:val="0"/>
                <w:color w:val="FFFFFF"/>
                <w:sz w:val="19"/>
              </w:rPr>
              <w:t>Đạt</w:t>
            </w:r>
          </w:p>
        </w:tc>
        <w:tc>
          <w:tcPr>
            <w:shd w:val="clear" w:color="auto" w:fill="0B2C4D"/>
          </w:tcPr>
          <w:p>
            <w:pPr>
              <w:spacing w:before="40" w:after="40"/>
              <w:jc w:val="center"/>
            </w:pPr>
            <w:r>
              <w:rPr>
                <w:rFonts w:ascii="Arial" w:hAnsi="Arial"/>
                <w:b/>
                <w:i w:val="0"/>
                <w:strike w:val="0"/>
                <w:color w:val="FFFFFF"/>
                <w:sz w:val="19"/>
              </w:rPr>
              <w:t>Chưa đạt</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Bước 1: Vào hình đúng điểm chuẩn, tốc độ 5 km/h</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Bước 2: Đánh hết lái trái đúng thời điểm</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Bước 3: Trả thẳng lái đúng thời điểm</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Bước 4: Đánh hết lái phải đúng thời điểm</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Bước 5: Trả lái và ra khỏi hình</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đều tay</w:t>
            </w:r>
            <w:r>
              <w:rPr>
                <w:rFonts w:ascii="Arial" w:hAnsi="Arial"/>
                <w:b w:val="0"/>
                <w:i w:val="0"/>
                <w:strike w:val="0"/>
                <w:sz w:val="19"/>
              </w:rPr>
              <w:t>, không giật cục</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i w:val="0"/>
                <w:strike w:val="0"/>
                <w:sz w:val="19"/>
              </w:rPr>
              <w:t>Không đè vạch giới hạn</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Xe không chết máy; hoàn thành trong 2 phút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Số lần thực hiện đạt liên tiếp:</w:t>
      </w:r>
      <w:r>
        <w:rPr>
          <w:rFonts w:ascii="Arial" w:hAnsi="Arial"/>
          <w:b w:val="0"/>
          <w:i w:val="0"/>
          <w:strike w:val="0"/>
          <w:sz w:val="21"/>
        </w:rPr>
        <w:t xml:space="preserve"> ........ / ........ lần</w:t>
      </w:r>
    </w:p>
    <w:p>
      <w:pPr>
        <w:spacing w:after="100" w:line="283" w:lineRule="auto"/>
      </w:pPr>
      <w:r>
        <w:rPr>
          <w:rFonts w:ascii="Arial" w:hAnsi="Arial"/>
          <w:b w:val="0"/>
          <w:i w:val="0"/>
          <w:strike w:val="0"/>
          <w:sz w:val="21"/>
        </w:rPr>
        <w:t>Ngày ......../......../20......   Giáo viên hướng dẫn: ..............................</w:t>
      </w:r>
    </w:p>
    <w:p>
      <w:r>
        <w:br w:type="page"/>
      </w:r>
    </w:p>
    <w:p>
      <w:pPr>
        <w:pStyle w:val="Heading1"/>
        <w:spacing w:before="0" w:after="40"/>
      </w:pPr>
      <w:r>
        <w:rPr>
          <w:rFonts w:ascii="Arial" w:hAnsi="Arial"/>
          <w:b/>
          <w:i w:val="0"/>
          <w:strike w:val="0"/>
          <w:color w:val="0B2C4D"/>
          <w:sz w:val="38"/>
        </w:rPr>
        <w:t>BÀI 5 — GHÉP XE VÀO NƠI ĐỖ DỌC</w:t>
      </w:r>
    </w:p>
    <w:p>
      <w:pPr>
        <w:spacing w:before="40" w:after="200"/>
        <w:pBdr>
          <w:bottom w:val="single" w:sz="12" w:space="1" w:color="0B2C4D"/>
        </w:pBdr>
      </w:pPr>
    </w:p>
    <w:p>
      <w:pPr>
        <w:spacing w:before="0" w:after="200"/>
      </w:pPr>
      <w:r>
        <w:rPr>
          <w:rFonts w:ascii="Arial" w:hAnsi="Arial"/>
          <w:b w:val="0"/>
          <w:i/>
          <w:strike w:val="0"/>
          <w:color w:val="5A6672"/>
          <w:sz w:val="22"/>
        </w:rPr>
        <w:t>(Bài sát hạch số 7 trong 11 bài liên hoàn)</w:t>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Arial" w:hAnsi="Arial"/>
          <w:b w:val="0"/>
          <w:i w:val="0"/>
          <w:strike w:val="0"/>
          <w:sz w:val="21"/>
        </w:rPr>
        <w:t>Sau khi học xong bài này người học đạt được:</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Xác định được kích thước của xe và sân tập.</w:t>
      </w:r>
    </w:p>
    <w:p>
      <w:pPr>
        <w:pStyle w:val="ListBullet"/>
        <w:spacing w:after="40" w:line="269" w:lineRule="auto"/>
        <w:ind w:left="652"/>
      </w:pPr>
      <w:r>
        <w:rPr>
          <w:rFonts w:ascii="Arial" w:hAnsi="Arial"/>
          <w:b w:val="0"/>
          <w:i w:val="0"/>
          <w:strike w:val="0"/>
          <w:sz w:val="21"/>
        </w:rPr>
        <w:t>Xác định được các điểm chuẩn trên xe và sân tập lái.</w:t>
      </w:r>
    </w:p>
    <w:p>
      <w:pPr>
        <w:pStyle w:val="ListBullet"/>
        <w:spacing w:after="40" w:line="269" w:lineRule="auto"/>
        <w:ind w:left="652"/>
      </w:pPr>
      <w:r>
        <w:rPr>
          <w:rFonts w:ascii="Arial" w:hAnsi="Arial"/>
          <w:b w:val="0"/>
          <w:i w:val="0"/>
          <w:strike w:val="0"/>
          <w:sz w:val="21"/>
        </w:rPr>
        <w:t>Xây dựng được quy trình ghép xe vào nơi đỗ.</w:t>
      </w:r>
    </w:p>
    <w:p>
      <w:pPr>
        <w:pStyle w:val="Heading3"/>
        <w:keepNext/>
        <w:spacing w:before="200" w:after="60"/>
      </w:pPr>
      <w:r>
        <w:rPr>
          <w:rFonts w:ascii="Arial" w:hAnsi="Arial"/>
          <w:b/>
          <w:i w:val="0"/>
          <w:strike w:val="0"/>
          <w:color w:val="1565C0"/>
          <w:sz w:val="23"/>
        </w:rPr>
        <w:t>▸ Về kỹ năng</w:t>
      </w:r>
    </w:p>
    <w:p>
      <w:pPr>
        <w:spacing w:after="100" w:line="283" w:lineRule="auto"/>
      </w:pPr>
      <w:r>
        <w:rPr>
          <w:rFonts w:ascii="Arial" w:hAnsi="Arial"/>
          <w:b w:val="0"/>
          <w:i w:val="0"/>
          <w:strike w:val="0"/>
          <w:sz w:val="21"/>
        </w:rPr>
        <w:t>Ghép được xe vào nơi đỗ đảm bảo các tiêu chuẩn sau:</w:t>
      </w:r>
    </w:p>
    <w:p>
      <w:pPr>
        <w:pStyle w:val="ListBullet"/>
        <w:spacing w:after="40" w:line="269" w:lineRule="auto"/>
        <w:ind w:left="652"/>
      </w:pPr>
      <w:r>
        <w:rPr>
          <w:rFonts w:ascii="Arial" w:hAnsi="Arial"/>
          <w:b w:val="0"/>
          <w:i w:val="0"/>
          <w:strike w:val="0"/>
          <w:sz w:val="21"/>
        </w:rPr>
        <w:t>Đúng theo bản quy trình đã xây dựng.</w:t>
      </w:r>
    </w:p>
    <w:p>
      <w:pPr>
        <w:pStyle w:val="ListBullet"/>
        <w:spacing w:after="40" w:line="269" w:lineRule="auto"/>
        <w:ind w:left="652"/>
      </w:pPr>
      <w:r>
        <w:rPr>
          <w:rFonts w:ascii="Arial" w:hAnsi="Arial"/>
          <w:b/>
          <w:i w:val="0"/>
          <w:strike w:val="0"/>
          <w:sz w:val="21"/>
        </w:rPr>
        <w:t>Đỗ xe thẳng, không chạm vạch giới hạn.</w:t>
      </w:r>
    </w:p>
    <w:p>
      <w:pPr>
        <w:pStyle w:val="ListBullet"/>
        <w:spacing w:after="40" w:line="269" w:lineRule="auto"/>
        <w:ind w:left="652"/>
      </w:pPr>
      <w:r>
        <w:rPr>
          <w:rFonts w:ascii="Arial" w:hAnsi="Arial"/>
          <w:b w:val="0"/>
          <w:i w:val="0"/>
          <w:strike w:val="0"/>
          <w:sz w:val="21"/>
        </w:rPr>
        <w:t xml:space="preserve">Xe </w:t>
      </w:r>
      <w:r>
        <w:rPr>
          <w:rFonts w:ascii="Arial" w:hAnsi="Arial"/>
          <w:b/>
          <w:i w:val="0"/>
          <w:strike w:val="0"/>
          <w:sz w:val="21"/>
        </w:rPr>
        <w:t>không chết máy, không rung giật</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Thời gian hoàn thành </w:t>
      </w:r>
      <w:r>
        <w:rPr>
          <w:rFonts w:ascii="Arial" w:hAnsi="Arial"/>
          <w:b/>
          <w:i w:val="0"/>
          <w:strike w:val="0"/>
          <w:sz w:val="21"/>
        </w:rPr>
        <w:t>trong 2 phút</w:t>
      </w:r>
      <w:r>
        <w:rPr>
          <w:rFonts w:ascii="Arial" w:hAnsi="Arial"/>
          <w:b w:val="0"/>
          <w:i w:val="0"/>
          <w:strike w:val="0"/>
          <w:sz w:val="21"/>
        </w:rPr>
        <w:t>.</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Đảm bảo an toàn cho người và thiết bị.</w:t>
      </w:r>
    </w:p>
    <w:p>
      <w:pPr>
        <w:pStyle w:val="ListBullet"/>
        <w:spacing w:after="40" w:line="269" w:lineRule="auto"/>
        <w:ind w:left="652"/>
      </w:pPr>
      <w:r>
        <w:rPr>
          <w:rFonts w:ascii="Arial" w:hAnsi="Arial"/>
          <w:b w:val="0"/>
          <w:i w:val="0"/>
          <w:strike w:val="0"/>
          <w:sz w:val="21"/>
        </w:rPr>
        <w:t>Thể hiện được tính cẩn thận và chuẩn xác.</w:t>
      </w:r>
    </w:p>
    <w:p>
      <w:pPr>
        <w:pStyle w:val="ListBullet"/>
        <w:spacing w:after="40" w:line="269" w:lineRule="auto"/>
        <w:ind w:left="652"/>
      </w:pPr>
      <w:r>
        <w:rPr>
          <w:rFonts w:ascii="Arial" w:hAnsi="Arial"/>
          <w:b w:val="0"/>
          <w:i w:val="0"/>
          <w:strike w:val="0"/>
          <w:sz w:val="21"/>
        </w:rPr>
        <w:t xml:space="preserve">Chấp hành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w:t>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Phương tiện</w:t>
            </w:r>
          </w:p>
        </w:tc>
        <w:tc>
          <w:tcPr>
            <w:tcW w:type="dxa" w:w="4677"/>
          </w:tcPr>
          <w:p>
            <w:pPr>
              <w:spacing w:before="40" w:after="40" w:line="264" w:lineRule="auto"/>
              <w:jc w:val="left"/>
            </w:pPr>
            <w:r>
              <w:rPr>
                <w:rFonts w:ascii="Arial" w:hAnsi="Arial"/>
                <w:b w:val="0"/>
                <w:i w:val="0"/>
                <w:strike w:val="0"/>
                <w:sz w:val="19"/>
              </w:rPr>
              <w:t xml:space="preserve">Ô tô hiệu HYUNDAI — dài </w:t>
            </w:r>
            <w:r>
              <w:rPr>
                <w:rFonts w:ascii="Arial" w:hAnsi="Arial"/>
                <w:b/>
                <w:i w:val="0"/>
                <w:strike w:val="0"/>
                <w:sz w:val="19"/>
              </w:rPr>
              <w:t>4,2 m</w:t>
            </w:r>
            <w:r>
              <w:rPr>
                <w:rFonts w:ascii="Arial" w:hAnsi="Arial"/>
                <w:b w:val="0"/>
                <w:i w:val="0"/>
                <w:strike w:val="0"/>
                <w:sz w:val="19"/>
              </w:rPr>
              <w:t xml:space="preserve"> × rộng </w:t>
            </w:r>
            <w:r>
              <w:rPr>
                <w:rFonts w:ascii="Arial" w:hAnsi="Arial"/>
                <w:b/>
                <w:i w:val="0"/>
                <w:strike w:val="0"/>
                <w:sz w:val="19"/>
              </w:rPr>
              <w:t>1,67 m</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Sân tập</w:t>
            </w:r>
          </w:p>
        </w:tc>
        <w:tc>
          <w:tcPr>
            <w:tcW w:type="dxa" w:w="4677"/>
            <w:shd w:val="clear" w:color="auto" w:fill="F2F4F6"/>
          </w:tcPr>
          <w:p>
            <w:pPr>
              <w:spacing w:before="40" w:after="40" w:line="264" w:lineRule="auto"/>
              <w:jc w:val="left"/>
            </w:pPr>
            <w:r>
              <w:rPr>
                <w:rFonts w:ascii="Arial" w:hAnsi="Arial"/>
                <w:b w:val="0"/>
                <w:i w:val="0"/>
                <w:strike w:val="0"/>
                <w:sz w:val="19"/>
              </w:rPr>
              <w:t xml:space="preserve">Hình ghép dọc có các vạch giới hạn </w:t>
            </w:r>
            <w:r>
              <w:rPr>
                <w:rFonts w:ascii="Arial" w:hAnsi="Arial"/>
                <w:b/>
                <w:i w:val="0"/>
                <w:strike w:val="0"/>
                <w:sz w:val="19"/>
              </w:rPr>
              <w:t>AB, DC, HA</w:t>
            </w:r>
            <w:r>
              <w:rPr>
                <w:rFonts w:ascii="Arial" w:hAnsi="Arial"/>
                <w:b w:val="0"/>
                <w:i w:val="0"/>
                <w:strike w:val="0"/>
                <w:sz w:val="19"/>
              </w:rPr>
              <w:t xml:space="preserve">; điểm chuẩn </w:t>
            </w:r>
            <w:r>
              <w:rPr>
                <w:rFonts w:ascii="Arial" w:hAnsi="Arial"/>
                <w:b/>
                <w:i w:val="0"/>
                <w:strike w:val="0"/>
                <w:sz w:val="19"/>
              </w:rPr>
              <w:t>giữa đoạn AD</w:t>
            </w:r>
            <w:r>
              <w:rPr>
                <w:rFonts w:ascii="Arial" w:hAnsi="Arial"/>
                <w:b w:val="0"/>
                <w:i w:val="0"/>
                <w:strike w:val="0"/>
                <w:sz w:val="19"/>
              </w:rPr>
              <w:t xml:space="preserve"> và </w:t>
            </w:r>
            <w:r>
              <w:rPr>
                <w:rFonts w:ascii="Arial" w:hAnsi="Arial"/>
                <w:b/>
                <w:i w:val="0"/>
                <w:strike w:val="0"/>
                <w:sz w:val="19"/>
              </w:rPr>
              <w:t>điểm M</w:t>
            </w:r>
          </w:p>
        </w:tc>
      </w:tr>
      <w:tr>
        <w:trPr>
          <w:cantSplit w:val="true"/>
        </w:trPr>
        <w:tc>
          <w:tcPr>
            <w:tcW w:type="dxa" w:w="4677"/>
          </w:tcPr>
          <w:p>
            <w:pPr>
              <w:spacing w:before="40" w:after="40" w:line="264" w:lineRule="auto"/>
              <w:jc w:val="left"/>
            </w:pPr>
            <w:r>
              <w:rPr>
                <w:rFonts w:ascii="Arial" w:hAnsi="Arial"/>
                <w:b/>
                <w:i w:val="0"/>
                <w:strike w:val="0"/>
                <w:sz w:val="19"/>
              </w:rPr>
              <w:t>Điều kiện</w:t>
            </w:r>
          </w:p>
        </w:tc>
        <w:tc>
          <w:tcPr>
            <w:tcW w:type="dxa" w:w="4677"/>
          </w:tcPr>
          <w:p>
            <w:pPr>
              <w:spacing w:before="40" w:after="40" w:line="264" w:lineRule="auto"/>
              <w:jc w:val="left"/>
            </w:pPr>
            <w:r>
              <w:rPr>
                <w:rFonts w:ascii="Arial" w:hAnsi="Arial"/>
                <w:b w:val="0"/>
                <w:i w:val="0"/>
                <w:strike w:val="0"/>
                <w:sz w:val="19"/>
              </w:rPr>
              <w:t>Vạch sơn còn rõ; mặt sân khô ráo, bằng phẳng</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Yêu cầu an toàn</w:t>
            </w:r>
          </w:p>
        </w:tc>
        <w:tc>
          <w:tcPr>
            <w:tcW w:type="dxa" w:w="4677"/>
            <w:shd w:val="clear" w:color="auto" w:fill="F2F4F6"/>
          </w:tcPr>
          <w:p>
            <w:pPr>
              <w:spacing w:before="40" w:after="40" w:line="264" w:lineRule="auto"/>
              <w:jc w:val="left"/>
            </w:pPr>
            <w:r>
              <w:rPr>
                <w:rFonts w:ascii="Arial" w:hAnsi="Arial"/>
                <w:b w:val="0"/>
                <w:i w:val="0"/>
                <w:strike w:val="0"/>
                <w:sz w:val="19"/>
              </w:rPr>
              <w:t xml:space="preserve">Tốc độ trong hình </w:t>
            </w:r>
            <w:r>
              <w:rPr>
                <w:rFonts w:ascii="Arial" w:hAnsi="Arial"/>
                <w:b/>
                <w:i w:val="0"/>
                <w:strike w:val="0"/>
                <w:sz w:val="19"/>
              </w:rPr>
              <w:t>không vượt quá 5 km/h</w:t>
            </w:r>
            <w:r>
              <w:rPr>
                <w:rFonts w:ascii="Arial" w:hAnsi="Arial"/>
                <w:b w:val="0"/>
                <w:i w:val="0"/>
                <w:strike w:val="0"/>
                <w:sz w:val="19"/>
              </w:rPr>
              <w:t>, kể cả khi lùi</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Kiểm tra không có người, vật cản phía sau trước khi vào số lùi</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Giáo viên ngồi kèm hoặc quan sát trực tiếp</w:t>
            </w:r>
          </w:p>
        </w:tc>
      </w:tr>
      <w:tr>
        <w:trPr>
          <w:cantSplit w:val="true"/>
        </w:trPr>
        <w:tc>
          <w:tcPr>
            <w:tcW w:type="dxa" w:w="4677"/>
          </w:tcPr>
          <w:p>
            <w:pPr>
              <w:spacing w:before="40" w:after="40" w:line="264" w:lineRule="auto"/>
              <w:jc w:val="left"/>
            </w:pPr>
            <w:r>
              <w:rPr>
                <w:rFonts w:ascii="Arial" w:hAnsi="Arial"/>
                <w:b/>
                <w:i w:val="0"/>
                <w:strike w:val="0"/>
                <w:sz w:val="19"/>
              </w:rPr>
              <w:t>Học viên chuẩn bị</w:t>
            </w:r>
          </w:p>
        </w:tc>
        <w:tc>
          <w:tcPr>
            <w:tcW w:type="dxa" w:w="4677"/>
          </w:tcPr>
          <w:p>
            <w:pPr>
              <w:spacing w:before="40" w:after="40" w:line="264" w:lineRule="auto"/>
              <w:jc w:val="left"/>
            </w:pPr>
            <w:r>
              <w:rPr>
                <w:rFonts w:ascii="Arial" w:hAnsi="Arial"/>
                <w:b w:val="0"/>
                <w:i w:val="0"/>
                <w:strike w:val="0"/>
                <w:sz w:val="19"/>
              </w:rPr>
              <w:t xml:space="preserve">Đã hoàn thành </w:t>
            </w:r>
            <w:r>
              <w:rPr>
                <w:rFonts w:ascii="Arial" w:hAnsi="Arial"/>
                <w:b/>
                <w:i w:val="0"/>
                <w:strike w:val="0"/>
                <w:sz w:val="19"/>
              </w:rPr>
              <w:t>Bài 1–4</w:t>
            </w:r>
            <w:r>
              <w:rPr>
                <w:rFonts w:ascii="Arial" w:hAnsi="Arial"/>
                <w:b w:val="0"/>
                <w:i w:val="0"/>
                <w:strike w:val="0"/>
                <w:sz w:val="19"/>
              </w:rPr>
              <w:t>; thành thạo thao tác lùi xe và quan sát gương</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3.1. Giới thiệu phương tiện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Loại xe</w:t>
            </w:r>
          </w:p>
        </w:tc>
        <w:tc>
          <w:tcPr>
            <w:tcW w:type="dxa" w:w="4677"/>
          </w:tcPr>
          <w:p>
            <w:pPr>
              <w:spacing w:before="40" w:after="40" w:line="264" w:lineRule="auto"/>
              <w:jc w:val="left"/>
            </w:pPr>
            <w:r>
              <w:rPr>
                <w:rFonts w:ascii="Arial" w:hAnsi="Arial"/>
                <w:b w:val="0"/>
                <w:i w:val="0"/>
                <w:strike w:val="0"/>
                <w:sz w:val="19"/>
              </w:rPr>
              <w:t>Ô tô</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Hiệu xe</w:t>
            </w:r>
          </w:p>
        </w:tc>
        <w:tc>
          <w:tcPr>
            <w:tcW w:type="dxa" w:w="4677"/>
            <w:shd w:val="clear" w:color="auto" w:fill="F2F4F6"/>
          </w:tcPr>
          <w:p>
            <w:pPr>
              <w:spacing w:before="40" w:after="40" w:line="264" w:lineRule="auto"/>
              <w:jc w:val="left"/>
            </w:pPr>
            <w:r>
              <w:rPr>
                <w:rFonts w:ascii="Arial" w:hAnsi="Arial"/>
                <w:b w:val="0"/>
                <w:i w:val="0"/>
                <w:strike w:val="0"/>
                <w:sz w:val="19"/>
              </w:rPr>
              <w:t>HYUNDAI</w:t>
            </w:r>
          </w:p>
        </w:tc>
      </w:tr>
      <w:tr>
        <w:trPr>
          <w:cantSplit w:val="true"/>
        </w:trPr>
        <w:tc>
          <w:tcPr>
            <w:tcW w:type="dxa" w:w="4677"/>
          </w:tcPr>
          <w:p>
            <w:pPr>
              <w:spacing w:before="40" w:after="40" w:line="264" w:lineRule="auto"/>
              <w:jc w:val="left"/>
            </w:pPr>
            <w:r>
              <w:rPr>
                <w:rFonts w:ascii="Arial" w:hAnsi="Arial"/>
                <w:b w:val="0"/>
                <w:i w:val="0"/>
                <w:strike w:val="0"/>
                <w:sz w:val="19"/>
              </w:rPr>
              <w:t xml:space="preserve">Chiều dài </w:t>
            </w:r>
            <w:r>
              <w:rPr>
                <w:rFonts w:ascii="Arial" w:hAnsi="Arial"/>
                <w:b/>
                <w:i w:val="0"/>
                <w:strike w:val="0"/>
                <w:sz w:val="19"/>
              </w:rPr>
              <w:t>(a)</w:t>
            </w:r>
          </w:p>
        </w:tc>
        <w:tc>
          <w:tcPr>
            <w:tcW w:type="dxa" w:w="4677"/>
          </w:tcPr>
          <w:p>
            <w:pPr>
              <w:spacing w:before="40" w:after="40" w:line="264" w:lineRule="auto"/>
              <w:jc w:val="left"/>
            </w:pPr>
            <w:r>
              <w:rPr>
                <w:rFonts w:ascii="Arial" w:hAnsi="Arial"/>
                <w:b/>
                <w:i w:val="0"/>
                <w:strike w:val="0"/>
                <w:sz w:val="19"/>
              </w:rPr>
              <w:t>4,2 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Chiều rộng </w:t>
            </w:r>
            <w:r>
              <w:rPr>
                <w:rFonts w:ascii="Arial" w:hAnsi="Arial"/>
                <w:b/>
                <w:i w:val="0"/>
                <w:strike w:val="0"/>
                <w:sz w:val="19"/>
              </w:rPr>
              <w:t>(b)</w:t>
            </w:r>
          </w:p>
        </w:tc>
        <w:tc>
          <w:tcPr>
            <w:tcW w:type="dxa" w:w="4677"/>
            <w:shd w:val="clear" w:color="auto" w:fill="F2F4F6"/>
          </w:tcPr>
          <w:p>
            <w:pPr>
              <w:spacing w:before="40" w:after="40" w:line="264" w:lineRule="auto"/>
              <w:jc w:val="left"/>
            </w:pPr>
            <w:r>
              <w:rPr>
                <w:rFonts w:ascii="Arial" w:hAnsi="Arial"/>
                <w:b/>
                <w:i w:val="0"/>
                <w:strike w:val="0"/>
                <w:sz w:val="19"/>
              </w:rPr>
              <w:t>1,67 m</w:t>
            </w:r>
          </w:p>
        </w:tc>
      </w:tr>
    </w:tbl>
    <w:p>
      <w:pPr>
        <w:spacing w:after="120" w:before="0" w:line="240" w:lineRule="auto"/>
      </w:pPr>
      <w:r>
        <w:rPr>
          <w:sz w:val="4"/>
        </w:rPr>
      </w:r>
    </w:p>
    <w:p>
      <w:pPr>
        <w:keepNext/>
        <w:spacing w:before="120" w:after="40"/>
        <w:jc w:val="center"/>
      </w:pPr>
      <w:r>
        <w:drawing>
          <wp:inline distT="0" distB="0" distL="0" distR="0">
            <wp:extent cx="3902075" cy="2437130"/>
            <wp:effectExtent l="0" t="0" r="0" b="0"/>
            <wp:docPr id="1032" name="Hinh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Hinh 1032"/>
                    <pic:cNvPicPr/>
                  </pic:nvPicPr>
                  <pic:blipFill>
                    <a:blip r:embed="rId9"/>
                    <a:stretch>
                      <a:fillRect/>
                    </a:stretch>
                  </pic:blipFill>
                  <pic:spPr>
                    <a:xfrm>
                      <a:off x="0" y="0"/>
                      <a:ext cx="3902075" cy="2437130"/>
                    </a:xfrm>
                    <a:prstGeom prst="rect">
                      <a:avLst/>
                    </a:prstGeom>
                  </pic:spPr>
                </pic:pic>
              </a:graphicData>
            </a:graphic>
          </wp:inline>
        </w:drawing>
      </w:r>
    </w:p>
    <w:p>
      <w:pPr>
        <w:spacing w:after="200"/>
        <w:jc w:val="center"/>
      </w:pPr>
      <w:r>
        <w:rPr>
          <w:rFonts w:ascii="Arial" w:hAnsi="Arial"/>
          <w:b/>
          <w:color w:val="10508C"/>
          <w:sz w:val="17"/>
        </w:rPr>
        <w:t xml:space="preserve">Hình 31. </w:t>
      </w:r>
      <w:r>
        <w:rPr>
          <w:rFonts w:ascii="Arial" w:hAnsi="Arial"/>
          <w:i/>
          <w:color w:val="5A6672"/>
          <w:sz w:val="17"/>
        </w:rPr>
        <w:t>Giới thiệu phương tiện</w:t>
      </w:r>
    </w:p>
    <w:p>
      <w:pPr>
        <w:pStyle w:val="Heading3"/>
        <w:keepNext/>
        <w:spacing w:before="200" w:after="60"/>
      </w:pPr>
      <w:r>
        <w:rPr>
          <w:rFonts w:ascii="Arial" w:hAnsi="Arial"/>
          <w:b/>
          <w:i w:val="0"/>
          <w:strike w:val="0"/>
          <w:color w:val="1565C0"/>
          <w:sz w:val="23"/>
        </w:rPr>
        <w:t>3.2. Giới thiệu hình tập</w:t>
      </w:r>
    </w:p>
    <w:p>
      <w:pPr>
        <w:keepNext/>
        <w:spacing w:before="120" w:after="40"/>
        <w:jc w:val="center"/>
      </w:pPr>
      <w:r>
        <w:drawing>
          <wp:inline distT="0" distB="0" distL="0" distR="0">
            <wp:extent cx="3108232" cy="2514600"/>
            <wp:effectExtent l="0" t="0" r="0" b="0"/>
            <wp:docPr id="1033" name="Hinh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Hinh 1033"/>
                    <pic:cNvPicPr/>
                  </pic:nvPicPr>
                  <pic:blipFill>
                    <a:blip r:embed="rId38"/>
                    <a:stretch>
                      <a:fillRect/>
                    </a:stretch>
                  </pic:blipFill>
                  <pic:spPr>
                    <a:xfrm>
                      <a:off x="0" y="0"/>
                      <a:ext cx="3108232" cy="2514600"/>
                    </a:xfrm>
                    <a:prstGeom prst="rect">
                      <a:avLst/>
                    </a:prstGeom>
                  </pic:spPr>
                </pic:pic>
              </a:graphicData>
            </a:graphic>
          </wp:inline>
        </w:drawing>
      </w:r>
    </w:p>
    <w:p>
      <w:pPr>
        <w:spacing w:after="200"/>
        <w:jc w:val="center"/>
      </w:pPr>
      <w:r>
        <w:rPr>
          <w:rFonts w:ascii="Arial" w:hAnsi="Arial"/>
          <w:b/>
          <w:color w:val="10508C"/>
          <w:sz w:val="17"/>
        </w:rPr>
        <w:t xml:space="preserve">Hình 32. </w:t>
      </w:r>
      <w:r>
        <w:rPr>
          <w:rFonts w:ascii="Arial" w:hAnsi="Arial"/>
          <w:i/>
          <w:color w:val="5A6672"/>
          <w:sz w:val="17"/>
        </w:rPr>
        <w:t>Sơ đồ hình ghép dọc</w:t>
      </w:r>
    </w:p>
    <w:p>
      <w:pPr>
        <w:keepNext/>
        <w:spacing w:before="160" w:after="60"/>
        <w:ind w:left="113"/>
      </w:pPr>
      <w:r>
        <w:rPr>
          <w:rFonts w:ascii="Arial" w:hAnsi="Arial"/>
          <w:b/>
          <w:i w:val="0"/>
          <w:strike w:val="0"/>
          <w:color w:val="1B2733"/>
          <w:sz w:val="22"/>
        </w:rPr>
        <w:t>Bảng kích thước hình tập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Ký hiệu</w:t>
            </w:r>
          </w:p>
        </w:tc>
        <w:tc>
          <w:tcPr>
            <w:shd w:val="clear" w:color="auto" w:fill="0B2C4D"/>
          </w:tcPr>
          <w:p>
            <w:pPr>
              <w:spacing w:before="40" w:after="40"/>
              <w:jc w:val="left"/>
            </w:pPr>
            <w:r>
              <w:rPr>
                <w:rFonts w:ascii="Arial" w:hAnsi="Arial"/>
                <w:b/>
                <w:i w:val="0"/>
                <w:strike w:val="0"/>
                <w:color w:val="FFFFFF"/>
                <w:sz w:val="19"/>
              </w:rPr>
              <w:t>Đại lượng</w:t>
            </w:r>
          </w:p>
        </w:tc>
        <w:tc>
          <w:tcPr>
            <w:shd w:val="clear" w:color="auto" w:fill="0B2C4D"/>
          </w:tcPr>
          <w:p>
            <w:pPr>
              <w:spacing w:before="40" w:after="40"/>
              <w:jc w:val="left"/>
            </w:pPr>
            <w:r>
              <w:rPr>
                <w:rFonts w:ascii="Arial" w:hAnsi="Arial"/>
                <w:b/>
                <w:i w:val="0"/>
                <w:strike w:val="0"/>
                <w:color w:val="FFFFFF"/>
                <w:sz w:val="19"/>
              </w:rPr>
              <w:t>Công thức</w:t>
            </w:r>
          </w:p>
        </w:tc>
        <w:tc>
          <w:tcPr>
            <w:shd w:val="clear" w:color="auto" w:fill="0B2C4D"/>
          </w:tcPr>
          <w:p>
            <w:pPr>
              <w:spacing w:before="40" w:after="40"/>
              <w:jc w:val="left"/>
            </w:pPr>
            <w:r>
              <w:rPr>
                <w:rFonts w:ascii="Arial" w:hAnsi="Arial"/>
                <w:b/>
                <w:i w:val="0"/>
                <w:strike w:val="0"/>
                <w:color w:val="FFFFFF"/>
                <w:sz w:val="19"/>
              </w:rPr>
              <w:t>Giá trị tính ra</w:t>
            </w:r>
          </w:p>
        </w:tc>
      </w:tr>
      <w:tr>
        <w:trPr>
          <w:cantSplit w:val="true"/>
        </w:trPr>
        <w:tc>
          <w:tcPr>
            <w:tcW w:type="dxa" w:w="2339"/>
          </w:tcPr>
          <w:p>
            <w:pPr>
              <w:spacing w:before="40" w:after="40" w:line="264" w:lineRule="auto"/>
              <w:jc w:val="center"/>
            </w:pPr>
            <w:r>
              <w:rPr>
                <w:rFonts w:ascii="Arial" w:hAnsi="Arial"/>
                <w:b/>
                <w:i w:val="0"/>
                <w:strike w:val="0"/>
                <w:sz w:val="19"/>
              </w:rPr>
              <w:t>Rd</w:t>
            </w:r>
          </w:p>
        </w:tc>
        <w:tc>
          <w:tcPr>
            <w:tcW w:type="dxa" w:w="2339"/>
          </w:tcPr>
          <w:p>
            <w:pPr>
              <w:spacing w:before="40" w:after="40" w:line="264" w:lineRule="auto"/>
              <w:jc w:val="left"/>
            </w:pPr>
            <w:r>
              <w:rPr>
                <w:rFonts w:ascii="Arial" w:hAnsi="Arial"/>
                <w:b w:val="0"/>
                <w:i w:val="0"/>
                <w:strike w:val="0"/>
                <w:sz w:val="19"/>
              </w:rPr>
              <w:t>Chiều rộng nơi đỗ xe</w:t>
            </w:r>
          </w:p>
        </w:tc>
        <w:tc>
          <w:tcPr>
            <w:tcW w:type="dxa" w:w="2339"/>
          </w:tcPr>
          <w:p>
            <w:pPr>
              <w:spacing w:before="40" w:after="40" w:line="264" w:lineRule="auto"/>
              <w:jc w:val="left"/>
            </w:pPr>
            <w:r>
              <w:rPr>
                <w:rFonts w:ascii="Arial" w:hAnsi="Arial"/>
                <w:b/>
                <w:i w:val="0"/>
                <w:strike w:val="0"/>
                <w:sz w:val="19"/>
              </w:rPr>
              <w:t>Rd = b + 0,6 m</w:t>
            </w:r>
          </w:p>
        </w:tc>
        <w:tc>
          <w:tcPr>
            <w:tcW w:type="dxa" w:w="2339"/>
          </w:tcPr>
          <w:p>
            <w:pPr>
              <w:spacing w:before="40" w:after="40" w:line="264" w:lineRule="auto"/>
              <w:jc w:val="left"/>
            </w:pPr>
            <w:r>
              <w:rPr>
                <w:rFonts w:ascii="Arial" w:hAnsi="Arial"/>
                <w:b w:val="0"/>
                <w:i w:val="0"/>
                <w:strike w:val="0"/>
                <w:sz w:val="19"/>
              </w:rPr>
              <w:t xml:space="preserve">1,67 + 0,6 = </w:t>
            </w:r>
            <w:r>
              <w:rPr>
                <w:rFonts w:ascii="Arial" w:hAnsi="Arial"/>
                <w:b/>
                <w:i w:val="0"/>
                <w:strike w:val="0"/>
                <w:sz w:val="19"/>
              </w:rPr>
              <w:t>2,27 m</w:t>
            </w:r>
          </w:p>
        </w:tc>
      </w:tr>
      <w:tr>
        <w:trPr>
          <w:cantSplit w:val="true"/>
        </w:trPr>
        <w:tc>
          <w:tcPr>
            <w:tcW w:type="dxa" w:w="2339"/>
            <w:shd w:val="clear" w:color="auto" w:fill="F2F4F6"/>
          </w:tcPr>
          <w:p>
            <w:pPr>
              <w:spacing w:before="40" w:after="40" w:line="264" w:lineRule="auto"/>
              <w:jc w:val="center"/>
            </w:pPr>
            <w:r>
              <w:rPr>
                <w:rFonts w:ascii="Arial" w:hAnsi="Arial"/>
                <w:b/>
                <w:i w:val="0"/>
                <w:strike w:val="0"/>
                <w:sz w:val="19"/>
              </w:rPr>
              <w:t>Ld</w:t>
            </w:r>
          </w:p>
        </w:tc>
        <w:tc>
          <w:tcPr>
            <w:tcW w:type="dxa" w:w="2339"/>
            <w:shd w:val="clear" w:color="auto" w:fill="F2F4F6"/>
          </w:tcPr>
          <w:p>
            <w:pPr>
              <w:spacing w:before="40" w:after="40" w:line="264" w:lineRule="auto"/>
              <w:jc w:val="left"/>
            </w:pPr>
            <w:r>
              <w:rPr>
                <w:rFonts w:ascii="Arial" w:hAnsi="Arial"/>
                <w:b w:val="0"/>
                <w:i w:val="0"/>
                <w:strike w:val="0"/>
                <w:sz w:val="19"/>
              </w:rPr>
              <w:t>Chiều dài nơi đỗ xe</w:t>
            </w:r>
          </w:p>
        </w:tc>
        <w:tc>
          <w:tcPr>
            <w:tcW w:type="dxa" w:w="2339"/>
            <w:shd w:val="clear" w:color="auto" w:fill="F2F4F6"/>
          </w:tcPr>
          <w:p>
            <w:pPr>
              <w:spacing w:before="40" w:after="40" w:line="264" w:lineRule="auto"/>
              <w:jc w:val="left"/>
            </w:pPr>
            <w:r>
              <w:rPr>
                <w:rFonts w:ascii="Arial" w:hAnsi="Arial"/>
                <w:b/>
                <w:i w:val="0"/>
                <w:strike w:val="0"/>
                <w:sz w:val="19"/>
              </w:rPr>
              <w:t>Ld = a + 1 m</w:t>
            </w:r>
          </w:p>
        </w:tc>
        <w:tc>
          <w:tcPr>
            <w:tcW w:type="dxa" w:w="2339"/>
            <w:shd w:val="clear" w:color="auto" w:fill="F2F4F6"/>
          </w:tcPr>
          <w:p>
            <w:pPr>
              <w:spacing w:before="40" w:after="40" w:line="264" w:lineRule="auto"/>
              <w:jc w:val="left"/>
            </w:pPr>
            <w:r>
              <w:rPr>
                <w:rFonts w:ascii="Arial" w:hAnsi="Arial"/>
                <w:b w:val="0"/>
                <w:i w:val="0"/>
                <w:strike w:val="0"/>
                <w:sz w:val="19"/>
              </w:rPr>
              <w:t xml:space="preserve">4,2 + 1 = </w:t>
            </w:r>
            <w:r>
              <w:rPr>
                <w:rFonts w:ascii="Arial" w:hAnsi="Arial"/>
                <w:b/>
                <w:i w:val="0"/>
                <w:strike w:val="0"/>
                <w:sz w:val="19"/>
              </w:rPr>
              <w:t>5,2 m</w:t>
            </w:r>
          </w:p>
        </w:tc>
      </w:tr>
      <w:tr>
        <w:trPr>
          <w:cantSplit w:val="true"/>
        </w:trPr>
        <w:tc>
          <w:tcPr>
            <w:tcW w:type="dxa" w:w="2339"/>
          </w:tcPr>
          <w:p>
            <w:pPr>
              <w:spacing w:before="40" w:after="40" w:line="264" w:lineRule="auto"/>
              <w:jc w:val="center"/>
            </w:pPr>
            <w:r>
              <w:rPr>
                <w:rFonts w:ascii="Arial" w:hAnsi="Arial"/>
                <w:b/>
                <w:i w:val="0"/>
                <w:strike w:val="0"/>
                <w:sz w:val="19"/>
              </w:rPr>
              <w:t>Ed</w:t>
            </w:r>
          </w:p>
        </w:tc>
        <w:tc>
          <w:tcPr>
            <w:tcW w:type="dxa" w:w="2339"/>
          </w:tcPr>
          <w:p>
            <w:pPr>
              <w:spacing w:before="40" w:after="40" w:line="264" w:lineRule="auto"/>
              <w:jc w:val="left"/>
            </w:pPr>
            <w:r>
              <w:rPr>
                <w:rFonts w:ascii="Arial" w:hAnsi="Arial"/>
                <w:b w:val="0"/>
                <w:i w:val="0"/>
                <w:strike w:val="0"/>
                <w:sz w:val="19"/>
              </w:rPr>
              <w:t>Chiều rộng ra vào xe</w:t>
            </w:r>
          </w:p>
        </w:tc>
        <w:tc>
          <w:tcPr>
            <w:tcW w:type="dxa" w:w="2339"/>
          </w:tcPr>
          <w:p>
            <w:pPr>
              <w:spacing w:before="40" w:after="40" w:line="264" w:lineRule="auto"/>
              <w:jc w:val="left"/>
            </w:pPr>
            <w:r>
              <w:rPr>
                <w:rFonts w:ascii="Arial" w:hAnsi="Arial"/>
                <w:b/>
                <w:i w:val="0"/>
                <w:strike w:val="0"/>
                <w:sz w:val="19"/>
              </w:rPr>
              <w:t>Ed = 1,2 a</w:t>
            </w:r>
          </w:p>
        </w:tc>
        <w:tc>
          <w:tcPr>
            <w:tcW w:type="dxa" w:w="2339"/>
          </w:tcPr>
          <w:p>
            <w:pPr>
              <w:spacing w:before="40" w:after="40" w:line="264" w:lineRule="auto"/>
              <w:jc w:val="left"/>
            </w:pPr>
            <w:r>
              <w:rPr>
                <w:rFonts w:ascii="Arial" w:hAnsi="Arial"/>
                <w:b w:val="0"/>
                <w:i w:val="0"/>
                <w:strike w:val="0"/>
                <w:sz w:val="19"/>
              </w:rPr>
              <w:t xml:space="preserve">1,2 × 4,2 = </w:t>
            </w:r>
            <w:r>
              <w:rPr>
                <w:rFonts w:ascii="Arial" w:hAnsi="Arial"/>
                <w:b/>
                <w:i w:val="0"/>
                <w:strike w:val="0"/>
                <w:sz w:val="19"/>
              </w:rPr>
              <w:t>5,04 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strike w:val="0"/>
                <w:sz w:val="21"/>
              </w:rPr>
              <w:t>Trong đó: a = chiều dài xe (4,2 m), b = chiều rộng xe (1,67 m).</w:t>
            </w:r>
            <w:r>
              <w:rPr>
                <w:rFonts w:ascii="Arial" w:hAnsi="Arial"/>
                <w:b w:val="0"/>
                <w:i w:val="0"/>
                <w:strike w:val="0"/>
                <w:sz w:val="21"/>
              </w:rPr>
              <w:t xml:space="preserve"> </w:t>
            </w:r>
            <w:r>
              <w:rPr>
                <w:rFonts w:ascii="Consolas" w:hAnsi="Consolas"/>
                <w:b w:val="0"/>
                <w:i w:val="0"/>
                <w:strike w:val="0"/>
                <w:color w:val="A35A00"/>
                <w:sz w:val="17"/>
              </w:rPr>
              <w:t>[BIÊN SOẠN MỚI]</w:t>
            </w:r>
            <w:r>
              <w:rPr>
                <w:rFonts w:ascii="Arial" w:hAnsi="Arial"/>
                <w:b w:val="0"/>
                <w:i w:val="0"/>
                <w:strike w:val="0"/>
                <w:sz w:val="21"/>
              </w:rPr>
              <w:t xml:space="preserve"> Cột "Giá trị tính ra" được soạn thêm để học viên hình dung kích thước thực tế. </w:t>
            </w:r>
            <w:r>
              <w:rPr>
                <w:rFonts w:ascii="Arial" w:hAnsi="Arial"/>
                <w:b/>
                <w:i w:val="0"/>
                <w:strike w:val="0"/>
                <w:sz w:val="21"/>
              </w:rPr>
              <w:t>Công thức giữ nguyên bản gốc.</w:t>
            </w:r>
          </w:p>
          <w:p>
            <w:pPr>
              <w:keepNext/>
              <w:spacing w:before="160" w:after="60"/>
              <w:ind w:left="113"/>
            </w:pPr>
            <w:r>
              <w:rPr>
                <w:rFonts w:ascii="Arial" w:hAnsi="Arial"/>
                <w:b/>
                <w:i w:val="0"/>
                <w:strike w:val="0"/>
                <w:color w:val="1B2733"/>
                <w:sz w:val="22"/>
              </w:rPr>
              <w:t>📖 [GHI NHỚ] KHOẢNG DƯ CỰC KỲ HẸP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So sánh</w:t>
                  </w:r>
                </w:p>
              </w:tc>
              <w:tc>
                <w:tcPr>
                  <w:shd w:val="clear" w:color="auto" w:fill="0B2C4D"/>
                </w:tcPr>
                <w:p>
                  <w:pPr>
                    <w:spacing w:before="40" w:after="40"/>
                    <w:jc w:val="left"/>
                  </w:pPr>
                  <w:r>
                    <w:rPr>
                      <w:rFonts w:ascii="Arial" w:hAnsi="Arial"/>
                      <w:b/>
                      <w:i w:val="0"/>
                      <w:strike w:val="0"/>
                      <w:color w:val="FFFFFF"/>
                      <w:sz w:val="19"/>
                    </w:rPr>
                    <w:t>Con số</w:t>
                  </w:r>
                </w:p>
              </w:tc>
            </w:tr>
            <w:tr>
              <w:trPr>
                <w:cantSplit w:val="true"/>
              </w:trPr>
              <w:tc>
                <w:tcPr>
                  <w:tcW w:type="dxa" w:w="4392"/>
                </w:tcPr>
                <w:p>
                  <w:pPr>
                    <w:spacing w:before="40" w:after="40" w:line="264" w:lineRule="auto"/>
                    <w:jc w:val="left"/>
                  </w:pPr>
                  <w:r>
                    <w:rPr>
                      <w:rFonts w:ascii="Arial" w:hAnsi="Arial"/>
                      <w:b w:val="0"/>
                      <w:i w:val="0"/>
                      <w:strike w:val="0"/>
                      <w:sz w:val="19"/>
                    </w:rPr>
                    <w:t>Chiều rộng xe</w:t>
                  </w:r>
                </w:p>
              </w:tc>
              <w:tc>
                <w:tcPr>
                  <w:tcW w:type="dxa" w:w="4392"/>
                </w:tcPr>
                <w:p>
                  <w:pPr>
                    <w:spacing w:before="40" w:after="40" w:line="264" w:lineRule="auto"/>
                    <w:jc w:val="left"/>
                  </w:pPr>
                  <w:r>
                    <w:rPr>
                      <w:rFonts w:ascii="Arial" w:hAnsi="Arial"/>
                      <w:b w:val="0"/>
                      <w:i w:val="0"/>
                      <w:strike w:val="0"/>
                      <w:sz w:val="19"/>
                    </w:rPr>
                    <w:t>1,67 m</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Chiều rộng nơi đỗ</w:t>
                  </w:r>
                </w:p>
              </w:tc>
              <w:tc>
                <w:tcPr>
                  <w:tcW w:type="dxa" w:w="4392"/>
                  <w:shd w:val="clear" w:color="auto" w:fill="F2F4F6"/>
                </w:tcPr>
                <w:p>
                  <w:pPr>
                    <w:spacing w:before="40" w:after="40" w:line="264" w:lineRule="auto"/>
                    <w:jc w:val="left"/>
                  </w:pPr>
                  <w:r>
                    <w:rPr>
                      <w:rFonts w:ascii="Arial" w:hAnsi="Arial"/>
                      <w:b w:val="0"/>
                      <w:i w:val="0"/>
                      <w:strike w:val="0"/>
                      <w:sz w:val="19"/>
                    </w:rPr>
                    <w:t>2,27 m</w:t>
                  </w:r>
                </w:p>
              </w:tc>
            </w:tr>
            <w:tr>
              <w:trPr>
                <w:cantSplit w:val="true"/>
              </w:trPr>
              <w:tc>
                <w:tcPr>
                  <w:tcW w:type="dxa" w:w="4392"/>
                </w:tcPr>
                <w:p>
                  <w:pPr>
                    <w:spacing w:before="40" w:after="40" w:line="264" w:lineRule="auto"/>
                    <w:jc w:val="left"/>
                  </w:pPr>
                  <w:r>
                    <w:rPr>
                      <w:rFonts w:ascii="Arial" w:hAnsi="Arial"/>
                      <w:b/>
                      <w:i w:val="0"/>
                      <w:strike w:val="0"/>
                      <w:sz w:val="19"/>
                    </w:rPr>
                    <w:t>Khoảng dư tổng cộng</w:t>
                  </w:r>
                </w:p>
              </w:tc>
              <w:tc>
                <w:tcPr>
                  <w:tcW w:type="dxa" w:w="4392"/>
                </w:tcPr>
                <w:p>
                  <w:pPr>
                    <w:spacing w:before="40" w:after="40" w:line="264" w:lineRule="auto"/>
                    <w:jc w:val="left"/>
                  </w:pPr>
                  <w:r>
                    <w:rPr>
                      <w:rFonts w:ascii="Arial" w:hAnsi="Arial"/>
                      <w:b/>
                      <w:i w:val="0"/>
                      <w:strike w:val="0"/>
                      <w:sz w:val="19"/>
                    </w:rPr>
                    <w:t>0,60 m</w:t>
                  </w:r>
                  <w:r>
                    <w:rPr>
                      <w:rFonts w:ascii="Arial" w:hAnsi="Arial"/>
                      <w:b w:val="0"/>
                      <w:i w:val="0"/>
                      <w:strike w:val="0"/>
                      <w:sz w:val="19"/>
                    </w:rPr>
                    <w:t xml:space="preserve"> — tức mỗi bên chỉ còn khoảng </w:t>
                  </w:r>
                  <w:r>
                    <w:rPr>
                      <w:rFonts w:ascii="Arial" w:hAnsi="Arial"/>
                      <w:b/>
                      <w:i w:val="0"/>
                      <w:strike w:val="0"/>
                      <w:sz w:val="19"/>
                    </w:rPr>
                    <w:t>30 cm</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Đây là lý do bài này phải đi </w:t>
            </w:r>
            <w:r>
              <w:rPr>
                <w:rFonts w:ascii="Arial" w:hAnsi="Arial"/>
                <w:b/>
                <w:i w:val="0"/>
                <w:strike w:val="0"/>
                <w:sz w:val="21"/>
              </w:rPr>
              <w:t>thật chậm</w:t>
            </w:r>
            <w:r>
              <w:rPr>
                <w:rFonts w:ascii="Arial" w:hAnsi="Arial"/>
                <w:b w:val="0"/>
                <w:i w:val="0"/>
                <w:strike w:val="0"/>
                <w:sz w:val="21"/>
              </w:rPr>
              <w:t xml:space="preserve"> và </w:t>
            </w:r>
            <w:r>
              <w:rPr>
                <w:rFonts w:ascii="Arial" w:hAnsi="Arial"/>
                <w:b/>
                <w:i w:val="0"/>
                <w:strike w:val="0"/>
                <w:sz w:val="21"/>
              </w:rPr>
              <w:t>căn điểm chuẩn thật chính xác</w:t>
            </w:r>
            <w:r>
              <w:rPr>
                <w:rFonts w:ascii="Arial" w:hAnsi="Arial"/>
                <w:b w:val="0"/>
                <w:i w:val="0"/>
                <w:strike w:val="0"/>
                <w:sz w:val="21"/>
              </w:rPr>
              <w:t>. Lệch 15 cm là chạm vạch.</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3.3. Các chuẩn cần xác định</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Loại chuẩn</w:t>
            </w:r>
          </w:p>
        </w:tc>
        <w:tc>
          <w:tcPr>
            <w:shd w:val="clear" w:color="auto" w:fill="0B2C4D"/>
          </w:tcPr>
          <w:p>
            <w:pPr>
              <w:spacing w:before="40" w:after="40"/>
              <w:jc w:val="left"/>
            </w:pPr>
            <w:r>
              <w:rPr>
                <w:rFonts w:ascii="Arial" w:hAnsi="Arial"/>
                <w:b/>
                <w:i w:val="0"/>
                <w:strike w:val="0"/>
                <w:color w:val="FFFFFF"/>
                <w:sz w:val="19"/>
              </w:rPr>
              <w:t>Điểm chuẩn</w:t>
            </w:r>
          </w:p>
        </w:tc>
      </w:tr>
      <w:tr>
        <w:trPr>
          <w:cantSplit w:val="true"/>
        </w:trPr>
        <w:tc>
          <w:tcPr>
            <w:tcW w:type="dxa" w:w="4677"/>
          </w:tcPr>
          <w:p>
            <w:pPr>
              <w:spacing w:before="40" w:after="40" w:line="264" w:lineRule="auto"/>
              <w:jc w:val="left"/>
            </w:pPr>
            <w:r>
              <w:rPr>
                <w:rFonts w:ascii="Arial" w:hAnsi="Arial"/>
                <w:b/>
                <w:i w:val="0"/>
                <w:strike w:val="0"/>
                <w:sz w:val="19"/>
              </w:rPr>
              <w:t>Chuẩn trên xe</w:t>
            </w:r>
          </w:p>
        </w:tc>
        <w:tc>
          <w:tcPr>
            <w:tcW w:type="dxa" w:w="4677"/>
          </w:tcPr>
          <w:p>
            <w:pPr>
              <w:spacing w:before="40" w:after="40" w:line="264" w:lineRule="auto"/>
              <w:jc w:val="left"/>
            </w:pPr>
            <w:r>
              <w:br/>
            </w:r>
            <w:r>
              <w:rPr>
                <w:rFonts w:ascii="Arial" w:hAnsi="Arial"/>
                <w:b w:val="0"/>
                <w:i w:val="0"/>
                <w:strike w:val="0"/>
                <w:sz w:val="19"/>
              </w:rPr>
              <w:t xml:space="preserve">• Gương chiếu hậu bên </w:t>
            </w:r>
            <w:r>
              <w:rPr>
                <w:rFonts w:ascii="Arial" w:hAnsi="Arial"/>
                <w:b/>
                <w:i w:val="0"/>
                <w:strike w:val="0"/>
                <w:sz w:val="19"/>
              </w:rPr>
              <w:t>trái</w:t>
            </w:r>
            <w:r>
              <w:rPr>
                <w:rFonts w:ascii="Arial" w:hAnsi="Arial"/>
                <w:b w:val="0"/>
                <w:i w:val="0"/>
                <w:strike w:val="0"/>
                <w:sz w:val="19"/>
              </w:rPr>
              <w:t xml:space="preserve">, bên </w:t>
            </w:r>
            <w:r>
              <w:rPr>
                <w:rFonts w:ascii="Arial" w:hAnsi="Arial"/>
                <w:b/>
                <w:i w:val="0"/>
                <w:strike w:val="0"/>
                <w:sz w:val="19"/>
              </w:rPr>
              <w:t>phải</w:t>
            </w:r>
            <w:r>
              <w:br/>
            </w:r>
            <w:r>
              <w:rPr>
                <w:rFonts w:ascii="Arial" w:hAnsi="Arial"/>
                <w:b w:val="0"/>
                <w:i w:val="0"/>
                <w:strike w:val="0"/>
                <w:sz w:val="19"/>
              </w:rPr>
              <w:t xml:space="preserve">• </w:t>
            </w:r>
            <w:r>
              <w:rPr>
                <w:rFonts w:ascii="Arial" w:hAnsi="Arial"/>
                <w:b/>
                <w:i w:val="0"/>
                <w:strike w:val="0"/>
                <w:sz w:val="19"/>
              </w:rPr>
              <w:t>Vị trí người ngồi lái</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Chuẩn trên sân</w:t>
            </w:r>
          </w:p>
        </w:tc>
        <w:tc>
          <w:tcPr>
            <w:tcW w:type="dxa" w:w="4677"/>
            <w:shd w:val="clear" w:color="auto" w:fill="F2F4F6"/>
          </w:tcPr>
          <w:p>
            <w:pPr>
              <w:spacing w:before="40" w:after="40" w:line="264" w:lineRule="auto"/>
              <w:jc w:val="left"/>
            </w:pPr>
            <w:r>
              <w:br/>
            </w:r>
            <w:r>
              <w:rPr>
                <w:rFonts w:ascii="Arial" w:hAnsi="Arial"/>
                <w:b w:val="0"/>
                <w:i w:val="0"/>
                <w:strike w:val="0"/>
                <w:sz w:val="19"/>
              </w:rPr>
              <w:t>• Vạch giới hạn trên sân</w:t>
            </w:r>
            <w:r>
              <w:br/>
            </w:r>
            <w:r>
              <w:rPr>
                <w:rFonts w:ascii="Arial" w:hAnsi="Arial"/>
                <w:b w:val="0"/>
                <w:i w:val="0"/>
                <w:strike w:val="0"/>
                <w:sz w:val="19"/>
              </w:rPr>
              <w:t xml:space="preserve">• </w:t>
            </w:r>
            <w:r>
              <w:rPr>
                <w:rFonts w:ascii="Arial" w:hAnsi="Arial"/>
                <w:b/>
                <w:i w:val="0"/>
                <w:strike w:val="0"/>
                <w:sz w:val="19"/>
              </w:rPr>
              <w:t>Điểm chuẩn giữa đoạn AD</w:t>
            </w:r>
            <w:r>
              <w:br/>
            </w:r>
            <w:r>
              <w:rPr>
                <w:rFonts w:ascii="Arial" w:hAnsi="Arial"/>
                <w:b w:val="0"/>
                <w:i w:val="0"/>
                <w:strike w:val="0"/>
                <w:sz w:val="19"/>
              </w:rPr>
              <w:t xml:space="preserve">• </w:t>
            </w:r>
            <w:r>
              <w:rPr>
                <w:rFonts w:ascii="Arial" w:hAnsi="Arial"/>
                <w:b/>
                <w:i w:val="0"/>
                <w:strike w:val="0"/>
                <w:sz w:val="19"/>
              </w:rPr>
              <w:t>Điểm chuẩn 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2A6A43"/>
          <w:top w:val="single" w:sz="2" w:space="0" w:color="2A6A43"/>
          <w:bottom w:val="single" w:sz="2" w:space="0" w:color="2A6A43"/>
          <w:right w:val="single" w:sz="2" w:space="0" w:color="2A6A43"/>
        </w:tblBorders>
        <w:tblCellMar>
          <w:top w:w="120" w:type="dxa"/>
          <w:start w:w="180" w:type="dxa"/>
          <w:bottom w:w="120" w:type="dxa"/>
          <w:end w:w="180" w:type="dxa"/>
        </w:tblCellMar>
      </w:tblPr>
      <w:tblGrid>
        <w:gridCol w:w="9355"/>
      </w:tblGrid>
      <w:tr>
        <w:trPr>
          <w:cantSplit w:val="true"/>
        </w:trPr>
        <w:tc>
          <w:tcPr>
            <w:tcW w:type="dxa" w:w="8784"/>
            <w:shd w:val="clear" w:color="auto" w:fill="E9F3EC"/>
          </w:tcPr>
          <w:p>
            <w:pPr>
              <w:spacing w:before="0" w:after="80"/>
            </w:pPr>
            <w:r>
              <w:rPr>
                <w:rFonts w:ascii="Segoe UI Emoji" w:hAnsi="Segoe UI Emoji"/>
                <w:sz w:val="21"/>
              </w:rPr>
              <w:t xml:space="preserve">💡  </w:t>
            </w:r>
            <w:r>
              <w:rPr>
                <w:rFonts w:ascii="Arial" w:hAnsi="Arial"/>
                <w:b/>
                <w:i w:val="0"/>
                <w:strike w:val="0"/>
                <w:color w:val="2A6A43"/>
                <w:sz w:val="21"/>
              </w:rPr>
              <w:t>[MẸO QUAN SÁT] BA MỐC CĂN CỦA CẢ BÀI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Mốc</w:t>
                  </w:r>
                </w:p>
              </w:tc>
              <w:tc>
                <w:tcPr>
                  <w:shd w:val="clear" w:color="auto" w:fill="0B2C4D"/>
                </w:tcPr>
                <w:p>
                  <w:pPr>
                    <w:spacing w:before="40" w:after="40"/>
                    <w:jc w:val="center"/>
                  </w:pPr>
                  <w:r>
                    <w:rPr>
                      <w:rFonts w:ascii="Arial" w:hAnsi="Arial"/>
                      <w:b/>
                      <w:i w:val="0"/>
                      <w:strike w:val="0"/>
                      <w:color w:val="FFFFFF"/>
                      <w:sz w:val="19"/>
                    </w:rPr>
                    <w:t>Xuất hiện ở bước</w:t>
                  </w:r>
                </w:p>
              </w:tc>
              <w:tc>
                <w:tcPr>
                  <w:shd w:val="clear" w:color="auto" w:fill="0B2C4D"/>
                </w:tcPr>
                <w:p>
                  <w:pPr>
                    <w:spacing w:before="40" w:after="40"/>
                    <w:jc w:val="left"/>
                  </w:pPr>
                  <w:r>
                    <w:rPr>
                      <w:rFonts w:ascii="Arial" w:hAnsi="Arial"/>
                      <w:b/>
                      <w:i w:val="0"/>
                      <w:strike w:val="0"/>
                      <w:color w:val="FFFFFF"/>
                      <w:sz w:val="19"/>
                    </w:rPr>
                    <w:t>Dùng để</w:t>
                  </w:r>
                </w:p>
              </w:tc>
            </w:tr>
            <w:tr>
              <w:trPr>
                <w:cantSplit w:val="true"/>
              </w:trPr>
              <w:tc>
                <w:tcPr>
                  <w:tcW w:type="dxa" w:w="2928"/>
                </w:tcPr>
                <w:p>
                  <w:pPr>
                    <w:spacing w:before="40" w:after="40" w:line="264" w:lineRule="auto"/>
                    <w:jc w:val="left"/>
                  </w:pPr>
                  <w:r>
                    <w:rPr>
                      <w:rFonts w:ascii="Arial" w:hAnsi="Arial"/>
                      <w:b/>
                      <w:i w:val="0"/>
                      <w:strike w:val="0"/>
                      <w:sz w:val="19"/>
                    </w:rPr>
                    <w:t>Điểm giữa AD</w:t>
                  </w:r>
                  <w:r>
                    <w:rPr>
                      <w:rFonts w:ascii="Arial" w:hAnsi="Arial"/>
                      <w:b w:val="0"/>
                      <w:i w:val="0"/>
                      <w:strike w:val="0"/>
                      <w:sz w:val="19"/>
                    </w:rPr>
                    <w:t xml:space="preserve"> so với </w:t>
                  </w:r>
                  <w:r>
                    <w:rPr>
                      <w:rFonts w:ascii="Arial" w:hAnsi="Arial"/>
                      <w:b/>
                      <w:i w:val="0"/>
                      <w:strike w:val="0"/>
                      <w:sz w:val="19"/>
                    </w:rPr>
                    <w:t>gương trái</w:t>
                  </w:r>
                </w:p>
              </w:tc>
              <w:tc>
                <w:tcPr>
                  <w:tcW w:type="dxa" w:w="2928"/>
                </w:tcPr>
                <w:p>
                  <w:pPr>
                    <w:spacing w:before="40" w:after="40" w:line="264" w:lineRule="auto"/>
                    <w:jc w:val="center"/>
                  </w:pPr>
                  <w:r>
                    <w:rPr>
                      <w:rFonts w:ascii="Arial" w:hAnsi="Arial"/>
                      <w:b w:val="0"/>
                      <w:i w:val="0"/>
                      <w:strike w:val="0"/>
                      <w:sz w:val="19"/>
                    </w:rPr>
                    <w:t>Bước 2</w:t>
                  </w:r>
                </w:p>
              </w:tc>
              <w:tc>
                <w:tcPr>
                  <w:tcW w:type="dxa" w:w="2928"/>
                </w:tcPr>
                <w:p>
                  <w:pPr>
                    <w:spacing w:before="40" w:after="40" w:line="264" w:lineRule="auto"/>
                    <w:jc w:val="left"/>
                  </w:pPr>
                  <w:r>
                    <w:rPr>
                      <w:rFonts w:ascii="Arial" w:hAnsi="Arial"/>
                      <w:b w:val="0"/>
                      <w:i w:val="0"/>
                      <w:strike w:val="0"/>
                      <w:sz w:val="19"/>
                    </w:rPr>
                    <w:t>Đánh hết lái sang phải</w:t>
                  </w:r>
                </w:p>
              </w:tc>
            </w:tr>
            <w:tr>
              <w:trPr>
                <w:cantSplit w:val="true"/>
              </w:trPr>
              <w:tc>
                <w:tcPr>
                  <w:tcW w:type="dxa" w:w="2928"/>
                  <w:shd w:val="clear" w:color="auto" w:fill="F2F4F6"/>
                </w:tcPr>
                <w:p>
                  <w:pPr>
                    <w:spacing w:before="40" w:after="40" w:line="264" w:lineRule="auto"/>
                    <w:jc w:val="left"/>
                  </w:pPr>
                  <w:r>
                    <w:rPr>
                      <w:rFonts w:ascii="Arial" w:hAnsi="Arial"/>
                      <w:b/>
                      <w:i w:val="0"/>
                      <w:strike w:val="0"/>
                      <w:sz w:val="19"/>
                    </w:rPr>
                    <w:t>Điểm giữa AD</w:t>
                  </w:r>
                  <w:r>
                    <w:rPr>
                      <w:rFonts w:ascii="Arial" w:hAnsi="Arial"/>
                      <w:b w:val="0"/>
                      <w:i w:val="0"/>
                      <w:strike w:val="0"/>
                      <w:sz w:val="19"/>
                    </w:rPr>
                    <w:t xml:space="preserve"> so với </w:t>
                  </w:r>
                  <w:r>
                    <w:rPr>
                      <w:rFonts w:ascii="Arial" w:hAnsi="Arial"/>
                      <w:b/>
                      <w:i w:val="0"/>
                      <w:strike w:val="0"/>
                      <w:sz w:val="19"/>
                    </w:rPr>
                    <w:t>thành xe trái</w:t>
                  </w:r>
                </w:p>
              </w:tc>
              <w:tc>
                <w:tcPr>
                  <w:tcW w:type="dxa" w:w="2928"/>
                  <w:shd w:val="clear" w:color="auto" w:fill="F2F4F6"/>
                </w:tcPr>
                <w:p>
                  <w:pPr>
                    <w:spacing w:before="40" w:after="40" w:line="264" w:lineRule="auto"/>
                    <w:jc w:val="center"/>
                  </w:pPr>
                  <w:r>
                    <w:rPr>
                      <w:rFonts w:ascii="Arial" w:hAnsi="Arial"/>
                      <w:b w:val="0"/>
                      <w:i w:val="0"/>
                      <w:strike w:val="0"/>
                      <w:sz w:val="19"/>
                    </w:rPr>
                    <w:t>Bước 3</w:t>
                  </w:r>
                </w:p>
              </w:tc>
              <w:tc>
                <w:tcPr>
                  <w:tcW w:type="dxa" w:w="2928"/>
                  <w:shd w:val="clear" w:color="auto" w:fill="F2F4F6"/>
                </w:tcPr>
                <w:p>
                  <w:pPr>
                    <w:spacing w:before="40" w:after="40" w:line="264" w:lineRule="auto"/>
                    <w:jc w:val="left"/>
                  </w:pPr>
                  <w:r>
                    <w:rPr>
                      <w:rFonts w:ascii="Arial" w:hAnsi="Arial"/>
                      <w:b w:val="0"/>
                      <w:i w:val="0"/>
                      <w:strike w:val="0"/>
                      <w:sz w:val="19"/>
                    </w:rPr>
                    <w:t>Trả lái thẳng</w:t>
                  </w:r>
                </w:p>
              </w:tc>
            </w:tr>
            <w:tr>
              <w:trPr>
                <w:cantSplit w:val="true"/>
              </w:trPr>
              <w:tc>
                <w:tcPr>
                  <w:tcW w:type="dxa" w:w="2928"/>
                </w:tcPr>
                <w:p>
                  <w:pPr>
                    <w:spacing w:before="40" w:after="40" w:line="264" w:lineRule="auto"/>
                    <w:jc w:val="left"/>
                  </w:pPr>
                  <w:r>
                    <w:rPr>
                      <w:rFonts w:ascii="Arial" w:hAnsi="Arial"/>
                      <w:b/>
                      <w:i w:val="0"/>
                      <w:strike w:val="0"/>
                      <w:sz w:val="19"/>
                    </w:rPr>
                    <w:t>Điểm M</w:t>
                  </w:r>
                </w:p>
              </w:tc>
              <w:tc>
                <w:tcPr>
                  <w:tcW w:type="dxa" w:w="2928"/>
                </w:tcPr>
                <w:p>
                  <w:pPr>
                    <w:spacing w:before="40" w:after="40" w:line="264" w:lineRule="auto"/>
                    <w:jc w:val="center"/>
                  </w:pPr>
                  <w:r>
                    <w:rPr>
                      <w:rFonts w:ascii="Arial" w:hAnsi="Arial"/>
                      <w:b w:val="0"/>
                      <w:i w:val="0"/>
                      <w:strike w:val="0"/>
                      <w:sz w:val="19"/>
                    </w:rPr>
                    <w:t>Bước 3</w:t>
                  </w:r>
                </w:p>
              </w:tc>
              <w:tc>
                <w:tcPr>
                  <w:tcW w:type="dxa" w:w="2928"/>
                </w:tcPr>
                <w:p>
                  <w:pPr>
                    <w:spacing w:before="40" w:after="40" w:line="264" w:lineRule="auto"/>
                    <w:jc w:val="left"/>
                  </w:pPr>
                  <w:r>
                    <w:rPr>
                      <w:rFonts w:ascii="Arial" w:hAnsi="Arial"/>
                      <w:b w:val="0"/>
                      <w:i w:val="0"/>
                      <w:strike w:val="0"/>
                      <w:sz w:val="19"/>
                    </w:rPr>
                    <w:t>Dừng lại, chuẩn bị lùi</w:t>
                  </w:r>
                </w:p>
              </w:tc>
            </w:tr>
            <w:tr>
              <w:trPr>
                <w:cantSplit w:val="true"/>
              </w:trPr>
              <w:tc>
                <w:tcPr>
                  <w:tcW w:type="dxa" w:w="2928"/>
                  <w:shd w:val="clear" w:color="auto" w:fill="F2F4F6"/>
                </w:tcPr>
                <w:p>
                  <w:pPr>
                    <w:spacing w:before="40" w:after="40" w:line="264" w:lineRule="auto"/>
                    <w:jc w:val="left"/>
                  </w:pPr>
                  <w:r>
                    <w:rPr>
                      <w:rFonts w:ascii="Arial" w:hAnsi="Arial"/>
                      <w:b/>
                      <w:i w:val="0"/>
                      <w:strike w:val="0"/>
                      <w:sz w:val="19"/>
                    </w:rPr>
                    <w:t>Điểm D</w:t>
                  </w:r>
                  <w:r>
                    <w:rPr>
                      <w:rFonts w:ascii="Arial" w:hAnsi="Arial"/>
                      <w:b w:val="0"/>
                      <w:i w:val="0"/>
                      <w:strike w:val="0"/>
                      <w:sz w:val="19"/>
                    </w:rPr>
                    <w:t xml:space="preserve"> so với </w:t>
                  </w:r>
                  <w:r>
                    <w:rPr>
                      <w:rFonts w:ascii="Arial" w:hAnsi="Arial"/>
                      <w:b/>
                      <w:i w:val="0"/>
                      <w:strike w:val="0"/>
                      <w:sz w:val="19"/>
                    </w:rPr>
                    <w:t>bánh sau trái</w:t>
                  </w:r>
                </w:p>
              </w:tc>
              <w:tc>
                <w:tcPr>
                  <w:tcW w:type="dxa" w:w="2928"/>
                  <w:shd w:val="clear" w:color="auto" w:fill="F2F4F6"/>
                </w:tcPr>
                <w:p>
                  <w:pPr>
                    <w:spacing w:before="40" w:after="40" w:line="264" w:lineRule="auto"/>
                    <w:jc w:val="center"/>
                  </w:pPr>
                  <w:r>
                    <w:rPr>
                      <w:rFonts w:ascii="Arial" w:hAnsi="Arial"/>
                      <w:b w:val="0"/>
                      <w:i w:val="0"/>
                      <w:strike w:val="0"/>
                      <w:sz w:val="19"/>
                    </w:rPr>
                    <w:t>Bước 4</w:t>
                  </w:r>
                </w:p>
              </w:tc>
              <w:tc>
                <w:tcPr>
                  <w:tcW w:type="dxa" w:w="2928"/>
                  <w:shd w:val="clear" w:color="auto" w:fill="F2F4F6"/>
                </w:tcPr>
                <w:p>
                  <w:pPr>
                    <w:spacing w:before="40" w:after="40" w:line="264" w:lineRule="auto"/>
                    <w:jc w:val="left"/>
                  </w:pPr>
                  <w:r>
                    <w:rPr>
                      <w:rFonts w:ascii="Arial" w:hAnsi="Arial"/>
                      <w:b w:val="0"/>
                      <w:i w:val="0"/>
                      <w:strike w:val="0"/>
                      <w:sz w:val="19"/>
                    </w:rPr>
                    <w:t>Đánh hết lái sang trái (khi còn ~20 cm)</w:t>
                  </w:r>
                </w:p>
              </w:tc>
            </w:tr>
            <w:tr>
              <w:trPr>
                <w:cantSplit w:val="true"/>
              </w:trPr>
              <w:tc>
                <w:tcPr>
                  <w:tcW w:type="dxa" w:w="2928"/>
                </w:tcPr>
                <w:p>
                  <w:pPr>
                    <w:spacing w:before="40" w:after="40" w:line="264" w:lineRule="auto"/>
                    <w:jc w:val="left"/>
                  </w:pPr>
                  <w:r>
                    <w:rPr>
                      <w:rFonts w:ascii="Arial" w:hAnsi="Arial"/>
                      <w:b/>
                      <w:i w:val="0"/>
                      <w:strike w:val="0"/>
                      <w:sz w:val="19"/>
                    </w:rPr>
                    <w:t>Vạch DC</w:t>
                  </w:r>
                  <w:r>
                    <w:rPr>
                      <w:rFonts w:ascii="Arial" w:hAnsi="Arial"/>
                      <w:b w:val="0"/>
                      <w:i w:val="0"/>
                      <w:strike w:val="0"/>
                      <w:sz w:val="19"/>
                    </w:rPr>
                    <w:t xml:space="preserve"> so với </w:t>
                  </w:r>
                  <w:r>
                    <w:rPr>
                      <w:rFonts w:ascii="Arial" w:hAnsi="Arial"/>
                      <w:b/>
                      <w:i w:val="0"/>
                      <w:strike w:val="0"/>
                      <w:sz w:val="19"/>
                    </w:rPr>
                    <w:t>thành xe trái</w:t>
                  </w:r>
                </w:p>
              </w:tc>
              <w:tc>
                <w:tcPr>
                  <w:tcW w:type="dxa" w:w="2928"/>
                </w:tcPr>
                <w:p>
                  <w:pPr>
                    <w:spacing w:before="40" w:after="40" w:line="264" w:lineRule="auto"/>
                    <w:jc w:val="center"/>
                  </w:pPr>
                  <w:r>
                    <w:rPr>
                      <w:rFonts w:ascii="Arial" w:hAnsi="Arial"/>
                      <w:b w:val="0"/>
                      <w:i w:val="0"/>
                      <w:strike w:val="0"/>
                      <w:sz w:val="19"/>
                    </w:rPr>
                    <w:t>Bước 5</w:t>
                  </w:r>
                </w:p>
              </w:tc>
              <w:tc>
                <w:tcPr>
                  <w:tcW w:type="dxa" w:w="2928"/>
                </w:tcPr>
                <w:p>
                  <w:pPr>
                    <w:spacing w:before="40" w:after="40" w:line="264" w:lineRule="auto"/>
                    <w:jc w:val="left"/>
                  </w:pPr>
                  <w:r>
                    <w:rPr>
                      <w:rFonts w:ascii="Arial" w:hAnsi="Arial"/>
                      <w:b w:val="0"/>
                      <w:i w:val="0"/>
                      <w:strike w:val="0"/>
                      <w:sz w:val="19"/>
                    </w:rPr>
                    <w:t>Trả lái thẳng</w:t>
                  </w:r>
                </w:p>
              </w:tc>
            </w:tr>
            <w:tr>
              <w:trPr>
                <w:cantSplit w:val="true"/>
              </w:trPr>
              <w:tc>
                <w:tcPr>
                  <w:tcW w:type="dxa" w:w="2928"/>
                  <w:shd w:val="clear" w:color="auto" w:fill="F2F4F6"/>
                </w:tcPr>
                <w:p>
                  <w:pPr>
                    <w:spacing w:before="40" w:after="40" w:line="264" w:lineRule="auto"/>
                    <w:jc w:val="left"/>
                  </w:pPr>
                  <w:r>
                    <w:rPr>
                      <w:rFonts w:ascii="Arial" w:hAnsi="Arial"/>
                      <w:b/>
                      <w:i w:val="0"/>
                      <w:strike w:val="0"/>
                      <w:sz w:val="19"/>
                    </w:rPr>
                    <w:t>Vạch giới hạn</w:t>
                  </w:r>
                  <w:r>
                    <w:rPr>
                      <w:rFonts w:ascii="Arial" w:hAnsi="Arial"/>
                      <w:b w:val="0"/>
                      <w:i w:val="0"/>
                      <w:strike w:val="0"/>
                      <w:sz w:val="19"/>
                    </w:rPr>
                    <w:t xml:space="preserve"> so với </w:t>
                  </w:r>
                  <w:r>
                    <w:rPr>
                      <w:rFonts w:ascii="Arial" w:hAnsi="Arial"/>
                      <w:b/>
                      <w:i w:val="0"/>
                      <w:strike w:val="0"/>
                      <w:sz w:val="19"/>
                    </w:rPr>
                    <w:t>đuôi xe</w:t>
                  </w:r>
                </w:p>
              </w:tc>
              <w:tc>
                <w:tcPr>
                  <w:tcW w:type="dxa" w:w="2928"/>
                  <w:shd w:val="clear" w:color="auto" w:fill="F2F4F6"/>
                </w:tcPr>
                <w:p>
                  <w:pPr>
                    <w:spacing w:before="40" w:after="40" w:line="264" w:lineRule="auto"/>
                    <w:jc w:val="center"/>
                  </w:pPr>
                  <w:r>
                    <w:rPr>
                      <w:rFonts w:ascii="Arial" w:hAnsi="Arial"/>
                      <w:b w:val="0"/>
                      <w:i w:val="0"/>
                      <w:strike w:val="0"/>
                      <w:sz w:val="19"/>
                    </w:rPr>
                    <w:t>Bước 5</w:t>
                  </w:r>
                </w:p>
              </w:tc>
              <w:tc>
                <w:tcPr>
                  <w:tcW w:type="dxa" w:w="2928"/>
                  <w:shd w:val="clear" w:color="auto" w:fill="F2F4F6"/>
                </w:tcPr>
                <w:p>
                  <w:pPr>
                    <w:spacing w:before="40" w:after="40" w:line="264" w:lineRule="auto"/>
                    <w:jc w:val="left"/>
                  </w:pPr>
                  <w:r>
                    <w:rPr>
                      <w:rFonts w:ascii="Arial" w:hAnsi="Arial"/>
                      <w:b w:val="0"/>
                      <w:i w:val="0"/>
                      <w:strike w:val="0"/>
                      <w:sz w:val="19"/>
                    </w:rPr>
                    <w:t>Dừng (khi còn ~20 cm)</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Toàn bộ bài chỉ có </w:t>
            </w:r>
            <w:r>
              <w:rPr>
                <w:rFonts w:ascii="Arial" w:hAnsi="Arial"/>
                <w:b/>
                <w:i w:val="0"/>
                <w:strike w:val="0"/>
                <w:sz w:val="21"/>
              </w:rPr>
              <w:t>hai con số phải nhớ: 30–40 cm</w:t>
            </w:r>
            <w:r>
              <w:rPr>
                <w:rFonts w:ascii="Arial" w:hAnsi="Arial"/>
                <w:b w:val="0"/>
                <w:i w:val="0"/>
                <w:strike w:val="0"/>
                <w:sz w:val="21"/>
              </w:rPr>
              <w:t xml:space="preserve"> (khoảng cách thành xe khi tiến vào) và </w:t>
            </w:r>
            <w:r>
              <w:rPr>
                <w:rFonts w:ascii="Arial" w:hAnsi="Arial"/>
                <w:b/>
                <w:i w:val="0"/>
                <w:strike w:val="0"/>
                <w:sz w:val="21"/>
              </w:rPr>
              <w:t>20 cm</w:t>
            </w:r>
            <w:r>
              <w:rPr>
                <w:rFonts w:ascii="Arial" w:hAnsi="Arial"/>
                <w:b w:val="0"/>
                <w:i w:val="0"/>
                <w:strike w:val="0"/>
                <w:sz w:val="21"/>
              </w:rPr>
              <w:t xml:space="preserve"> (khoảng cách dừng khi lùi).</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 — 6 BƯỚC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1 — Tiến xe vào nhà xe</w:t>
            </w:r>
          </w:p>
        </w:tc>
      </w:tr>
    </w:tbl>
    <w:p>
      <w:pPr>
        <w:spacing w:after="40" w:before="0"/>
      </w:pPr>
    </w:p>
    <w:p>
      <w:pPr>
        <w:spacing w:after="100" w:line="283" w:lineRule="auto"/>
      </w:pPr>
      <w:r>
        <w:rPr>
          <w:rFonts w:ascii="Arial" w:hAnsi="Arial"/>
          <w:b w:val="0"/>
          <w:i w:val="0"/>
          <w:strike w:val="0"/>
          <w:sz w:val="21"/>
        </w:rPr>
        <w:t xml:space="preserve">Vào </w:t>
      </w:r>
      <w:r>
        <w:rPr>
          <w:rFonts w:ascii="Arial" w:hAnsi="Arial"/>
          <w:b/>
          <w:i w:val="0"/>
          <w:strike w:val="0"/>
          <w:sz w:val="21"/>
        </w:rPr>
        <w:t>số 1</w:t>
      </w:r>
      <w:r>
        <w:rPr>
          <w:rFonts w:ascii="Arial" w:hAnsi="Arial"/>
          <w:b w:val="0"/>
          <w:i w:val="0"/>
          <w:strike w:val="0"/>
          <w:sz w:val="21"/>
        </w:rPr>
        <w:t xml:space="preserve">, tiến xe vào nhà xe với tốc độ </w:t>
      </w:r>
      <w:r>
        <w:rPr>
          <w:rFonts w:ascii="Arial" w:hAnsi="Arial"/>
          <w:b/>
          <w:i w:val="0"/>
          <w:strike w:val="0"/>
          <w:sz w:val="21"/>
        </w:rPr>
        <w:t>5 km/h</w:t>
      </w:r>
      <w:r>
        <w:rPr>
          <w:rFonts w:ascii="Arial" w:hAnsi="Arial"/>
          <w:b w:val="0"/>
          <w:i w:val="0"/>
          <w:strike w:val="0"/>
          <w:sz w:val="21"/>
        </w:rPr>
        <w:t xml:space="preserve">, giữ </w:t>
      </w:r>
      <w:r>
        <w:rPr>
          <w:rFonts w:ascii="Arial" w:hAnsi="Arial"/>
          <w:b/>
          <w:i w:val="0"/>
          <w:strike w:val="0"/>
          <w:sz w:val="21"/>
        </w:rPr>
        <w:t>thành xe bên trái cách vạch chuẩn HA khoảng 30 – 40 cm</w:t>
      </w:r>
      <w:r>
        <w:rPr>
          <w:rFonts w:ascii="Arial" w:hAnsi="Arial"/>
          <w:b w:val="0"/>
          <w:i w:val="0"/>
          <w:strike w:val="0"/>
          <w:sz w:val="21"/>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2 — Đánh hết lái sang phải</w:t>
            </w:r>
          </w:p>
        </w:tc>
      </w:tr>
    </w:tbl>
    <w:p>
      <w:pPr>
        <w:spacing w:after="40" w:before="0"/>
      </w:pPr>
    </w:p>
    <w:p>
      <w:pPr>
        <w:spacing w:after="100" w:line="283" w:lineRule="auto"/>
      </w:pPr>
      <w:r>
        <w:rPr>
          <w:rFonts w:ascii="Arial" w:hAnsi="Arial"/>
          <w:b/>
          <w:i w:val="0"/>
          <w:strike w:val="0"/>
          <w:sz w:val="21"/>
        </w:rPr>
        <w:t>Đánh hết lái sang phải</w:t>
      </w:r>
      <w:r>
        <w:rPr>
          <w:rFonts w:ascii="Arial" w:hAnsi="Arial"/>
          <w:b w:val="0"/>
          <w:i w:val="0"/>
          <w:strike w:val="0"/>
          <w:sz w:val="21"/>
        </w:rPr>
        <w:t xml:space="preserve"> khi </w:t>
      </w:r>
      <w:r>
        <w:rPr>
          <w:rFonts w:ascii="Arial" w:hAnsi="Arial"/>
          <w:b/>
          <w:i w:val="0"/>
          <w:strike w:val="0"/>
          <w:sz w:val="21"/>
        </w:rPr>
        <w:t>gương chiếu hậu bên trái đến điểm giữa AD</w:t>
      </w:r>
      <w:r>
        <w:rPr>
          <w:rFonts w:ascii="Arial" w:hAnsi="Arial"/>
          <w:b w:val="0"/>
          <w:i w:val="0"/>
          <w:strike w:val="0"/>
          <w:sz w:val="21"/>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3 — Trả lái thẳng và dừng ở điểm M</w:t>
            </w:r>
          </w:p>
        </w:tc>
      </w:tr>
    </w:tbl>
    <w:p>
      <w:pPr>
        <w:spacing w:after="40" w:before="0"/>
      </w:pPr>
    </w:p>
    <w:p>
      <w:pPr>
        <w:spacing w:after="100" w:line="283" w:lineRule="auto"/>
      </w:pPr>
      <w:r>
        <w:rPr>
          <w:rFonts w:ascii="Arial" w:hAnsi="Arial"/>
          <w:b w:val="0"/>
          <w:i w:val="0"/>
          <w:strike w:val="0"/>
          <w:sz w:val="21"/>
        </w:rPr>
        <w:t xml:space="preserve">Quan sát gương chiếu hậu bên trái. Khi </w:t>
      </w:r>
      <w:r>
        <w:rPr>
          <w:rFonts w:ascii="Arial" w:hAnsi="Arial"/>
          <w:b/>
          <w:i w:val="0"/>
          <w:strike w:val="0"/>
          <w:sz w:val="21"/>
        </w:rPr>
        <w:t>thành xe bên trái thẳng với điểm giữa AD</w:t>
      </w:r>
      <w:r>
        <w:rPr>
          <w:rFonts w:ascii="Arial" w:hAnsi="Arial"/>
          <w:b w:val="0"/>
          <w:i w:val="0"/>
          <w:strike w:val="0"/>
          <w:sz w:val="21"/>
        </w:rPr>
        <w:t xml:space="preserve"> thì </w:t>
      </w:r>
      <w:r>
        <w:rPr>
          <w:rFonts w:ascii="Arial" w:hAnsi="Arial"/>
          <w:b/>
          <w:i w:val="0"/>
          <w:strike w:val="0"/>
          <w:sz w:val="21"/>
        </w:rPr>
        <w:t>trả lái thẳng</w:t>
      </w:r>
      <w:r>
        <w:rPr>
          <w:rFonts w:ascii="Arial" w:hAnsi="Arial"/>
          <w:b w:val="0"/>
          <w:i w:val="0"/>
          <w:strike w:val="0"/>
          <w:sz w:val="21"/>
        </w:rPr>
        <w:t xml:space="preserve">, cho xe tiến đến </w:t>
      </w:r>
      <w:r>
        <w:rPr>
          <w:rFonts w:ascii="Arial" w:hAnsi="Arial"/>
          <w:b/>
          <w:i w:val="0"/>
          <w:strike w:val="0"/>
          <w:sz w:val="21"/>
        </w:rPr>
        <w:t>điểm giới hạn M</w:t>
      </w:r>
      <w:r>
        <w:rPr>
          <w:rFonts w:ascii="Arial" w:hAnsi="Arial"/>
          <w:b w:val="0"/>
          <w:i w:val="0"/>
          <w:strike w:val="0"/>
          <w:sz w:val="21"/>
        </w:rPr>
        <w:t xml:space="preserve"> thì </w:t>
      </w:r>
      <w:r>
        <w:rPr>
          <w:rFonts w:ascii="Arial" w:hAnsi="Arial"/>
          <w:b/>
          <w:i w:val="0"/>
          <w:strike w:val="0"/>
          <w:sz w:val="21"/>
        </w:rPr>
        <w:t>dừng lại</w:t>
      </w:r>
      <w:r>
        <w:rPr>
          <w:rFonts w:ascii="Arial" w:hAnsi="Arial"/>
          <w:b w:val="0"/>
          <w:i w:val="0"/>
          <w:strike w:val="0"/>
          <w:sz w:val="21"/>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4 — Vào số lùi và bám điểm D</w:t>
            </w:r>
          </w:p>
        </w:tc>
      </w:tr>
    </w:tbl>
    <w:p>
      <w:pPr>
        <w:spacing w:after="40" w:before="0"/>
      </w:pP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Vào </w:t>
            </w:r>
            <w:r>
              <w:rPr>
                <w:rFonts w:ascii="Arial" w:hAnsi="Arial"/>
                <w:b/>
                <w:i w:val="0"/>
                <w:strike w:val="0"/>
                <w:sz w:val="19"/>
              </w:rPr>
              <w:t>số lùi (R)</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Quan sát </w:t>
            </w:r>
            <w:r>
              <w:rPr>
                <w:rFonts w:ascii="Arial" w:hAnsi="Arial"/>
                <w:b/>
                <w:i w:val="0"/>
                <w:strike w:val="0"/>
                <w:sz w:val="19"/>
              </w:rPr>
              <w:t>gương chiếu hậu bên trái</w:t>
            </w:r>
            <w:r>
              <w:rPr>
                <w:rFonts w:ascii="Arial" w:hAnsi="Arial"/>
                <w:b w:val="0"/>
                <w:i w:val="0"/>
                <w:strike w:val="0"/>
                <w:sz w:val="19"/>
              </w:rPr>
              <w:t xml:space="preserve">, điều khiển xe lùi chậm với tốc độ </w:t>
            </w:r>
            <w:r>
              <w:rPr>
                <w:rFonts w:ascii="Arial" w:hAnsi="Arial"/>
                <w:b/>
                <w:i w:val="0"/>
                <w:strike w:val="0"/>
                <w:sz w:val="19"/>
              </w:rPr>
              <w:t>5 km/h</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Đồng thời </w:t>
            </w:r>
            <w:r>
              <w:rPr>
                <w:rFonts w:ascii="Arial" w:hAnsi="Arial"/>
                <w:b/>
                <w:i w:val="0"/>
                <w:strike w:val="0"/>
                <w:sz w:val="19"/>
              </w:rPr>
              <w:t>đánh lái sang trái</w:t>
            </w:r>
            <w:r>
              <w:rPr>
                <w:rFonts w:ascii="Arial" w:hAnsi="Arial"/>
                <w:b w:val="0"/>
                <w:i w:val="0"/>
                <w:strike w:val="0"/>
                <w:sz w:val="19"/>
              </w:rPr>
              <w:t xml:space="preserve"> cho </w:t>
            </w:r>
            <w:r>
              <w:rPr>
                <w:rFonts w:ascii="Arial" w:hAnsi="Arial"/>
                <w:b/>
                <w:i w:val="0"/>
                <w:strike w:val="0"/>
                <w:sz w:val="19"/>
              </w:rPr>
              <w:t>đuôi xe bám vào điểm D</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Khi </w:t>
            </w:r>
            <w:r>
              <w:rPr>
                <w:rFonts w:ascii="Arial" w:hAnsi="Arial"/>
                <w:b/>
                <w:i w:val="0"/>
                <w:strike w:val="0"/>
                <w:sz w:val="19"/>
              </w:rPr>
              <w:t>bánh xe sau bên trái cách khoảng 20 cm</w:t>
            </w:r>
            <w:r>
              <w:rPr>
                <w:rFonts w:ascii="Arial" w:hAnsi="Arial"/>
                <w:b w:val="0"/>
                <w:i w:val="0"/>
                <w:strike w:val="0"/>
                <w:sz w:val="19"/>
              </w:rPr>
              <w:t xml:space="preserve"> thì </w:t>
            </w:r>
            <w:r>
              <w:rPr>
                <w:rFonts w:ascii="Arial" w:hAnsi="Arial"/>
                <w:b/>
                <w:i w:val="0"/>
                <w:strike w:val="0"/>
                <w:sz w:val="19"/>
              </w:rPr>
              <w:t>đánh hết lái sang trái</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ĐÂY LÀ BƯỚC QUYẾT ĐỊNH</w:t>
            </w:r>
          </w:p>
          <w:p>
            <w:pPr>
              <w:spacing w:after="100" w:line="283" w:lineRule="auto"/>
            </w:pPr>
            <w:r>
              <w:rPr>
                <w:rFonts w:ascii="Arial" w:hAnsi="Arial"/>
                <w:b w:val="0"/>
                <w:i w:val="0"/>
                <w:strike w:val="0"/>
                <w:sz w:val="21"/>
              </w:rPr>
              <w:t>Bước 4 vừa lùi, vừa đánh lái, vừa canh khoảng cách 20 cm — ba việc cùng lúc. Cách làm đúng:</w:t>
            </w:r>
          </w:p>
          <w:p>
            <w:pPr>
              <w:pStyle w:val="ListNumber"/>
              <w:spacing w:after="40" w:line="269" w:lineRule="auto"/>
              <w:ind w:left="652"/>
            </w:pPr>
            <w:r>
              <w:rPr>
                <w:rFonts w:ascii="Arial" w:hAnsi="Arial"/>
                <w:b/>
                <w:i w:val="0"/>
                <w:strike w:val="0"/>
                <w:sz w:val="21"/>
              </w:rPr>
              <w:t>Lùi thật chậm</w:t>
            </w:r>
            <w:r>
              <w:rPr>
                <w:rFonts w:ascii="Arial" w:hAnsi="Arial"/>
                <w:b w:val="0"/>
                <w:i w:val="0"/>
                <w:strike w:val="0"/>
                <w:sz w:val="21"/>
              </w:rPr>
              <w:t>, chậm hơn cả tốc độ đi tiến.</w:t>
            </w:r>
          </w:p>
          <w:p>
            <w:pPr>
              <w:pStyle w:val="ListNumber"/>
              <w:spacing w:after="40" w:line="269" w:lineRule="auto"/>
              <w:ind w:left="652"/>
            </w:pPr>
            <w:r>
              <w:rPr>
                <w:rFonts w:ascii="Arial" w:hAnsi="Arial"/>
                <w:b w:val="0"/>
                <w:i w:val="0"/>
                <w:strike w:val="0"/>
                <w:sz w:val="21"/>
              </w:rPr>
              <w:t xml:space="preserve">Mắt </w:t>
            </w:r>
            <w:r>
              <w:rPr>
                <w:rFonts w:ascii="Arial" w:hAnsi="Arial"/>
                <w:b/>
                <w:i w:val="0"/>
                <w:strike w:val="0"/>
                <w:sz w:val="21"/>
              </w:rPr>
              <w:t>không rời gương chiếu hậu bên trái</w:t>
            </w:r>
            <w:r>
              <w:rPr>
                <w:rFonts w:ascii="Arial" w:hAnsi="Arial"/>
                <w:b w:val="0"/>
                <w:i w:val="0"/>
                <w:strike w:val="0"/>
                <w:sz w:val="21"/>
              </w:rPr>
              <w:t>.</w:t>
            </w:r>
          </w:p>
          <w:p>
            <w:pPr>
              <w:pStyle w:val="ListNumber"/>
              <w:spacing w:after="40" w:line="269" w:lineRule="auto"/>
              <w:ind w:left="652"/>
            </w:pPr>
            <w:r>
              <w:rPr>
                <w:rFonts w:ascii="Arial" w:hAnsi="Arial"/>
                <w:b w:val="0"/>
                <w:i w:val="0"/>
                <w:strike w:val="0"/>
                <w:sz w:val="21"/>
              </w:rPr>
              <w:t xml:space="preserve">Khi thấy bánh sau trái còn khoảng </w:t>
            </w:r>
            <w:r>
              <w:rPr>
                <w:rFonts w:ascii="Arial" w:hAnsi="Arial"/>
                <w:b/>
                <w:i w:val="0"/>
                <w:strike w:val="0"/>
                <w:sz w:val="21"/>
              </w:rPr>
              <w:t>20 cm</w:t>
            </w:r>
            <w:r>
              <w:rPr>
                <w:rFonts w:ascii="Arial" w:hAnsi="Arial"/>
                <w:b w:val="0"/>
                <w:i w:val="0"/>
                <w:strike w:val="0"/>
                <w:sz w:val="21"/>
              </w:rPr>
              <w:t xml:space="preserve"> so với điểm D → </w:t>
            </w:r>
            <w:r>
              <w:rPr>
                <w:rFonts w:ascii="Arial" w:hAnsi="Arial"/>
                <w:b/>
                <w:i w:val="0"/>
                <w:strike w:val="0"/>
                <w:sz w:val="21"/>
              </w:rPr>
              <w:t>đánh hết lái</w:t>
            </w:r>
            <w:r>
              <w:rPr>
                <w:rFonts w:ascii="Arial" w:hAnsi="Arial"/>
                <w:b w:val="0"/>
                <w:i w:val="0"/>
                <w:strike w:val="0"/>
                <w:sz w:val="21"/>
              </w:rPr>
              <w:t>, không đánh nửa vời.</w:t>
            </w:r>
          </w:p>
          <w:p>
            <w:pPr>
              <w:spacing w:after="100" w:line="283" w:lineRule="auto"/>
            </w:pPr>
            <w:r>
              <w:rPr>
                <w:rFonts w:ascii="Arial" w:hAnsi="Arial"/>
                <w:b w:val="0"/>
                <w:i w:val="0"/>
                <w:strike w:val="0"/>
                <w:sz w:val="21"/>
              </w:rPr>
              <w:t>Nếu đánh lái sớm quá hoặc muộn quá, bánh sau sẽ đè vạch DC hoặc AB (xem bảng lỗi mục 06).</w:t>
            </w:r>
          </w:p>
        </w:tc>
      </w:tr>
    </w:tbl>
    <w:p>
      <w:pPr>
        <w:spacing w:after="120" w:before="0" w:line="240" w:lineRule="auto"/>
      </w:pPr>
      <w:r>
        <w:rPr>
          <w:sz w:val="4"/>
        </w:rPr>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5 — Trả lái thẳng và dừng xe</w:t>
            </w:r>
          </w:p>
        </w:tc>
      </w:tr>
    </w:tbl>
    <w:p>
      <w:pPr>
        <w:spacing w:after="40" w:before="0"/>
      </w:pPr>
    </w:p>
    <w:p>
      <w:pPr>
        <w:spacing w:after="100" w:line="283" w:lineRule="auto"/>
      </w:pPr>
      <w:r>
        <w:rPr>
          <w:rFonts w:ascii="Arial" w:hAnsi="Arial"/>
          <w:b/>
          <w:i w:val="0"/>
          <w:strike w:val="0"/>
          <w:sz w:val="21"/>
        </w:rPr>
        <w:t>Trả lái thẳng</w:t>
      </w:r>
      <w:r>
        <w:rPr>
          <w:rFonts w:ascii="Arial" w:hAnsi="Arial"/>
          <w:b w:val="0"/>
          <w:i w:val="0"/>
          <w:strike w:val="0"/>
          <w:sz w:val="21"/>
        </w:rPr>
        <w:t xml:space="preserve"> khi </w:t>
      </w:r>
      <w:r>
        <w:rPr>
          <w:rFonts w:ascii="Arial" w:hAnsi="Arial"/>
          <w:b/>
          <w:i w:val="0"/>
          <w:strike w:val="0"/>
          <w:sz w:val="21"/>
        </w:rPr>
        <w:t>thành xe bên trái song song với vạch giới hạn DC</w:t>
      </w:r>
      <w:r>
        <w:rPr>
          <w:rFonts w:ascii="Arial" w:hAnsi="Arial"/>
          <w:b w:val="0"/>
          <w:i w:val="0"/>
          <w:strike w:val="0"/>
          <w:sz w:val="21"/>
        </w:rPr>
        <w:t xml:space="preserve">. </w:t>
      </w:r>
      <w:r>
        <w:rPr>
          <w:rFonts w:ascii="Arial" w:hAnsi="Arial"/>
          <w:b/>
          <w:i w:val="0"/>
          <w:strike w:val="0"/>
          <w:sz w:val="21"/>
        </w:rPr>
        <w:t>Dừng xe</w:t>
      </w:r>
      <w:r>
        <w:rPr>
          <w:rFonts w:ascii="Arial" w:hAnsi="Arial"/>
          <w:b w:val="0"/>
          <w:i w:val="0"/>
          <w:strike w:val="0"/>
          <w:sz w:val="21"/>
        </w:rPr>
        <w:t xml:space="preserve"> khi </w:t>
      </w:r>
      <w:r>
        <w:rPr>
          <w:rFonts w:ascii="Arial" w:hAnsi="Arial"/>
          <w:b/>
          <w:i w:val="0"/>
          <w:strike w:val="0"/>
          <w:sz w:val="21"/>
        </w:rPr>
        <w:t>đuôi xe cách vạch giới hạn khoảng 20 cm</w:t>
      </w:r>
      <w:r>
        <w:rPr>
          <w:rFonts w:ascii="Arial" w:hAnsi="Arial"/>
          <w:b w:val="0"/>
          <w:i w:val="0"/>
          <w:strike w:val="0"/>
          <w:sz w:val="21"/>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6 — Tiến xe ra khỏi nhà xe</w:t>
            </w:r>
          </w:p>
        </w:tc>
      </w:tr>
    </w:tbl>
    <w:p>
      <w:pPr>
        <w:spacing w:after="40" w:before="0"/>
      </w:pPr>
    </w:p>
    <w:p>
      <w:pPr>
        <w:spacing w:after="100" w:line="283" w:lineRule="auto"/>
      </w:pPr>
      <w:r>
        <w:rPr>
          <w:rFonts w:ascii="Arial" w:hAnsi="Arial"/>
          <w:b w:val="0"/>
          <w:i w:val="0"/>
          <w:strike w:val="0"/>
          <w:sz w:val="21"/>
        </w:rPr>
        <w:t xml:space="preserve">Vào </w:t>
      </w:r>
      <w:r>
        <w:rPr>
          <w:rFonts w:ascii="Arial" w:hAnsi="Arial"/>
          <w:b/>
          <w:i w:val="0"/>
          <w:strike w:val="0"/>
          <w:sz w:val="21"/>
        </w:rPr>
        <w:t>số 1</w:t>
      </w:r>
      <w:r>
        <w:rPr>
          <w:rFonts w:ascii="Arial" w:hAnsi="Arial"/>
          <w:b w:val="0"/>
          <w:i w:val="0"/>
          <w:strike w:val="0"/>
          <w:sz w:val="21"/>
        </w:rPr>
        <w:t xml:space="preserve">, tiến thẳng xe đến khi </w:t>
      </w:r>
      <w:r>
        <w:rPr>
          <w:rFonts w:ascii="Arial" w:hAnsi="Arial"/>
          <w:b/>
          <w:i w:val="0"/>
          <w:strike w:val="0"/>
          <w:sz w:val="21"/>
        </w:rPr>
        <w:t>gương chiếu hậu bên phải ngang điểm A</w:t>
      </w:r>
      <w:r>
        <w:rPr>
          <w:rFonts w:ascii="Arial" w:hAnsi="Arial"/>
          <w:b w:val="0"/>
          <w:i w:val="0"/>
          <w:strike w:val="0"/>
          <w:sz w:val="21"/>
        </w:rPr>
        <w:t xml:space="preserve"> thì </w:t>
      </w:r>
      <w:r>
        <w:rPr>
          <w:rFonts w:ascii="Arial" w:hAnsi="Arial"/>
          <w:b/>
          <w:i w:val="0"/>
          <w:strike w:val="0"/>
          <w:sz w:val="21"/>
        </w:rPr>
        <w:t>đánh lái sang phải</w:t>
      </w:r>
      <w:r>
        <w:rPr>
          <w:rFonts w:ascii="Arial" w:hAnsi="Arial"/>
          <w:b w:val="0"/>
          <w:i w:val="0"/>
          <w:strike w:val="0"/>
          <w:sz w:val="21"/>
        </w:rPr>
        <w:t xml:space="preserve">. </w:t>
      </w:r>
      <w:r>
        <w:rPr>
          <w:rFonts w:ascii="Arial" w:hAnsi="Arial"/>
          <w:b/>
          <w:i w:val="0"/>
          <w:strike w:val="0"/>
          <w:sz w:val="21"/>
        </w:rPr>
        <w:t>Trả lái thẳng</w:t>
      </w:r>
      <w:r>
        <w:rPr>
          <w:rFonts w:ascii="Arial" w:hAnsi="Arial"/>
          <w:b w:val="0"/>
          <w:i w:val="0"/>
          <w:strike w:val="0"/>
          <w:sz w:val="21"/>
        </w:rPr>
        <w:t>, tiến xe ra khỏi nhà xe.</w:t>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BỐN SỐ PHẢI THUỘC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392"/>
                </w:tcPr>
                <w:p>
                  <w:pPr>
                    <w:spacing w:before="40" w:after="40" w:line="264" w:lineRule="auto"/>
                    <w:jc w:val="left"/>
                  </w:pPr>
                  <w:r>
                    <w:rPr>
                      <w:rFonts w:ascii="Arial" w:hAnsi="Arial"/>
                      <w:b w:val="0"/>
                      <w:i w:val="0"/>
                      <w:strike w:val="0"/>
                      <w:sz w:val="19"/>
                    </w:rPr>
                    <w:t>Tốc độ tiến và lùi</w:t>
                  </w:r>
                </w:p>
              </w:tc>
              <w:tc>
                <w:tcPr>
                  <w:tcW w:type="dxa" w:w="4392"/>
                </w:tcPr>
                <w:p>
                  <w:pPr>
                    <w:spacing w:before="40" w:after="40" w:line="264" w:lineRule="auto"/>
                    <w:jc w:val="left"/>
                  </w:pPr>
                  <w:r>
                    <w:rPr>
                      <w:rFonts w:ascii="Arial" w:hAnsi="Arial"/>
                      <w:b/>
                      <w:i w:val="0"/>
                      <w:strike w:val="0"/>
                      <w:sz w:val="19"/>
                    </w:rPr>
                    <w:t>5 km/h</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Khoảng cách thành xe trái đến vạch HA khi tiến vào</w:t>
                  </w:r>
                </w:p>
              </w:tc>
              <w:tc>
                <w:tcPr>
                  <w:tcW w:type="dxa" w:w="4392"/>
                  <w:shd w:val="clear" w:color="auto" w:fill="F2F4F6"/>
                </w:tcPr>
                <w:p>
                  <w:pPr>
                    <w:spacing w:before="40" w:after="40" w:line="264" w:lineRule="auto"/>
                    <w:jc w:val="left"/>
                  </w:pPr>
                  <w:r>
                    <w:rPr>
                      <w:rFonts w:ascii="Arial" w:hAnsi="Arial"/>
                      <w:b/>
                      <w:i w:val="0"/>
                      <w:strike w:val="0"/>
                      <w:sz w:val="19"/>
                    </w:rPr>
                    <w:t>30 – 40 cm</w:t>
                  </w:r>
                </w:p>
              </w:tc>
            </w:tr>
            <w:tr>
              <w:trPr>
                <w:cantSplit w:val="true"/>
              </w:trPr>
              <w:tc>
                <w:tcPr>
                  <w:tcW w:type="dxa" w:w="4392"/>
                </w:tcPr>
                <w:p>
                  <w:pPr>
                    <w:spacing w:before="40" w:after="40" w:line="264" w:lineRule="auto"/>
                    <w:jc w:val="left"/>
                  </w:pPr>
                  <w:r>
                    <w:rPr>
                      <w:rFonts w:ascii="Arial" w:hAnsi="Arial"/>
                      <w:b w:val="0"/>
                      <w:i w:val="0"/>
                      <w:strike w:val="0"/>
                      <w:sz w:val="19"/>
                    </w:rPr>
                    <w:t>Khoảng cách bánh sau trái đến điểm D khi đánh hết lái</w:t>
                  </w:r>
                </w:p>
              </w:tc>
              <w:tc>
                <w:tcPr>
                  <w:tcW w:type="dxa" w:w="4392"/>
                </w:tcPr>
                <w:p>
                  <w:pPr>
                    <w:spacing w:before="40" w:after="40" w:line="264" w:lineRule="auto"/>
                    <w:jc w:val="left"/>
                  </w:pPr>
                  <w:r>
                    <w:rPr>
                      <w:rFonts w:ascii="Arial" w:hAnsi="Arial"/>
                      <w:b/>
                      <w:i w:val="0"/>
                      <w:strike w:val="0"/>
                      <w:sz w:val="19"/>
                    </w:rPr>
                    <w:t>20 cm</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Khoảng cách đuôi xe đến vạch giới hạn khi dừng</w:t>
                  </w:r>
                </w:p>
              </w:tc>
              <w:tc>
                <w:tcPr>
                  <w:tcW w:type="dxa" w:w="4392"/>
                  <w:shd w:val="clear" w:color="auto" w:fill="F2F4F6"/>
                </w:tcPr>
                <w:p>
                  <w:pPr>
                    <w:spacing w:before="40" w:after="40" w:line="264" w:lineRule="auto"/>
                    <w:jc w:val="left"/>
                  </w:pPr>
                  <w:r>
                    <w:rPr>
                      <w:rFonts w:ascii="Arial" w:hAnsi="Arial"/>
                      <w:b/>
                      <w:i w:val="0"/>
                      <w:strike w:val="0"/>
                      <w:sz w:val="19"/>
                    </w:rPr>
                    <w:t>20 cm</w:t>
                  </w:r>
                </w:p>
              </w:tc>
            </w:tr>
            <w:tr>
              <w:trPr>
                <w:cantSplit w:val="true"/>
              </w:trPr>
              <w:tc>
                <w:tcPr>
                  <w:tcW w:type="dxa" w:w="4392"/>
                </w:tcPr>
                <w:p>
                  <w:pPr>
                    <w:spacing w:before="40" w:after="40" w:line="264" w:lineRule="auto"/>
                    <w:jc w:val="left"/>
                  </w:pPr>
                  <w:r>
                    <w:rPr>
                      <w:rFonts w:ascii="Arial" w:hAnsi="Arial"/>
                      <w:b w:val="0"/>
                      <w:i w:val="0"/>
                      <w:strike w:val="0"/>
                      <w:sz w:val="19"/>
                    </w:rPr>
                    <w:t>Thời gian hoàn thành</w:t>
                  </w:r>
                </w:p>
              </w:tc>
              <w:tc>
                <w:tcPr>
                  <w:tcW w:type="dxa" w:w="4392"/>
                </w:tcPr>
                <w:p>
                  <w:pPr>
                    <w:spacing w:before="40" w:after="40" w:line="264" w:lineRule="auto"/>
                    <w:jc w:val="left"/>
                  </w:pPr>
                  <w:r>
                    <w:rPr>
                      <w:rFonts w:ascii="Arial" w:hAnsi="Arial"/>
                      <w:b/>
                      <w:i w:val="0"/>
                      <w:strike w:val="0"/>
                      <w:sz w:val="19"/>
                    </w:rPr>
                    <w:t>2 phút</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i w:val="0"/>
                <w:strike w:val="0"/>
                <w:sz w:val="21"/>
              </w:rPr>
              <w:t>Trước khi vào số lùi phải quan sát phía sau.</w:t>
            </w:r>
            <w:r>
              <w:rPr>
                <w:rFonts w:ascii="Arial" w:hAnsi="Arial"/>
                <w:b w:val="0"/>
                <w:i w:val="0"/>
                <w:strike w:val="0"/>
                <w:sz w:val="21"/>
              </w:rPr>
              <w:t xml:space="preserve"> Trong sân sát hạch không có người, nhưng đây là thói quen phải hình thành từ trong sân.</w:t>
            </w:r>
          </w:p>
          <w:p>
            <w:pPr>
              <w:pStyle w:val="ListBullet"/>
              <w:spacing w:after="40" w:line="269" w:lineRule="auto"/>
              <w:ind w:left="652"/>
            </w:pPr>
            <w:r>
              <w:rPr>
                <w:rFonts w:ascii="Arial" w:hAnsi="Arial"/>
                <w:b w:val="0"/>
                <w:i w:val="0"/>
                <w:strike w:val="0"/>
                <w:sz w:val="21"/>
              </w:rPr>
              <w:t xml:space="preserve">Khi lùi, </w:t>
            </w:r>
            <w:r>
              <w:rPr>
                <w:rFonts w:ascii="Arial" w:hAnsi="Arial"/>
                <w:b/>
                <w:i w:val="0"/>
                <w:strike w:val="0"/>
                <w:sz w:val="21"/>
              </w:rPr>
              <w:t>giữ chân côn ở tầm tiếp giáp</w:t>
            </w:r>
            <w:r>
              <w:rPr>
                <w:rFonts w:ascii="Arial" w:hAnsi="Arial"/>
                <w:b w:val="0"/>
                <w:i w:val="0"/>
                <w:strike w:val="0"/>
                <w:sz w:val="21"/>
              </w:rPr>
              <w:t xml:space="preserve"> </w:t>
            </w:r>
            <w:r>
              <w:rPr>
                <w:rFonts w:ascii="Arial" w:hAnsi="Arial"/>
                <w:b w:val="0"/>
                <w:i/>
                <w:strike w:val="0"/>
                <w:sz w:val="21"/>
              </w:rPr>
              <w:t>(xe MT)</w:t>
            </w:r>
            <w:r>
              <w:rPr>
                <w:rFonts w:ascii="Arial" w:hAnsi="Arial"/>
                <w:b w:val="0"/>
                <w:i w:val="0"/>
                <w:strike w:val="0"/>
                <w:sz w:val="21"/>
              </w:rPr>
              <w:t xml:space="preserve"> để xe bò chậm, không đạp ga.</w:t>
            </w:r>
          </w:p>
          <w:p>
            <w:pPr>
              <w:pStyle w:val="ListBullet"/>
              <w:spacing w:after="40" w:line="269" w:lineRule="auto"/>
              <w:ind w:left="652"/>
            </w:pPr>
            <w:r>
              <w:rPr>
                <w:rFonts w:ascii="Arial" w:hAnsi="Arial"/>
                <w:b w:val="0"/>
                <w:i w:val="0"/>
                <w:strike w:val="0"/>
                <w:sz w:val="21"/>
              </w:rPr>
              <w:t xml:space="preserve">Nếu mất phương hướng khi lùi, </w:t>
            </w:r>
            <w:r>
              <w:rPr>
                <w:rFonts w:ascii="Arial" w:hAnsi="Arial"/>
                <w:b/>
                <w:i w:val="0"/>
                <w:strike w:val="0"/>
                <w:sz w:val="21"/>
              </w:rPr>
              <w:t>dừng lại</w:t>
            </w:r>
            <w:r>
              <w:rPr>
                <w:rFonts w:ascii="Arial" w:hAnsi="Arial"/>
                <w:b w:val="0"/>
                <w:i w:val="0"/>
                <w:strike w:val="0"/>
                <w:sz w:val="21"/>
              </w:rPr>
              <w:t xml:space="preserve"> rồi tiến ra căn lại còn hơn lùi tiếp và đè vạch.</w:t>
            </w:r>
          </w:p>
          <w:p>
            <w:pPr>
              <w:keepNext/>
              <w:spacing w:before="160" w:after="60"/>
              <w:ind w:left="113"/>
            </w:pPr>
            <w:r>
              <w:rPr>
                <w:rFonts w:ascii="Arial" w:hAnsi="Arial"/>
                <w:b/>
                <w:i w:val="0"/>
                <w:strike w:val="0"/>
                <w:color w:val="1B2733"/>
                <w:sz w:val="22"/>
              </w:rPr>
              <w:t>📋 [KIỂM TRA] Ở BÀI SÁT HẠCH</w:t>
            </w:r>
          </w:p>
          <w:p>
            <w:pPr>
              <w:spacing w:after="100" w:line="283" w:lineRule="auto"/>
            </w:pPr>
            <w:r>
              <w:rPr>
                <w:rFonts w:ascii="Arial" w:hAnsi="Arial"/>
                <w:b w:val="0"/>
                <w:i w:val="0"/>
                <w:strike w:val="0"/>
                <w:sz w:val="21"/>
              </w:rPr>
              <w:t xml:space="preserve">Đây là </w:t>
            </w:r>
            <w:r>
              <w:rPr>
                <w:rFonts w:ascii="Arial" w:hAnsi="Arial"/>
                <w:b/>
                <w:i w:val="0"/>
                <w:strike w:val="0"/>
                <w:sz w:val="21"/>
              </w:rPr>
              <w:t>bài số 7</w:t>
            </w:r>
            <w:r>
              <w:rPr>
                <w:rFonts w:ascii="Arial" w:hAnsi="Arial"/>
                <w:b w:val="0"/>
                <w:i w:val="0"/>
                <w:strike w:val="0"/>
                <w:sz w:val="21"/>
              </w:rPr>
              <w:t xml:space="preserve"> trong 11 bài sa hình, chấm bằng thiết bị tự động. Lỗi chính: </w:t>
            </w:r>
            <w:r>
              <w:rPr>
                <w:rFonts w:ascii="Arial" w:hAnsi="Arial"/>
                <w:b/>
                <w:i w:val="0"/>
                <w:strike w:val="0"/>
                <w:sz w:val="21"/>
              </w:rPr>
              <w:t>bánh xe đè vạch giới hạn</w:t>
            </w:r>
            <w:r>
              <w:rPr>
                <w:rFonts w:ascii="Arial" w:hAnsi="Arial"/>
                <w:b w:val="0"/>
                <w:i w:val="0"/>
                <w:strike w:val="0"/>
                <w:sz w:val="21"/>
              </w:rPr>
              <w:t xml:space="preserve">, </w:t>
            </w:r>
            <w:r>
              <w:rPr>
                <w:rFonts w:ascii="Arial" w:hAnsi="Arial"/>
                <w:b/>
                <w:i w:val="0"/>
                <w:strike w:val="0"/>
                <w:sz w:val="21"/>
              </w:rPr>
              <w:t>xe chưa vào hết nơi đỗ</w:t>
            </w:r>
            <w:r>
              <w:rPr>
                <w:rFonts w:ascii="Arial" w:hAnsi="Arial"/>
                <w:b w:val="0"/>
                <w:i w:val="0"/>
                <w:strike w:val="0"/>
                <w:sz w:val="21"/>
              </w:rPr>
              <w:t xml:space="preserve">, </w:t>
            </w:r>
            <w:r>
              <w:rPr>
                <w:rFonts w:ascii="Arial" w:hAnsi="Arial"/>
                <w:b/>
                <w:i w:val="0"/>
                <w:strike w:val="0"/>
                <w:sz w:val="21"/>
              </w:rPr>
              <w:t>quá thời gian</w:t>
            </w:r>
            <w:r>
              <w:rPr>
                <w:rFonts w:ascii="Arial" w:hAnsi="Arial"/>
                <w:b w:val="0"/>
                <w:i w:val="0"/>
                <w:strike w:val="0"/>
                <w:sz w:val="21"/>
              </w:rPr>
              <w:t xml:space="preserve">, </w:t>
            </w:r>
            <w:r>
              <w:rPr>
                <w:rFonts w:ascii="Arial" w:hAnsi="Arial"/>
                <w:b/>
                <w:i w:val="0"/>
                <w:strike w:val="0"/>
                <w:sz w:val="21"/>
              </w:rPr>
              <w:t>chết máy</w:t>
            </w:r>
            <w:r>
              <w:rPr>
                <w:rFonts w:ascii="Arial" w:hAnsi="Arial"/>
                <w:b w:val="0"/>
                <w:i w:val="0"/>
                <w:strike w:val="0"/>
                <w:sz w:val="21"/>
              </w:rPr>
              <w:t>.</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Mức trừ điểm cụ thể — xem Phụ lục TT 108/2026/TT-BCA.</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Một số 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val="0"/>
                <w:i w:val="0"/>
                <w:strike w:val="0"/>
                <w:sz w:val="19"/>
              </w:rPr>
              <w:t xml:space="preserve">Xác định điểm chuẩn </w:t>
            </w:r>
            <w:r>
              <w:rPr>
                <w:rFonts w:ascii="Arial" w:hAnsi="Arial"/>
                <w:b/>
                <w:i w:val="0"/>
                <w:strike w:val="0"/>
                <w:sz w:val="19"/>
              </w:rPr>
              <w:t>giữa AD</w:t>
            </w:r>
            <w:r>
              <w:rPr>
                <w:rFonts w:ascii="Arial" w:hAnsi="Arial"/>
                <w:b w:val="0"/>
                <w:i w:val="0"/>
                <w:strike w:val="0"/>
                <w:sz w:val="19"/>
              </w:rPr>
              <w:t xml:space="preserve"> so với gương chiếu hậu bên trái không đúng</w:t>
            </w:r>
          </w:p>
        </w:tc>
        <w:tc>
          <w:tcPr>
            <w:tcW w:type="dxa" w:w="2339"/>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sớm hoặc muộn</w:t>
            </w:r>
            <w:r>
              <w:rPr>
                <w:rFonts w:ascii="Arial" w:hAnsi="Arial"/>
                <w:b w:val="0"/>
                <w:i w:val="0"/>
                <w:strike w:val="0"/>
                <w:sz w:val="19"/>
              </w:rPr>
              <w:t xml:space="preserve"> hơn so với điểm chuẩn giữa AD</w:t>
            </w:r>
          </w:p>
        </w:tc>
        <w:tc>
          <w:tcPr>
            <w:tcW w:type="dxa" w:w="2339"/>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đúng điểm chuẩn</w:t>
            </w:r>
            <w:r>
              <w:rPr>
                <w:rFonts w:ascii="Arial" w:hAnsi="Arial"/>
                <w:b w:val="0"/>
                <w:i w:val="0"/>
                <w:strike w:val="0"/>
                <w:sz w:val="19"/>
              </w:rPr>
              <w:t xml:space="preserve"> đã quy định</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i w:val="0"/>
                <w:strike w:val="0"/>
                <w:sz w:val="19"/>
              </w:rPr>
              <w:t>Bánh xe sau đè vạch giới hạn DC và AB</w:t>
            </w:r>
          </w:p>
        </w:tc>
        <w:tc>
          <w:tcPr>
            <w:tcW w:type="dxa" w:w="2339"/>
            <w:shd w:val="clear" w:color="auto" w:fill="F2F4F6"/>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sớm hoặc muộn</w:t>
            </w:r>
            <w:r>
              <w:rPr>
                <w:rFonts w:ascii="Arial" w:hAnsi="Arial"/>
                <w:b w:val="0"/>
                <w:i w:val="0"/>
                <w:strike w:val="0"/>
                <w:sz w:val="19"/>
              </w:rPr>
              <w:t xml:space="preserve"> so với điểm D; </w:t>
            </w:r>
            <w:r>
              <w:rPr>
                <w:rFonts w:ascii="Arial" w:hAnsi="Arial"/>
                <w:b/>
                <w:i w:val="0"/>
                <w:strike w:val="0"/>
                <w:sz w:val="19"/>
              </w:rPr>
              <w:t>tốc độ không phù hợp</w:t>
            </w:r>
          </w:p>
        </w:tc>
        <w:tc>
          <w:tcPr>
            <w:tcW w:type="dxa" w:w="2339"/>
            <w:shd w:val="clear" w:color="auto" w:fill="F2F4F6"/>
          </w:tcPr>
          <w:p>
            <w:pPr>
              <w:spacing w:before="40" w:after="40" w:line="264" w:lineRule="auto"/>
              <w:jc w:val="left"/>
            </w:pPr>
            <w:r>
              <w:rPr>
                <w:rFonts w:ascii="Arial" w:hAnsi="Arial"/>
                <w:b w:val="0"/>
                <w:i w:val="0"/>
                <w:strike w:val="0"/>
                <w:sz w:val="19"/>
              </w:rPr>
              <w:t xml:space="preserve">Đánh lái đúng khoảng cách </w:t>
            </w:r>
            <w:r>
              <w:rPr>
                <w:rFonts w:ascii="Arial" w:hAnsi="Arial"/>
                <w:b/>
                <w:i w:val="0"/>
                <w:strike w:val="0"/>
                <w:sz w:val="19"/>
              </w:rPr>
              <w:t>20 cm</w:t>
            </w:r>
            <w:r>
              <w:rPr>
                <w:rFonts w:ascii="Arial" w:hAnsi="Arial"/>
                <w:b w:val="0"/>
                <w:i w:val="0"/>
                <w:strike w:val="0"/>
                <w:sz w:val="19"/>
              </w:rPr>
              <w:t xml:space="preserve"> của bánh xe sau bên trái so với điểm D; đi </w:t>
            </w:r>
            <w:r>
              <w:rPr>
                <w:rFonts w:ascii="Arial" w:hAnsi="Arial"/>
                <w:b/>
                <w:i w:val="0"/>
                <w:strike w:val="0"/>
                <w:sz w:val="19"/>
              </w:rPr>
              <w:t>đúng tốc độ</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i w:val="0"/>
                <w:strike w:val="0"/>
                <w:sz w:val="19"/>
              </w:rPr>
              <w:t>Xe không thẳng khi đã vào nhà xe</w:t>
            </w:r>
          </w:p>
        </w:tc>
        <w:tc>
          <w:tcPr>
            <w:tcW w:type="dxa" w:w="2339"/>
          </w:tcPr>
          <w:p>
            <w:pPr>
              <w:spacing w:before="40" w:after="40" w:line="264" w:lineRule="auto"/>
              <w:jc w:val="left"/>
            </w:pPr>
            <w:r>
              <w:rPr>
                <w:rFonts w:ascii="Consolas" w:hAnsi="Consolas"/>
                <w:b w:val="0"/>
                <w:i w:val="0"/>
                <w:strike w:val="0"/>
                <w:color w:val="A35A00"/>
                <w:sz w:val="19"/>
              </w:rPr>
              <w:t>[CẦN RÀ SOÁT]</w:t>
            </w:r>
            <w:r>
              <w:rPr>
                <w:rFonts w:ascii="Arial" w:hAnsi="Arial"/>
                <w:b w:val="0"/>
                <w:i w:val="0"/>
                <w:strike w:val="0"/>
                <w:sz w:val="19"/>
              </w:rPr>
              <w:t xml:space="preserve"> </w:t>
            </w:r>
            <w:r>
              <w:rPr>
                <w:rFonts w:ascii="Arial" w:hAnsi="Arial"/>
                <w:b/>
                <w:i w:val="0"/>
                <w:strike w:val="0"/>
                <w:sz w:val="19"/>
              </w:rPr>
              <w:t>Trả lái thẳng không đúng thời điểm</w:t>
            </w:r>
            <w:r>
              <w:rPr>
                <w:rFonts w:ascii="Arial" w:hAnsi="Arial"/>
                <w:b w:val="0"/>
                <w:i w:val="0"/>
                <w:strike w:val="0"/>
                <w:sz w:val="19"/>
              </w:rPr>
              <w:t xml:space="preserve"> — dừng xe khi thành xe bên trái </w:t>
            </w:r>
            <w:r>
              <w:rPr>
                <w:rFonts w:ascii="Arial" w:hAnsi="Arial"/>
                <w:b/>
                <w:i w:val="0"/>
                <w:strike w:val="0"/>
                <w:sz w:val="19"/>
              </w:rPr>
              <w:t>chưa song song</w:t>
            </w:r>
            <w:r>
              <w:rPr>
                <w:rFonts w:ascii="Arial" w:hAnsi="Arial"/>
                <w:b w:val="0"/>
                <w:i w:val="0"/>
                <w:strike w:val="0"/>
                <w:sz w:val="19"/>
              </w:rPr>
              <w:t xml:space="preserve"> với vạch giới hạn DC</w:t>
            </w:r>
          </w:p>
        </w:tc>
        <w:tc>
          <w:tcPr>
            <w:tcW w:type="dxa" w:w="2339"/>
          </w:tcPr>
          <w:p>
            <w:pPr>
              <w:spacing w:before="40" w:after="40" w:line="264" w:lineRule="auto"/>
              <w:jc w:val="left"/>
            </w:pPr>
            <w:r>
              <w:rPr>
                <w:rFonts w:ascii="Consolas" w:hAnsi="Consolas"/>
                <w:b w:val="0"/>
                <w:i w:val="0"/>
                <w:strike w:val="0"/>
                <w:color w:val="A35A00"/>
                <w:sz w:val="19"/>
              </w:rPr>
              <w:t>[CẦN RÀ SOÁT]</w:t>
            </w:r>
            <w:r>
              <w:rPr>
                <w:rFonts w:ascii="Arial" w:hAnsi="Arial"/>
                <w:b w:val="0"/>
                <w:i w:val="0"/>
                <w:strike w:val="0"/>
                <w:sz w:val="19"/>
              </w:rPr>
              <w:t xml:space="preserve"> Quan sát gương chiếu hậu bên trái, </w:t>
            </w:r>
            <w:r>
              <w:rPr>
                <w:rFonts w:ascii="Arial" w:hAnsi="Arial"/>
                <w:b/>
                <w:i w:val="0"/>
                <w:strike w:val="0"/>
                <w:sz w:val="19"/>
              </w:rPr>
              <w:t>chỉ trả lái thẳng khi thành xe bên trái đã song song với vạch DC</w:t>
            </w:r>
            <w:r>
              <w:rPr>
                <w:rFonts w:ascii="Arial" w:hAnsi="Arial"/>
                <w:b w:val="0"/>
                <w:i w:val="0"/>
                <w:strike w:val="0"/>
                <w:sz w:val="19"/>
              </w:rPr>
              <w:t>; nếu xe chưa thẳng thì tiến lên và lùi lại căn cho thẳng</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4</w:t>
            </w:r>
          </w:p>
        </w:tc>
        <w:tc>
          <w:tcPr>
            <w:tcW w:type="dxa" w:w="2339"/>
            <w:shd w:val="clear" w:color="auto" w:fill="F2F4F6"/>
          </w:tcPr>
          <w:p>
            <w:pPr>
              <w:spacing w:before="40" w:after="40" w:line="264" w:lineRule="auto"/>
              <w:jc w:val="left"/>
            </w:pPr>
            <w:r>
              <w:rPr>
                <w:rFonts w:ascii="Arial" w:hAnsi="Arial"/>
                <w:b/>
                <w:i w:val="0"/>
                <w:strike w:val="0"/>
                <w:sz w:val="19"/>
              </w:rPr>
              <w:t>Xe chết máy</w:t>
            </w:r>
          </w:p>
        </w:tc>
        <w:tc>
          <w:tcPr>
            <w:tcW w:type="dxa" w:w="2339"/>
            <w:shd w:val="clear" w:color="auto" w:fill="F2F4F6"/>
          </w:tcPr>
          <w:p>
            <w:pPr>
              <w:spacing w:before="40" w:after="40" w:line="264" w:lineRule="auto"/>
              <w:jc w:val="left"/>
            </w:pPr>
            <w:r>
              <w:rPr>
                <w:rFonts w:ascii="Arial" w:hAnsi="Arial"/>
                <w:b w:val="0"/>
                <w:i w:val="0"/>
                <w:strike w:val="0"/>
                <w:sz w:val="19"/>
              </w:rPr>
              <w:t>Nhả ly hợp không đều</w:t>
            </w:r>
          </w:p>
        </w:tc>
        <w:tc>
          <w:tcPr>
            <w:tcW w:type="dxa" w:w="2339"/>
            <w:shd w:val="clear" w:color="auto" w:fill="F2F4F6"/>
          </w:tcPr>
          <w:p>
            <w:pPr>
              <w:spacing w:before="40" w:after="40" w:line="264" w:lineRule="auto"/>
              <w:jc w:val="left"/>
            </w:pPr>
            <w:r>
              <w:rPr>
                <w:rFonts w:ascii="Arial" w:hAnsi="Arial"/>
                <w:b w:val="0"/>
                <w:i w:val="0"/>
                <w:strike w:val="0"/>
                <w:sz w:val="19"/>
              </w:rPr>
              <w:t>Đệm nhẹ ga, nhả ly hợp chậm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[CẦN RÀ SOÁT] ĐÍNH CHÍNH DÒNG 3</w:t>
            </w:r>
          </w:p>
          <w:p>
            <w:pPr>
              <w:spacing w:after="100" w:line="283" w:lineRule="auto"/>
            </w:pPr>
            <w:r>
              <w:rPr>
                <w:rFonts w:ascii="Arial" w:hAnsi="Arial"/>
                <w:b w:val="0"/>
                <w:i w:val="0"/>
                <w:strike w:val="0"/>
                <w:sz w:val="21"/>
              </w:rPr>
              <w:t xml:space="preserve">Theo quyết định </w:t>
            </w:r>
            <w:r>
              <w:rPr>
                <w:rFonts w:ascii="Arial" w:hAnsi="Arial"/>
                <w:b/>
                <w:i w:val="0"/>
                <w:strike w:val="0"/>
                <w:sz w:val="21"/>
              </w:rPr>
              <w:t>H.3</w:t>
            </w:r>
            <w:r>
              <w:rPr>
                <w:rFonts w:ascii="Arial" w:hAnsi="Arial"/>
                <w:b w:val="0"/>
                <w:i w:val="0"/>
                <w:strike w:val="0"/>
                <w:sz w:val="21"/>
              </w:rPr>
              <w:t xml:space="preserve">, dòng 3 đã được điền lại. Trong bản gốc, hai cột </w:t>
            </w:r>
            <w:r>
              <w:rPr>
                <w:rFonts w:ascii="Arial" w:hAnsi="Arial"/>
                <w:b w:val="0"/>
                <w:i/>
                <w:strike w:val="0"/>
                <w:sz w:val="21"/>
              </w:rPr>
              <w:t>Nguyên nhân</w:t>
            </w:r>
            <w:r>
              <w:rPr>
                <w:rFonts w:ascii="Arial" w:hAnsi="Arial"/>
                <w:b w:val="0"/>
                <w:i w:val="0"/>
                <w:strike w:val="0"/>
                <w:sz w:val="21"/>
              </w:rPr>
              <w:t xml:space="preserve"> và </w:t>
            </w:r>
            <w:r>
              <w:rPr>
                <w:rFonts w:ascii="Arial" w:hAnsi="Arial"/>
                <w:b w:val="0"/>
                <w:i/>
                <w:strike w:val="0"/>
                <w:sz w:val="21"/>
              </w:rPr>
              <w:t>Biện pháp khắc phục</w:t>
            </w:r>
            <w:r>
              <w:rPr>
                <w:rFonts w:ascii="Arial" w:hAnsi="Arial"/>
                <w:b w:val="0"/>
                <w:i w:val="0"/>
                <w:strike w:val="0"/>
                <w:sz w:val="21"/>
              </w:rPr>
              <w:t xml:space="preserve"> của dòng 3 </w:t>
            </w:r>
            <w:r>
              <w:rPr>
                <w:rFonts w:ascii="Arial" w:hAnsi="Arial"/>
                <w:b/>
                <w:i w:val="0"/>
                <w:strike w:val="0"/>
                <w:sz w:val="21"/>
              </w:rPr>
              <w:t>bị chép nhầm nguyên văn từ dòng 2</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Cột</w:t>
                  </w:r>
                </w:p>
              </w:tc>
              <w:tc>
                <w:tcPr>
                  <w:shd w:val="clear" w:color="auto" w:fill="0B2C4D"/>
                </w:tcPr>
                <w:p>
                  <w:pPr>
                    <w:spacing w:before="40" w:after="40"/>
                    <w:jc w:val="left"/>
                  </w:pPr>
                  <w:r>
                    <w:rPr>
                      <w:rFonts w:ascii="Arial" w:hAnsi="Arial"/>
                      <w:b/>
                      <w:i w:val="0"/>
                      <w:strike w:val="0"/>
                      <w:color w:val="FFFFFF"/>
                      <w:sz w:val="19"/>
                    </w:rPr>
                    <w:t>Bản gốc ghi</w:t>
                  </w:r>
                </w:p>
              </w:tc>
              <w:tc>
                <w:tcPr>
                  <w:shd w:val="clear" w:color="auto" w:fill="0B2C4D"/>
                </w:tcPr>
                <w:p>
                  <w:pPr>
                    <w:spacing w:before="40" w:after="40"/>
                    <w:jc w:val="left"/>
                  </w:pPr>
                  <w:r>
                    <w:rPr>
                      <w:rFonts w:ascii="Arial" w:hAnsi="Arial"/>
                      <w:b/>
                      <w:i w:val="0"/>
                      <w:strike w:val="0"/>
                      <w:color w:val="FFFFFF"/>
                      <w:sz w:val="19"/>
                    </w:rPr>
                    <w:t>Vấn đề</w:t>
                  </w:r>
                </w:p>
              </w:tc>
            </w:tr>
            <w:tr>
              <w:trPr>
                <w:cantSplit w:val="true"/>
              </w:trPr>
              <w:tc>
                <w:tcPr>
                  <w:tcW w:type="dxa" w:w="2928"/>
                </w:tcPr>
                <w:p>
                  <w:pPr>
                    <w:spacing w:before="40" w:after="40" w:line="264" w:lineRule="auto"/>
                    <w:jc w:val="left"/>
                  </w:pPr>
                  <w:r>
                    <w:rPr>
                      <w:rFonts w:ascii="Arial" w:hAnsi="Arial"/>
                      <w:b w:val="0"/>
                      <w:i w:val="0"/>
                      <w:strike w:val="0"/>
                      <w:sz w:val="19"/>
                    </w:rPr>
                    <w:t>Nguyên nhân</w:t>
                  </w:r>
                </w:p>
              </w:tc>
              <w:tc>
                <w:tcPr>
                  <w:tcW w:type="dxa" w:w="2928"/>
                </w:tcPr>
                <w:p>
                  <w:pPr>
                    <w:spacing w:before="40" w:after="40" w:line="264" w:lineRule="auto"/>
                    <w:jc w:val="left"/>
                  </w:pPr>
                  <w:r>
                    <w:rPr>
                      <w:rFonts w:ascii="Arial" w:hAnsi="Arial"/>
                      <w:b w:val="0"/>
                      <w:i w:val="0"/>
                      <w:strike w:val="0"/>
                      <w:sz w:val="19"/>
                    </w:rPr>
                    <w:t>"Bánh xe sau đè vạch giới hạn DC và AB"</w:t>
                  </w:r>
                </w:p>
              </w:tc>
              <w:tc>
                <w:tcPr>
                  <w:tcW w:type="dxa" w:w="2928"/>
                </w:tcPr>
                <w:p>
                  <w:pPr>
                    <w:spacing w:before="40" w:after="40" w:line="264" w:lineRule="auto"/>
                    <w:jc w:val="left"/>
                  </w:pPr>
                  <w:r>
                    <w:rPr>
                      <w:rFonts w:ascii="Arial" w:hAnsi="Arial"/>
                      <w:b w:val="0"/>
                      <w:i w:val="0"/>
                      <w:strike w:val="0"/>
                      <w:sz w:val="19"/>
                    </w:rPr>
                    <w:t xml:space="preserve">Đây là </w:t>
                  </w:r>
                  <w:r>
                    <w:rPr>
                      <w:rFonts w:ascii="Arial" w:hAnsi="Arial"/>
                      <w:b/>
                      <w:i w:val="0"/>
                      <w:strike w:val="0"/>
                      <w:sz w:val="19"/>
                    </w:rPr>
                    <w:t>một sai phạm khác</w:t>
                  </w:r>
                  <w:r>
                    <w:rPr>
                      <w:rFonts w:ascii="Arial" w:hAnsi="Arial"/>
                      <w:b w:val="0"/>
                      <w:i w:val="0"/>
                      <w:strike w:val="0"/>
                      <w:sz w:val="19"/>
                    </w:rPr>
                    <w:t>, không phải nguyên nhân của "xe không thẳng"</w:t>
                  </w:r>
                </w:p>
              </w:tc>
            </w:tr>
            <w:tr>
              <w:trPr>
                <w:cantSplit w:val="true"/>
              </w:trPr>
              <w:tc>
                <w:tcPr>
                  <w:tcW w:type="dxa" w:w="2928"/>
                  <w:shd w:val="clear" w:color="auto" w:fill="F2F4F6"/>
                </w:tcPr>
                <w:p>
                  <w:pPr>
                    <w:spacing w:before="40" w:after="40" w:line="264" w:lineRule="auto"/>
                    <w:jc w:val="left"/>
                  </w:pPr>
                  <w:r>
                    <w:rPr>
                      <w:rFonts w:ascii="Arial" w:hAnsi="Arial"/>
                      <w:b w:val="0"/>
                      <w:i w:val="0"/>
                      <w:strike w:val="0"/>
                      <w:sz w:val="19"/>
                    </w:rPr>
                    <w:t>Biện pháp khắc phục</w:t>
                  </w:r>
                </w:p>
              </w:tc>
              <w:tc>
                <w:tcPr>
                  <w:tcW w:type="dxa" w:w="2928"/>
                  <w:shd w:val="clear" w:color="auto" w:fill="F2F4F6"/>
                </w:tcPr>
                <w:p>
                  <w:pPr>
                    <w:spacing w:before="40" w:after="40" w:line="264" w:lineRule="auto"/>
                    <w:jc w:val="left"/>
                  </w:pPr>
                  <w:r>
                    <w:rPr>
                      <w:rFonts w:ascii="Arial" w:hAnsi="Arial"/>
                      <w:b w:val="0"/>
                      <w:i w:val="0"/>
                      <w:strike w:val="0"/>
                      <w:sz w:val="19"/>
                    </w:rPr>
                    <w:t>"Đánh lái sớm hoặc muộn so với điểm D, tốc độ không phù hợp"</w:t>
                  </w:r>
                </w:p>
              </w:tc>
              <w:tc>
                <w:tcPr>
                  <w:tcW w:type="dxa" w:w="2928"/>
                  <w:shd w:val="clear" w:color="auto" w:fill="F2F4F6"/>
                </w:tcPr>
                <w:p>
                  <w:pPr>
                    <w:spacing w:before="40" w:after="40" w:line="264" w:lineRule="auto"/>
                    <w:jc w:val="left"/>
                  </w:pPr>
                  <w:r>
                    <w:rPr>
                      <w:rFonts w:ascii="Arial" w:hAnsi="Arial"/>
                      <w:b w:val="0"/>
                      <w:i w:val="0"/>
                      <w:strike w:val="0"/>
                      <w:sz w:val="19"/>
                    </w:rPr>
                    <w:t xml:space="preserve">Đây là </w:t>
                  </w:r>
                  <w:r>
                    <w:rPr>
                      <w:rFonts w:ascii="Arial" w:hAnsi="Arial"/>
                      <w:b/>
                      <w:i w:val="0"/>
                      <w:strike w:val="0"/>
                      <w:sz w:val="19"/>
                    </w:rPr>
                    <w:t>nguyên nhân của dòng 2</w:t>
                  </w:r>
                  <w:r>
                    <w:rPr>
                      <w:rFonts w:ascii="Arial" w:hAnsi="Arial"/>
                      <w:b w:val="0"/>
                      <w:i w:val="0"/>
                      <w:strike w:val="0"/>
                      <w:sz w:val="19"/>
                    </w:rPr>
                    <w:t>, không phải biện pháp khắc phục</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Nội dung thay thế được suy ra từ </w:t>
            </w:r>
            <w:r>
              <w:rPr>
                <w:rFonts w:ascii="Arial" w:hAnsi="Arial"/>
                <w:b/>
                <w:i w:val="0"/>
                <w:strike w:val="0"/>
                <w:sz w:val="21"/>
              </w:rPr>
              <w:t>Bước 5</w:t>
            </w:r>
            <w:r>
              <w:rPr>
                <w:rFonts w:ascii="Arial" w:hAnsi="Arial"/>
                <w:b w:val="0"/>
                <w:i w:val="0"/>
                <w:strike w:val="0"/>
                <w:sz w:val="21"/>
              </w:rPr>
              <w:t xml:space="preserve"> của chính quy trình bản gốc ("Trả lái thẳng khi thành xe bên trái song song với vạch giới hạn DC").</w:t>
            </w:r>
          </w:p>
          <w:p>
            <w:pPr>
              <w:spacing w:after="100" w:line="283" w:lineRule="auto"/>
            </w:pPr>
            <w:r>
              <w:rPr>
                <w:rFonts w:ascii="Arial" w:hAnsi="Arial"/>
                <w:b w:val="0"/>
                <w:i w:val="0"/>
                <w:strike w:val="0"/>
                <w:sz w:val="21"/>
              </w:rPr>
              <w:t xml:space="preserve">👉 </w:t>
            </w:r>
            <w:r>
              <w:rPr>
                <w:rFonts w:ascii="Arial" w:hAnsi="Arial"/>
                <w:b/>
                <w:i w:val="0"/>
                <w:strike w:val="0"/>
                <w:sz w:val="21"/>
              </w:rPr>
              <w:t>Giáo viên cần xác nhận</w:t>
            </w:r>
            <w:r>
              <w:rPr>
                <w:rFonts w:ascii="Arial" w:hAnsi="Arial"/>
                <w:b w:val="0"/>
                <w:i w:val="0"/>
                <w:strike w:val="0"/>
                <w:sz w:val="21"/>
              </w:rPr>
              <w:t xml:space="preserve"> nội dung thay thế trước khi phát hồ sơ cho học viên.</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 dựa trên mục tiêu kỹ năng của bản gốc.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và đúng thứ tự </w:t>
            </w:r>
            <w:r>
              <w:rPr>
                <w:rFonts w:ascii="Arial" w:hAnsi="Arial"/>
                <w:b/>
                <w:i w:val="0"/>
                <w:strike w:val="0"/>
                <w:sz w:val="19"/>
              </w:rPr>
              <w:t>6 bước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i w:val="0"/>
                <w:strike w:val="0"/>
                <w:sz w:val="19"/>
              </w:rPr>
              <w:t>Đỗ xe thẳng</w:t>
            </w:r>
            <w:r>
              <w:rPr>
                <w:rFonts w:ascii="Arial" w:hAnsi="Arial"/>
                <w:b w:val="0"/>
                <w:i w:val="0"/>
                <w:strike w:val="0"/>
                <w:sz w:val="19"/>
              </w:rPr>
              <w:t>, thành xe song song với vạch giới hạn DC</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Không chạm vạch giới hạn</w:t>
            </w:r>
            <w:r>
              <w:rPr>
                <w:rFonts w:ascii="Arial" w:hAnsi="Arial"/>
                <w:b w:val="0"/>
                <w:i w:val="0"/>
                <w:strike w:val="0"/>
                <w:sz w:val="19"/>
              </w:rPr>
              <w:t xml:space="preserve"> ở bất kỳ bước nào</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Đuôi xe dừng cách vạch giới hạn khoảng </w:t>
            </w:r>
            <w:r>
              <w:rPr>
                <w:rFonts w:ascii="Arial" w:hAnsi="Arial"/>
                <w:b/>
                <w:i w:val="0"/>
                <w:strike w:val="0"/>
                <w:sz w:val="19"/>
              </w:rPr>
              <w:t>20 cm</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 xml:space="preserve">Xe </w:t>
            </w:r>
            <w:r>
              <w:rPr>
                <w:rFonts w:ascii="Arial" w:hAnsi="Arial"/>
                <w:b/>
                <w:i w:val="0"/>
                <w:strike w:val="0"/>
                <w:sz w:val="19"/>
              </w:rPr>
              <w:t>không chết máy, không rung giật</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Ra khỏi nhà xe an toàn, không chạm vạch</w:t>
            </w:r>
          </w:p>
        </w:tc>
      </w:tr>
      <w:tr>
        <w:trPr>
          <w:cantSplit w:val="true"/>
        </w:trPr>
        <w:tc>
          <w:tcPr>
            <w:tcW w:type="dxa" w:w="4677"/>
          </w:tcPr>
          <w:p>
            <w:pPr>
              <w:spacing w:before="40" w:after="40" w:line="264" w:lineRule="auto"/>
              <w:jc w:val="center"/>
            </w:pPr>
            <w:r>
              <w:rPr>
                <w:rFonts w:ascii="Arial" w:hAnsi="Arial"/>
                <w:b w:val="0"/>
                <w:i w:val="0"/>
                <w:strike w:val="0"/>
                <w:sz w:val="19"/>
              </w:rPr>
              <w:t>7</w:t>
            </w:r>
          </w:p>
        </w:tc>
        <w:tc>
          <w:tcPr>
            <w:tcW w:type="dxa" w:w="4677"/>
          </w:tcPr>
          <w:p>
            <w:pPr>
              <w:spacing w:before="40" w:after="40" w:line="264" w:lineRule="auto"/>
              <w:jc w:val="left"/>
            </w:pPr>
            <w:r>
              <w:rPr>
                <w:rFonts w:ascii="Arial" w:hAnsi="Arial"/>
                <w:b w:val="0"/>
                <w:i w:val="0"/>
                <w:strike w:val="0"/>
                <w:sz w:val="19"/>
              </w:rPr>
              <w:t xml:space="preserve">Hoàn thành </w:t>
            </w:r>
            <w:r>
              <w:rPr>
                <w:rFonts w:ascii="Arial" w:hAnsi="Arial"/>
                <w:b/>
                <w:i w:val="0"/>
                <w:strike w:val="0"/>
                <w:sz w:val="19"/>
              </w:rPr>
              <w:t>trong 2 phút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5: Ghép xe vào nơi đỗ dọc</w:t>
      </w:r>
    </w:p>
    <w:p>
      <w:pPr>
        <w:spacing w:after="100" w:line="283" w:lineRule="auto"/>
      </w:pPr>
      <w:r>
        <w:rPr>
          <w:rFonts w:ascii="Arial" w:hAnsi="Arial"/>
          <w:b w:val="0"/>
          <w:i w:val="0"/>
          <w:strike w:val="0"/>
          <w:sz w:val="21"/>
        </w:rPr>
        <w:t>Họ tên học viên: ............................................  Hạng đào tạo: ☐ B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Nội dung đánh giá</w:t>
            </w:r>
          </w:p>
        </w:tc>
        <w:tc>
          <w:tcPr>
            <w:shd w:val="clear" w:color="auto" w:fill="0B2C4D"/>
          </w:tcPr>
          <w:p>
            <w:pPr>
              <w:spacing w:before="40" w:after="40"/>
              <w:jc w:val="center"/>
            </w:pPr>
            <w:r>
              <w:rPr>
                <w:rFonts w:ascii="Arial" w:hAnsi="Arial"/>
                <w:b/>
                <w:i w:val="0"/>
                <w:strike w:val="0"/>
                <w:color w:val="FFFFFF"/>
                <w:sz w:val="19"/>
              </w:rPr>
              <w:t>Đạt</w:t>
            </w:r>
          </w:p>
        </w:tc>
        <w:tc>
          <w:tcPr>
            <w:shd w:val="clear" w:color="auto" w:fill="0B2C4D"/>
          </w:tcPr>
          <w:p>
            <w:pPr>
              <w:spacing w:before="40" w:after="40"/>
              <w:jc w:val="center"/>
            </w:pPr>
            <w:r>
              <w:rPr>
                <w:rFonts w:ascii="Arial" w:hAnsi="Arial"/>
                <w:b/>
                <w:i w:val="0"/>
                <w:strike w:val="0"/>
                <w:color w:val="FFFFFF"/>
                <w:sz w:val="19"/>
              </w:rPr>
              <w:t>Chưa đạt</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Bước 1: Tiến vào, giữ thành xe cách HA 30–40 cm</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Bước 2: Đánh hết lái phải đúng điểm giữa AD</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Bước 3: Trả lái thẳng, dừng đúng điểm M</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Bước 4: Lùi bám điểm D, đánh hết lái ở khoảng 20 cm</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Bước 5: Trả lái thẳng, đỗ xe thẳng, đuôi cách vạch 20 cm</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val="0"/>
                <w:i w:val="0"/>
                <w:strike w:val="0"/>
                <w:sz w:val="19"/>
              </w:rPr>
              <w:t>Bước 6: Tiến ra khỏi nhà xe an toàn</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i w:val="0"/>
                <w:strike w:val="0"/>
                <w:sz w:val="19"/>
              </w:rPr>
              <w:t>Không đè vạch giới hạn</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Xe không chết máy; hoàn thành trong 2 phút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Số lần thực hiện đạt liên tiếp:</w:t>
      </w:r>
      <w:r>
        <w:rPr>
          <w:rFonts w:ascii="Arial" w:hAnsi="Arial"/>
          <w:b w:val="0"/>
          <w:i w:val="0"/>
          <w:strike w:val="0"/>
          <w:sz w:val="21"/>
        </w:rPr>
        <w:t xml:space="preserve"> ........ / ........ lần</w:t>
      </w:r>
    </w:p>
    <w:p>
      <w:pPr>
        <w:spacing w:after="100" w:line="283" w:lineRule="auto"/>
      </w:pPr>
      <w:r>
        <w:rPr>
          <w:rFonts w:ascii="Arial" w:hAnsi="Arial"/>
          <w:b w:val="0"/>
          <w:i w:val="0"/>
          <w:strike w:val="0"/>
          <w:sz w:val="21"/>
        </w:rPr>
        <w:t>Ngày ......../......../20......   Giáo viên hướng dẫn: ..............................</w:t>
      </w:r>
    </w:p>
    <w:p>
      <w:r>
        <w:br w:type="page"/>
      </w:r>
    </w:p>
    <w:p>
      <w:pPr>
        <w:pStyle w:val="Heading1"/>
        <w:spacing w:before="0" w:after="40"/>
      </w:pPr>
      <w:r>
        <w:rPr>
          <w:rFonts w:ascii="Arial" w:hAnsi="Arial"/>
          <w:b/>
          <w:i w:val="0"/>
          <w:strike w:val="0"/>
          <w:color w:val="0B2C4D"/>
          <w:sz w:val="38"/>
        </w:rPr>
        <w:t>BÀI 6 — GHÉP XE VÀO NƠI ĐỖ NGANG</w:t>
      </w:r>
    </w:p>
    <w:p>
      <w:pPr>
        <w:spacing w:before="40" w:after="200"/>
        <w:pBdr>
          <w:bottom w:val="single" w:sz="12" w:space="1" w:color="0B2C4D"/>
        </w:pBdr>
      </w:pPr>
    </w:p>
    <w:p>
      <w:pPr>
        <w:spacing w:before="0" w:after="200"/>
      </w:pPr>
      <w:r>
        <w:rPr>
          <w:rFonts w:ascii="Arial" w:hAnsi="Arial"/>
          <w:b w:val="0"/>
          <w:i/>
          <w:strike w:val="0"/>
          <w:color w:val="5A6672"/>
          <w:sz w:val="22"/>
        </w:rPr>
        <w:t>(Bài sát hạch số 8 trong 11 bài liên hoàn)</w:t>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Arial" w:hAnsi="Arial"/>
          <w:b w:val="0"/>
          <w:i w:val="0"/>
          <w:strike w:val="0"/>
          <w:sz w:val="21"/>
        </w:rPr>
        <w:t>Sau khi học xong bài này người học đạt được:</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Xác định được kích thước của xe và sân tập.</w:t>
      </w:r>
    </w:p>
    <w:p>
      <w:pPr>
        <w:pStyle w:val="ListBullet"/>
        <w:spacing w:after="40" w:line="269" w:lineRule="auto"/>
        <w:ind w:left="652"/>
      </w:pPr>
      <w:r>
        <w:rPr>
          <w:rFonts w:ascii="Arial" w:hAnsi="Arial"/>
          <w:b w:val="0"/>
          <w:i w:val="0"/>
          <w:strike w:val="0"/>
          <w:sz w:val="21"/>
        </w:rPr>
        <w:t>Xác định được các điểm chuẩn trên xe và sân tập lái.</w:t>
      </w:r>
    </w:p>
    <w:p>
      <w:pPr>
        <w:pStyle w:val="ListBullet"/>
        <w:spacing w:after="40" w:line="269" w:lineRule="auto"/>
        <w:ind w:left="652"/>
      </w:pPr>
      <w:r>
        <w:rPr>
          <w:rFonts w:ascii="Arial" w:hAnsi="Arial"/>
          <w:b w:val="0"/>
          <w:i w:val="0"/>
          <w:strike w:val="0"/>
          <w:sz w:val="21"/>
        </w:rPr>
        <w:t>Xây dựng được quy trình ghép xe vào nơi đỗ.</w:t>
      </w:r>
    </w:p>
    <w:p>
      <w:pPr>
        <w:pStyle w:val="Heading3"/>
        <w:keepNext/>
        <w:spacing w:before="200" w:after="60"/>
      </w:pPr>
      <w:r>
        <w:rPr>
          <w:rFonts w:ascii="Arial" w:hAnsi="Arial"/>
          <w:b/>
          <w:i w:val="0"/>
          <w:strike w:val="0"/>
          <w:color w:val="1565C0"/>
          <w:sz w:val="23"/>
        </w:rPr>
        <w:t>▸ Về kỹ năng</w:t>
      </w:r>
    </w:p>
    <w:p>
      <w:pPr>
        <w:spacing w:after="100" w:line="283" w:lineRule="auto"/>
      </w:pPr>
      <w:r>
        <w:rPr>
          <w:rFonts w:ascii="Arial" w:hAnsi="Arial"/>
          <w:b w:val="0"/>
          <w:i w:val="0"/>
          <w:strike w:val="0"/>
          <w:sz w:val="21"/>
        </w:rPr>
        <w:t>Ghép được xe vào nơi đỗ đảm bảo các tiêu chuẩn sau:</w:t>
      </w:r>
    </w:p>
    <w:p>
      <w:pPr>
        <w:pStyle w:val="ListBullet"/>
        <w:spacing w:after="40" w:line="269" w:lineRule="auto"/>
        <w:ind w:left="652"/>
      </w:pPr>
      <w:r>
        <w:rPr>
          <w:rFonts w:ascii="Arial" w:hAnsi="Arial"/>
          <w:b w:val="0"/>
          <w:i w:val="0"/>
          <w:strike w:val="0"/>
          <w:sz w:val="21"/>
        </w:rPr>
        <w:t>Đúng theo bản quy trình đã xây dựng.</w:t>
      </w:r>
    </w:p>
    <w:p>
      <w:pPr>
        <w:pStyle w:val="ListBullet"/>
        <w:spacing w:after="40" w:line="269" w:lineRule="auto"/>
        <w:ind w:left="652"/>
      </w:pPr>
      <w:r>
        <w:rPr>
          <w:rFonts w:ascii="Arial" w:hAnsi="Arial"/>
          <w:b/>
          <w:i w:val="0"/>
          <w:strike w:val="0"/>
          <w:sz w:val="21"/>
        </w:rPr>
        <w:t>Đỗ xe thẳng, không chạm vạch giới hạn.</w:t>
      </w:r>
    </w:p>
    <w:p>
      <w:pPr>
        <w:pStyle w:val="ListBullet"/>
        <w:spacing w:after="40" w:line="269" w:lineRule="auto"/>
        <w:ind w:left="652"/>
      </w:pPr>
      <w:r>
        <w:rPr>
          <w:rFonts w:ascii="Arial" w:hAnsi="Arial"/>
          <w:b w:val="0"/>
          <w:i w:val="0"/>
          <w:strike w:val="0"/>
          <w:sz w:val="21"/>
        </w:rPr>
        <w:t xml:space="preserve">Xe </w:t>
      </w:r>
      <w:r>
        <w:rPr>
          <w:rFonts w:ascii="Arial" w:hAnsi="Arial"/>
          <w:b/>
          <w:i w:val="0"/>
          <w:strike w:val="0"/>
          <w:sz w:val="21"/>
        </w:rPr>
        <w:t>không chết máy, không rung giật</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Thời gian hoàn thành </w:t>
      </w:r>
      <w:r>
        <w:rPr>
          <w:rFonts w:ascii="Arial" w:hAnsi="Arial"/>
          <w:b/>
          <w:i w:val="0"/>
          <w:strike w:val="0"/>
          <w:sz w:val="21"/>
        </w:rPr>
        <w:t>trong 3 phút</w:t>
      </w:r>
      <w:r>
        <w:rPr>
          <w:rFonts w:ascii="Arial" w:hAnsi="Arial"/>
          <w:b w:val="0"/>
          <w:i w:val="0"/>
          <w:strike w:val="0"/>
          <w:sz w:val="21"/>
        </w:rPr>
        <w:t>.</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Đảm bảo an toàn cho người và thiết bị.</w:t>
      </w:r>
    </w:p>
    <w:p>
      <w:pPr>
        <w:pStyle w:val="ListBullet"/>
        <w:spacing w:after="40" w:line="269" w:lineRule="auto"/>
        <w:ind w:left="652"/>
      </w:pPr>
      <w:r>
        <w:rPr>
          <w:rFonts w:ascii="Arial" w:hAnsi="Arial"/>
          <w:b w:val="0"/>
          <w:i w:val="0"/>
          <w:strike w:val="0"/>
          <w:sz w:val="21"/>
        </w:rPr>
        <w:t>Thể hiện được tính cẩn thận và chuẩn xác.</w:t>
      </w:r>
    </w:p>
    <w:p>
      <w:pPr>
        <w:pStyle w:val="ListBullet"/>
        <w:spacing w:after="40" w:line="269" w:lineRule="auto"/>
        <w:ind w:left="652"/>
      </w:pPr>
      <w:r>
        <w:rPr>
          <w:rFonts w:ascii="Arial" w:hAnsi="Arial"/>
          <w:b w:val="0"/>
          <w:i w:val="0"/>
          <w:strike w:val="0"/>
          <w:sz w:val="21"/>
        </w:rPr>
        <w:t xml:space="preserve">Chấp hành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VÌ SAO BÀI NÀY ĐƯỢC 3 PHÚT, BÀI 5 CHỈ 2 PHÚT?</w:t>
            </w:r>
          </w:p>
          <w:p>
            <w:pPr>
              <w:spacing w:after="100" w:line="283" w:lineRule="auto"/>
            </w:pPr>
            <w:r>
              <w:rPr>
                <w:rFonts w:ascii="Arial" w:hAnsi="Arial"/>
                <w:b w:val="0"/>
                <w:i w:val="0"/>
                <w:strike w:val="0"/>
                <w:sz w:val="21"/>
              </w:rPr>
              <w:t xml:space="preserve">Ghép ngang khó hơn ghép dọc: xe phải </w:t>
            </w:r>
            <w:r>
              <w:rPr>
                <w:rFonts w:ascii="Arial" w:hAnsi="Arial"/>
                <w:b/>
                <w:i w:val="0"/>
                <w:strike w:val="0"/>
                <w:sz w:val="21"/>
              </w:rPr>
              <w:t>lùi vào theo chiều ngang</w:t>
            </w:r>
            <w:r>
              <w:rPr>
                <w:rFonts w:ascii="Arial" w:hAnsi="Arial"/>
                <w:b w:val="0"/>
                <w:i w:val="0"/>
                <w:strike w:val="0"/>
                <w:sz w:val="21"/>
              </w:rPr>
              <w:t>, quỹ đạo phức tạp hơn, và có hai lần đánh hết lái sang trái. Vì vậy thời gian cho phép dài hơn 1 phút.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Phương tiện</w:t>
            </w:r>
          </w:p>
        </w:tc>
        <w:tc>
          <w:tcPr>
            <w:tcW w:type="dxa" w:w="4677"/>
          </w:tcPr>
          <w:p>
            <w:pPr>
              <w:spacing w:before="40" w:after="40" w:line="264" w:lineRule="auto"/>
              <w:jc w:val="left"/>
            </w:pPr>
            <w:r>
              <w:rPr>
                <w:rFonts w:ascii="Arial" w:hAnsi="Arial"/>
                <w:b w:val="0"/>
                <w:i w:val="0"/>
                <w:strike w:val="0"/>
                <w:sz w:val="19"/>
              </w:rPr>
              <w:t xml:space="preserve">Ô tô hiệu HYUNDAI — dài </w:t>
            </w:r>
            <w:r>
              <w:rPr>
                <w:rFonts w:ascii="Arial" w:hAnsi="Arial"/>
                <w:b/>
                <w:i w:val="0"/>
                <w:strike w:val="0"/>
                <w:sz w:val="19"/>
              </w:rPr>
              <w:t>4,2 m</w:t>
            </w:r>
            <w:r>
              <w:rPr>
                <w:rFonts w:ascii="Arial" w:hAnsi="Arial"/>
                <w:b w:val="0"/>
                <w:i w:val="0"/>
                <w:strike w:val="0"/>
                <w:sz w:val="19"/>
              </w:rPr>
              <w:t xml:space="preserve"> × rộng </w:t>
            </w:r>
            <w:r>
              <w:rPr>
                <w:rFonts w:ascii="Arial" w:hAnsi="Arial"/>
                <w:b/>
                <w:i w:val="0"/>
                <w:strike w:val="0"/>
                <w:sz w:val="19"/>
              </w:rPr>
              <w:t>1,67 m</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Sân tập</w:t>
            </w:r>
          </w:p>
        </w:tc>
        <w:tc>
          <w:tcPr>
            <w:tcW w:type="dxa" w:w="4677"/>
            <w:shd w:val="clear" w:color="auto" w:fill="F2F4F6"/>
          </w:tcPr>
          <w:p>
            <w:pPr>
              <w:spacing w:before="40" w:after="40" w:line="264" w:lineRule="auto"/>
              <w:jc w:val="left"/>
            </w:pPr>
            <w:r>
              <w:rPr>
                <w:rFonts w:ascii="Arial" w:hAnsi="Arial"/>
                <w:b w:val="0"/>
                <w:i w:val="0"/>
                <w:strike w:val="0"/>
                <w:sz w:val="19"/>
              </w:rPr>
              <w:t xml:space="preserve">Hình ghép ngang có các vạch giới hạn </w:t>
            </w:r>
            <w:r>
              <w:rPr>
                <w:rFonts w:ascii="Arial" w:hAnsi="Arial"/>
                <w:b/>
                <w:i w:val="0"/>
                <w:strike w:val="0"/>
                <w:sz w:val="19"/>
              </w:rPr>
              <w:t>AD, DC, BC, AB</w:t>
            </w:r>
            <w:r>
              <w:rPr>
                <w:rFonts w:ascii="Arial" w:hAnsi="Arial"/>
                <w:b w:val="0"/>
                <w:i w:val="0"/>
                <w:strike w:val="0"/>
                <w:sz w:val="19"/>
              </w:rPr>
              <w:t xml:space="preserve">; điểm chuẩn </w:t>
            </w:r>
            <w:r>
              <w:rPr>
                <w:rFonts w:ascii="Arial" w:hAnsi="Arial"/>
                <w:b/>
                <w:i w:val="0"/>
                <w:strike w:val="0"/>
                <w:sz w:val="19"/>
              </w:rPr>
              <w:t>B</w:t>
            </w:r>
          </w:p>
        </w:tc>
      </w:tr>
      <w:tr>
        <w:trPr>
          <w:cantSplit w:val="true"/>
        </w:trPr>
        <w:tc>
          <w:tcPr>
            <w:tcW w:type="dxa" w:w="4677"/>
          </w:tcPr>
          <w:p>
            <w:pPr>
              <w:spacing w:before="40" w:after="40" w:line="264" w:lineRule="auto"/>
              <w:jc w:val="left"/>
            </w:pPr>
            <w:r>
              <w:rPr>
                <w:rFonts w:ascii="Arial" w:hAnsi="Arial"/>
                <w:b/>
                <w:i w:val="0"/>
                <w:strike w:val="0"/>
                <w:sz w:val="19"/>
              </w:rPr>
              <w:t>Điều kiện</w:t>
            </w:r>
          </w:p>
        </w:tc>
        <w:tc>
          <w:tcPr>
            <w:tcW w:type="dxa" w:w="4677"/>
          </w:tcPr>
          <w:p>
            <w:pPr>
              <w:spacing w:before="40" w:after="40" w:line="264" w:lineRule="auto"/>
              <w:jc w:val="left"/>
            </w:pPr>
            <w:r>
              <w:rPr>
                <w:rFonts w:ascii="Arial" w:hAnsi="Arial"/>
                <w:b w:val="0"/>
                <w:i w:val="0"/>
                <w:strike w:val="0"/>
                <w:sz w:val="19"/>
              </w:rPr>
              <w:t>Vạch sơn còn rõ; mặt sân khô ráo, bằng phẳng</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Yêu cầu an toàn</w:t>
            </w:r>
          </w:p>
        </w:tc>
        <w:tc>
          <w:tcPr>
            <w:tcW w:type="dxa" w:w="4677"/>
            <w:shd w:val="clear" w:color="auto" w:fill="F2F4F6"/>
          </w:tcPr>
          <w:p>
            <w:pPr>
              <w:spacing w:before="40" w:after="40" w:line="264" w:lineRule="auto"/>
              <w:jc w:val="left"/>
            </w:pPr>
            <w:r>
              <w:rPr>
                <w:rFonts w:ascii="Arial" w:hAnsi="Arial"/>
                <w:b w:val="0"/>
                <w:i w:val="0"/>
                <w:strike w:val="0"/>
                <w:sz w:val="19"/>
              </w:rPr>
              <w:t xml:space="preserve">Tốc độ trong hình </w:t>
            </w:r>
            <w:r>
              <w:rPr>
                <w:rFonts w:ascii="Arial" w:hAnsi="Arial"/>
                <w:b/>
                <w:i w:val="0"/>
                <w:strike w:val="0"/>
                <w:sz w:val="19"/>
              </w:rPr>
              <w:t>không vượt quá 5 km/h</w:t>
            </w:r>
            <w:r>
              <w:rPr>
                <w:rFonts w:ascii="Arial" w:hAnsi="Arial"/>
                <w:b w:val="0"/>
                <w:i w:val="0"/>
                <w:strike w:val="0"/>
                <w:sz w:val="19"/>
              </w:rPr>
              <w:t>, kể cả khi lùi</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Kiểm tra không có người, vật cản phía sau trước khi vào số lùi</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Giáo viên ngồi kèm hoặc quan sát trực tiếp</w:t>
            </w:r>
          </w:p>
        </w:tc>
      </w:tr>
      <w:tr>
        <w:trPr>
          <w:cantSplit w:val="true"/>
        </w:trPr>
        <w:tc>
          <w:tcPr>
            <w:tcW w:type="dxa" w:w="4677"/>
          </w:tcPr>
          <w:p>
            <w:pPr>
              <w:spacing w:before="40" w:after="40" w:line="264" w:lineRule="auto"/>
              <w:jc w:val="left"/>
            </w:pPr>
            <w:r>
              <w:rPr>
                <w:rFonts w:ascii="Arial" w:hAnsi="Arial"/>
                <w:b/>
                <w:i w:val="0"/>
                <w:strike w:val="0"/>
                <w:sz w:val="19"/>
              </w:rPr>
              <w:t>Học viên chuẩn bị</w:t>
            </w:r>
          </w:p>
        </w:tc>
        <w:tc>
          <w:tcPr>
            <w:tcW w:type="dxa" w:w="4677"/>
          </w:tcPr>
          <w:p>
            <w:pPr>
              <w:spacing w:before="40" w:after="40" w:line="264" w:lineRule="auto"/>
              <w:jc w:val="left"/>
            </w:pPr>
            <w:r>
              <w:rPr>
                <w:rFonts w:ascii="Arial" w:hAnsi="Arial"/>
                <w:b w:val="0"/>
                <w:i w:val="0"/>
                <w:strike w:val="0"/>
                <w:sz w:val="19"/>
              </w:rPr>
              <w:t xml:space="preserve">Đã hoàn thành </w:t>
            </w:r>
            <w:r>
              <w:rPr>
                <w:rFonts w:ascii="Arial" w:hAnsi="Arial"/>
                <w:b/>
                <w:i w:val="0"/>
                <w:strike w:val="0"/>
                <w:sz w:val="19"/>
              </w:rPr>
              <w:t>Bài 1–5</w:t>
            </w:r>
            <w:r>
              <w:rPr>
                <w:rFonts w:ascii="Arial" w:hAnsi="Arial"/>
                <w:b w:val="0"/>
                <w:i w:val="0"/>
                <w:strike w:val="0"/>
                <w:sz w:val="19"/>
              </w:rPr>
              <w:t>; thành thạo lùi xe và đếm số vòng đánh lái</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3.1. Giới thiệu phương tiện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677"/>
          </w:tcPr>
          <w:p>
            <w:pPr>
              <w:spacing w:before="40" w:after="40" w:line="264" w:lineRule="auto"/>
              <w:jc w:val="left"/>
            </w:pPr>
            <w:r>
              <w:rPr>
                <w:rFonts w:ascii="Arial" w:hAnsi="Arial"/>
                <w:b w:val="0"/>
                <w:i w:val="0"/>
                <w:strike w:val="0"/>
                <w:sz w:val="19"/>
              </w:rPr>
              <w:t>Loại xe</w:t>
            </w:r>
          </w:p>
        </w:tc>
        <w:tc>
          <w:tcPr>
            <w:tcW w:type="dxa" w:w="4677"/>
          </w:tcPr>
          <w:p>
            <w:pPr>
              <w:spacing w:before="40" w:after="40" w:line="264" w:lineRule="auto"/>
              <w:jc w:val="left"/>
            </w:pPr>
            <w:r>
              <w:rPr>
                <w:rFonts w:ascii="Arial" w:hAnsi="Arial"/>
                <w:b w:val="0"/>
                <w:i w:val="0"/>
                <w:strike w:val="0"/>
                <w:sz w:val="19"/>
              </w:rPr>
              <w:t>Ô tô</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Hiệu xe</w:t>
            </w:r>
          </w:p>
        </w:tc>
        <w:tc>
          <w:tcPr>
            <w:tcW w:type="dxa" w:w="4677"/>
            <w:shd w:val="clear" w:color="auto" w:fill="F2F4F6"/>
          </w:tcPr>
          <w:p>
            <w:pPr>
              <w:spacing w:before="40" w:after="40" w:line="264" w:lineRule="auto"/>
              <w:jc w:val="left"/>
            </w:pPr>
            <w:r>
              <w:rPr>
                <w:rFonts w:ascii="Arial" w:hAnsi="Arial"/>
                <w:b w:val="0"/>
                <w:i w:val="0"/>
                <w:strike w:val="0"/>
                <w:sz w:val="19"/>
              </w:rPr>
              <w:t>HYUNDAI</w:t>
            </w:r>
          </w:p>
        </w:tc>
      </w:tr>
      <w:tr>
        <w:trPr>
          <w:cantSplit w:val="true"/>
        </w:trPr>
        <w:tc>
          <w:tcPr>
            <w:tcW w:type="dxa" w:w="4677"/>
          </w:tcPr>
          <w:p>
            <w:pPr>
              <w:spacing w:before="40" w:after="40" w:line="264" w:lineRule="auto"/>
              <w:jc w:val="left"/>
            </w:pPr>
            <w:r>
              <w:rPr>
                <w:rFonts w:ascii="Arial" w:hAnsi="Arial"/>
                <w:b w:val="0"/>
                <w:i w:val="0"/>
                <w:strike w:val="0"/>
                <w:sz w:val="19"/>
              </w:rPr>
              <w:t xml:space="preserve">Chiều dài </w:t>
            </w:r>
            <w:r>
              <w:rPr>
                <w:rFonts w:ascii="Arial" w:hAnsi="Arial"/>
                <w:b/>
                <w:i w:val="0"/>
                <w:strike w:val="0"/>
                <w:sz w:val="19"/>
              </w:rPr>
              <w:t>(a)</w:t>
            </w:r>
          </w:p>
        </w:tc>
        <w:tc>
          <w:tcPr>
            <w:tcW w:type="dxa" w:w="4677"/>
          </w:tcPr>
          <w:p>
            <w:pPr>
              <w:spacing w:before="40" w:after="40" w:line="264" w:lineRule="auto"/>
              <w:jc w:val="left"/>
            </w:pPr>
            <w:r>
              <w:rPr>
                <w:rFonts w:ascii="Arial" w:hAnsi="Arial"/>
                <w:b/>
                <w:i w:val="0"/>
                <w:strike w:val="0"/>
                <w:sz w:val="19"/>
              </w:rPr>
              <w:t>4,2 m</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 xml:space="preserve">Chiều rộng </w:t>
            </w:r>
            <w:r>
              <w:rPr>
                <w:rFonts w:ascii="Arial" w:hAnsi="Arial"/>
                <w:b/>
                <w:i w:val="0"/>
                <w:strike w:val="0"/>
                <w:sz w:val="19"/>
              </w:rPr>
              <w:t>(b)</w:t>
            </w:r>
          </w:p>
        </w:tc>
        <w:tc>
          <w:tcPr>
            <w:tcW w:type="dxa" w:w="4677"/>
            <w:shd w:val="clear" w:color="auto" w:fill="F2F4F6"/>
          </w:tcPr>
          <w:p>
            <w:pPr>
              <w:spacing w:before="40" w:after="40" w:line="264" w:lineRule="auto"/>
              <w:jc w:val="left"/>
            </w:pPr>
            <w:r>
              <w:rPr>
                <w:rFonts w:ascii="Arial" w:hAnsi="Arial"/>
                <w:b/>
                <w:i w:val="0"/>
                <w:strike w:val="0"/>
                <w:sz w:val="19"/>
              </w:rPr>
              <w:t>1,67 m</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3.2. Giới thiệu hình tập</w:t>
      </w:r>
    </w:p>
    <w:p>
      <w:pPr>
        <w:keepNext/>
        <w:spacing w:before="120" w:after="40"/>
        <w:jc w:val="center"/>
      </w:pPr>
      <w:r>
        <w:drawing>
          <wp:inline distT="0" distB="0" distL="0" distR="0">
            <wp:extent cx="1497965" cy="2667000"/>
            <wp:effectExtent l="0" t="0" r="0" b="0"/>
            <wp:docPr id="1034" name="Hinh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Hinh 1034"/>
                    <pic:cNvPicPr/>
                  </pic:nvPicPr>
                  <pic:blipFill>
                    <a:blip r:embed="rId39"/>
                    <a:stretch>
                      <a:fillRect/>
                    </a:stretch>
                  </pic:blipFill>
                  <pic:spPr>
                    <a:xfrm>
                      <a:off x="0" y="0"/>
                      <a:ext cx="1497965" cy="2667000"/>
                    </a:xfrm>
                    <a:prstGeom prst="rect">
                      <a:avLst/>
                    </a:prstGeom>
                  </pic:spPr>
                </pic:pic>
              </a:graphicData>
            </a:graphic>
          </wp:inline>
        </w:drawing>
      </w:r>
    </w:p>
    <w:p>
      <w:pPr>
        <w:spacing w:after="200"/>
        <w:jc w:val="center"/>
      </w:pPr>
      <w:r>
        <w:rPr>
          <w:rFonts w:ascii="Arial" w:hAnsi="Arial"/>
          <w:b/>
          <w:color w:val="10508C"/>
          <w:sz w:val="17"/>
        </w:rPr>
        <w:t xml:space="preserve">Hình 33. </w:t>
      </w:r>
      <w:r>
        <w:rPr>
          <w:rFonts w:ascii="Arial" w:hAnsi="Arial"/>
          <w:i/>
          <w:color w:val="5A6672"/>
          <w:sz w:val="17"/>
        </w:rPr>
        <w:t>Sơ đồ hình ghép ngang</w:t>
      </w:r>
    </w:p>
    <w:p>
      <w:pPr>
        <w:keepNext/>
        <w:spacing w:before="160" w:after="60"/>
        <w:ind w:left="113"/>
      </w:pPr>
      <w:r>
        <w:rPr>
          <w:rFonts w:ascii="Arial" w:hAnsi="Arial"/>
          <w:b/>
          <w:i w:val="0"/>
          <w:strike w:val="0"/>
          <w:color w:val="1B2733"/>
          <w:sz w:val="22"/>
        </w:rPr>
        <w:t>Bảng kích thước hình tập</w:t>
      </w:r>
    </w:p>
    <w:tbl>
      <w:tblPr>
        <w:tblW w:type="auto" w:w="0"/>
        <w:jc w:val="center"/>
        <w:tblLook w:firstColumn="1" w:firstRow="1" w:lastColumn="0" w:lastRow="0" w:noHBand="0" w:noVBand="1" w:val="04A0"/>
        <w:tblBorders>
          <w:left w:val="single" w:sz="18" w:space="0" w:color="B3261E"/>
          <w:top w:val="single" w:sz="2" w:space="0" w:color="B3261E"/>
          <w:bottom w:val="single" w:sz="2" w:space="0" w:color="B3261E"/>
          <w:right w:val="single" w:sz="2" w:space="0" w:color="B3261E"/>
        </w:tblBorders>
        <w:tblCellMar>
          <w:top w:w="120" w:type="dxa"/>
          <w:start w:w="180" w:type="dxa"/>
          <w:bottom w:w="120" w:type="dxa"/>
          <w:end w:w="180" w:type="dxa"/>
        </w:tblCellMar>
      </w:tblPr>
      <w:tblGrid>
        <w:gridCol w:w="9355"/>
      </w:tblGrid>
      <w:tr>
        <w:trPr>
          <w:cantSplit w:val="true"/>
        </w:trPr>
        <w:tc>
          <w:tcPr>
            <w:tcW w:type="dxa" w:w="8784"/>
            <w:shd w:val="clear" w:color="auto" w:fill="FBEBE9"/>
          </w:tcPr>
          <w:p>
            <w:pPr>
              <w:spacing w:before="0" w:after="80"/>
            </w:pPr>
            <w:r>
              <w:rPr>
                <w:rFonts w:ascii="Segoe UI Emoji" w:hAnsi="Segoe UI Emoji"/>
                <w:sz w:val="21"/>
              </w:rPr>
              <w:t xml:space="preserve">🔍  </w:t>
            </w:r>
            <w:r>
              <w:rPr>
                <w:rFonts w:ascii="Arial" w:hAnsi="Arial"/>
                <w:b/>
                <w:i w:val="0"/>
                <w:strike w:val="0"/>
                <w:color w:val="B3261E"/>
                <w:sz w:val="21"/>
              </w:rPr>
              <w:t>[CẦN KIỂM CHỨNG] MỤC NÀY KHÔNG CÓ TRONG BẢN GỐC</w:t>
            </w:r>
          </w:p>
          <w:p>
            <w:pPr>
              <w:spacing w:after="100" w:line="283" w:lineRule="auto"/>
            </w:pPr>
            <w:r>
              <w:rPr>
                <w:rFonts w:ascii="Arial" w:hAnsi="Arial"/>
                <w:b w:val="0"/>
                <w:i w:val="0"/>
                <w:strike w:val="0"/>
                <w:sz w:val="21"/>
              </w:rPr>
              <w:t xml:space="preserve">Bản gốc </w:t>
            </w:r>
            <w:r>
              <w:rPr>
                <w:rFonts w:ascii="Arial" w:hAnsi="Arial"/>
                <w:b/>
                <w:i w:val="0"/>
                <w:strike w:val="0"/>
                <w:sz w:val="21"/>
              </w:rPr>
              <w:t>chỉ có hình vẽ, không có bảng kích thước</w:t>
            </w:r>
            <w:r>
              <w:rPr>
                <w:rFonts w:ascii="Arial" w:hAnsi="Arial"/>
                <w:b w:val="0"/>
                <w:i w:val="0"/>
                <w:strike w:val="0"/>
                <w:sz w:val="21"/>
              </w:rPr>
              <w:t xml:space="preserve"> cho Bài 6 — khác với Bài 3, 4 và 5 đều có công thức. Theo quyết định </w:t>
            </w:r>
            <w:r>
              <w:rPr>
                <w:rFonts w:ascii="Arial" w:hAnsi="Arial"/>
                <w:b/>
                <w:i w:val="0"/>
                <w:strike w:val="0"/>
                <w:sz w:val="21"/>
              </w:rPr>
              <w:t>H.2</w:t>
            </w:r>
            <w:r>
              <w:rPr>
                <w:rFonts w:ascii="Arial" w:hAnsi="Arial"/>
                <w:b w:val="0"/>
                <w:i w:val="0"/>
                <w:strike w:val="0"/>
                <w:sz w:val="21"/>
              </w:rPr>
              <w:t>, mục này được soạn thêm.</w:t>
            </w:r>
          </w:p>
          <w:p>
            <w:pPr>
              <w:spacing w:after="100" w:line="283" w:lineRule="auto"/>
            </w:pPr>
            <w:r>
              <w:rPr>
                <w:rFonts w:ascii="Arial" w:hAnsi="Arial"/>
                <w:b/>
                <w:i w:val="0"/>
                <w:strike w:val="0"/>
                <w:sz w:val="21"/>
              </w:rPr>
              <w:t>Các giá trị dưới đây CHƯA ĐƯỢC XÁC MINH</w:t>
            </w:r>
            <w:r>
              <w:rPr>
                <w:rFonts w:ascii="Arial" w:hAnsi="Arial"/>
                <w:b w:val="0"/>
                <w:i w:val="0"/>
                <w:strike w:val="0"/>
                <w:sz w:val="21"/>
              </w:rPr>
              <w:t xml:space="preserve"> và không được dùng để kẻ sân hay cam kết với học viên. Kích thước sân sát hạch chính thức được quy định tại </w:t>
            </w:r>
            <w:r>
              <w:rPr>
                <w:rFonts w:ascii="Arial" w:hAnsi="Arial"/>
                <w:b/>
                <w:i w:val="0"/>
                <w:strike w:val="0"/>
                <w:sz w:val="21"/>
              </w:rPr>
              <w:t>quy chuẩn kỹ thuật về sân sát hạch</w:t>
            </w:r>
            <w:r>
              <w:rPr>
                <w:rFonts w:ascii="Arial" w:hAnsi="Arial"/>
                <w:b w:val="0"/>
                <w:i w:val="0"/>
                <w:strike w:val="0"/>
                <w:sz w:val="21"/>
              </w:rPr>
              <w:t xml:space="preserve"> và Phụ lục kèm </w:t>
            </w:r>
            <w:r>
              <w:rPr>
                <w:rFonts w:ascii="Arial" w:hAnsi="Arial"/>
                <w:b/>
                <w:i w:val="0"/>
                <w:strike w:val="0"/>
                <w:sz w:val="21"/>
              </w:rPr>
              <w:t>TT 108/2026/TT-BCA</w:t>
            </w:r>
            <w:r>
              <w:rPr>
                <w:rFonts w:ascii="Arial" w:hAnsi="Arial"/>
                <w:b w:val="0"/>
                <w:i w:val="0"/>
                <w:strike w:val="0"/>
                <w:sz w:val="21"/>
              </w:rPr>
              <w:t>.</w:t>
            </w:r>
          </w:p>
        </w:tc>
      </w:tr>
    </w:tbl>
    <w:p>
      <w:pPr>
        <w:spacing w:after="120" w:before="0" w:line="240" w:lineRule="auto"/>
      </w:pPr>
      <w:r>
        <w:rPr>
          <w:sz w:val="4"/>
        </w:rPr>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w:t>
      </w:r>
      <w:r>
        <w:rPr>
          <w:rFonts w:ascii="Consolas" w:hAnsi="Consolas"/>
          <w:b w:val="0"/>
          <w:i w:val="0"/>
          <w:strike w:val="0"/>
          <w:color w:val="A35A00"/>
          <w:sz w:val="17"/>
        </w:rPr>
        <w:t>[CẦN KIỂM CHỨNG]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Ký hiệu</w:t>
            </w:r>
          </w:p>
        </w:tc>
        <w:tc>
          <w:tcPr>
            <w:shd w:val="clear" w:color="auto" w:fill="0B2C4D"/>
          </w:tcPr>
          <w:p>
            <w:pPr>
              <w:spacing w:before="40" w:after="40"/>
              <w:jc w:val="left"/>
            </w:pPr>
            <w:r>
              <w:rPr>
                <w:rFonts w:ascii="Arial" w:hAnsi="Arial"/>
                <w:b/>
                <w:i w:val="0"/>
                <w:strike w:val="0"/>
                <w:color w:val="FFFFFF"/>
                <w:sz w:val="19"/>
              </w:rPr>
              <w:t>Đại lượng</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3118"/>
          </w:tcPr>
          <w:p>
            <w:pPr>
              <w:spacing w:before="40" w:after="40" w:line="264" w:lineRule="auto"/>
              <w:jc w:val="center"/>
            </w:pPr>
            <w:r>
              <w:rPr>
                <w:rFonts w:ascii="Arial" w:hAnsi="Arial"/>
                <w:b/>
                <w:i w:val="0"/>
                <w:strike w:val="0"/>
                <w:sz w:val="19"/>
              </w:rPr>
              <w:t>AD</w:t>
            </w:r>
          </w:p>
        </w:tc>
        <w:tc>
          <w:tcPr>
            <w:tcW w:type="dxa" w:w="3118"/>
          </w:tcPr>
          <w:p>
            <w:pPr>
              <w:spacing w:before="40" w:after="40" w:line="264" w:lineRule="auto"/>
              <w:jc w:val="left"/>
            </w:pPr>
            <w:r>
              <w:rPr>
                <w:rFonts w:ascii="Arial" w:hAnsi="Arial"/>
                <w:b w:val="0"/>
                <w:i w:val="0"/>
                <w:strike w:val="0"/>
                <w:sz w:val="19"/>
              </w:rPr>
              <w:t>Vạch giới hạn phía xe tiến vào — mốc căn ở Bước 1 và Bước 3</w:t>
            </w:r>
          </w:p>
        </w:tc>
        <w:tc>
          <w:tcPr>
            <w:tcW w:type="dxa" w:w="3118"/>
          </w:tcPr>
          <w:p>
            <w:pPr>
              <w:spacing w:before="40" w:after="40" w:line="264" w:lineRule="auto"/>
              <w:jc w:val="left"/>
            </w:pPr>
            <w:r>
              <w:rPr>
                <w:rFonts w:ascii="Consolas" w:hAnsi="Consolas"/>
                <w:b w:val="0"/>
                <w:i w:val="0"/>
                <w:strike w:val="0"/>
                <w:color w:val="A35A00"/>
                <w:sz w:val="19"/>
              </w:rPr>
              <w:t>[CẦN KIỂM CHỨNG]</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DC</w:t>
            </w:r>
          </w:p>
        </w:tc>
        <w:tc>
          <w:tcPr>
            <w:tcW w:type="dxa" w:w="3118"/>
            <w:shd w:val="clear" w:color="auto" w:fill="F2F4F6"/>
          </w:tcPr>
          <w:p>
            <w:pPr>
              <w:spacing w:before="40" w:after="40" w:line="264" w:lineRule="auto"/>
              <w:jc w:val="left"/>
            </w:pPr>
            <w:r>
              <w:rPr>
                <w:rFonts w:ascii="Arial" w:hAnsi="Arial"/>
                <w:b w:val="0"/>
                <w:i w:val="0"/>
                <w:strike w:val="0"/>
                <w:sz w:val="19"/>
              </w:rPr>
              <w:t>Vạch giới hạn — mốc đánh hết lái trái ở Bước 2</w:t>
            </w:r>
          </w:p>
        </w:tc>
        <w:tc>
          <w:tcPr>
            <w:tcW w:type="dxa" w:w="3118"/>
            <w:shd w:val="clear" w:color="auto" w:fill="F2F4F6"/>
          </w:tcPr>
          <w:p>
            <w:pPr>
              <w:spacing w:before="40" w:after="40" w:line="264" w:lineRule="auto"/>
              <w:jc w:val="left"/>
            </w:pPr>
            <w:r>
              <w:rPr>
                <w:rFonts w:ascii="Consolas" w:hAnsi="Consolas"/>
                <w:b w:val="0"/>
                <w:i w:val="0"/>
                <w:strike w:val="0"/>
                <w:color w:val="A35A00"/>
                <w:sz w:val="19"/>
              </w:rPr>
              <w:t>[CẦN KIỂM CHỨNG]</w:t>
            </w:r>
          </w:p>
        </w:tc>
      </w:tr>
      <w:tr>
        <w:trPr>
          <w:cantSplit w:val="true"/>
        </w:trPr>
        <w:tc>
          <w:tcPr>
            <w:tcW w:type="dxa" w:w="3118"/>
          </w:tcPr>
          <w:p>
            <w:pPr>
              <w:spacing w:before="40" w:after="40" w:line="264" w:lineRule="auto"/>
              <w:jc w:val="center"/>
            </w:pPr>
            <w:r>
              <w:rPr>
                <w:rFonts w:ascii="Arial" w:hAnsi="Arial"/>
                <w:b/>
                <w:i w:val="0"/>
                <w:strike w:val="0"/>
                <w:sz w:val="19"/>
              </w:rPr>
              <w:t>BC</w:t>
            </w:r>
          </w:p>
        </w:tc>
        <w:tc>
          <w:tcPr>
            <w:tcW w:type="dxa" w:w="3118"/>
          </w:tcPr>
          <w:p>
            <w:pPr>
              <w:spacing w:before="40" w:after="40" w:line="264" w:lineRule="auto"/>
              <w:jc w:val="left"/>
            </w:pPr>
            <w:r>
              <w:rPr>
                <w:rFonts w:ascii="Arial" w:hAnsi="Arial"/>
                <w:b w:val="0"/>
                <w:i w:val="0"/>
                <w:strike w:val="0"/>
                <w:sz w:val="19"/>
              </w:rPr>
              <w:t>Vạch giới hạn dọc nơi đỗ — mốc trả lái thẳng ở Bước 4</w:t>
            </w:r>
          </w:p>
        </w:tc>
        <w:tc>
          <w:tcPr>
            <w:tcW w:type="dxa" w:w="3118"/>
          </w:tcPr>
          <w:p>
            <w:pPr>
              <w:spacing w:before="40" w:after="40" w:line="264" w:lineRule="auto"/>
              <w:jc w:val="left"/>
            </w:pPr>
            <w:r>
              <w:rPr>
                <w:rFonts w:ascii="Consolas" w:hAnsi="Consolas"/>
                <w:b w:val="0"/>
                <w:i w:val="0"/>
                <w:strike w:val="0"/>
                <w:color w:val="A35A00"/>
                <w:sz w:val="19"/>
              </w:rPr>
              <w:t>[CẦN KIỂM CHỨNG]</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AB</w:t>
            </w:r>
          </w:p>
        </w:tc>
        <w:tc>
          <w:tcPr>
            <w:tcW w:type="dxa" w:w="3118"/>
            <w:shd w:val="clear" w:color="auto" w:fill="F2F4F6"/>
          </w:tcPr>
          <w:p>
            <w:pPr>
              <w:spacing w:before="40" w:after="40" w:line="264" w:lineRule="auto"/>
              <w:jc w:val="left"/>
            </w:pPr>
            <w:r>
              <w:rPr>
                <w:rFonts w:ascii="Arial" w:hAnsi="Arial"/>
                <w:b w:val="0"/>
                <w:i w:val="0"/>
                <w:strike w:val="0"/>
                <w:sz w:val="19"/>
              </w:rPr>
              <w:t xml:space="preserve">Vạch giới hạn cuối nơi đỗ — mốc dừng xe (cách </w:t>
            </w:r>
            <w:r>
              <w:rPr>
                <w:rFonts w:ascii="Arial" w:hAnsi="Arial"/>
                <w:b/>
                <w:i w:val="0"/>
                <w:strike w:val="0"/>
                <w:sz w:val="19"/>
              </w:rPr>
              <w:t>20 cm</w:t>
            </w:r>
            <w:r>
              <w:rPr>
                <w:rFonts w:ascii="Arial" w:hAnsi="Arial"/>
                <w:b w:val="0"/>
                <w:i w:val="0"/>
                <w:strike w:val="0"/>
                <w:sz w:val="19"/>
              </w:rPr>
              <w:t>)</w:t>
            </w:r>
          </w:p>
        </w:tc>
        <w:tc>
          <w:tcPr>
            <w:tcW w:type="dxa" w:w="3118"/>
            <w:shd w:val="clear" w:color="auto" w:fill="F2F4F6"/>
          </w:tcPr>
          <w:p>
            <w:pPr>
              <w:spacing w:before="40" w:after="40" w:line="264" w:lineRule="auto"/>
              <w:jc w:val="left"/>
            </w:pPr>
            <w:r>
              <w:rPr>
                <w:rFonts w:ascii="Arial" w:hAnsi="Arial"/>
                <w:b w:val="0"/>
                <w:i w:val="0"/>
                <w:strike w:val="0"/>
                <w:sz w:val="19"/>
              </w:rPr>
              <w:t xml:space="preserve">Khoảng cách 20 cm </w:t>
            </w:r>
            <w:r>
              <w:rPr>
                <w:rFonts w:ascii="Arial" w:hAnsi="Arial"/>
                <w:b/>
                <w:i w:val="0"/>
                <w:strike w:val="0"/>
                <w:sz w:val="19"/>
              </w:rPr>
              <w:t>có trong bản gốc</w:t>
            </w:r>
          </w:p>
        </w:tc>
      </w:tr>
      <w:tr>
        <w:trPr>
          <w:cantSplit w:val="true"/>
        </w:trPr>
        <w:tc>
          <w:tcPr>
            <w:tcW w:type="dxa" w:w="3118"/>
          </w:tcPr>
          <w:p>
            <w:pPr>
              <w:spacing w:before="40" w:after="40" w:line="264" w:lineRule="auto"/>
              <w:jc w:val="center"/>
            </w:pPr>
            <w:r>
              <w:rPr>
                <w:rFonts w:ascii="Arial" w:hAnsi="Arial"/>
                <w:b/>
                <w:i w:val="0"/>
                <w:strike w:val="0"/>
                <w:sz w:val="19"/>
              </w:rPr>
              <w:t>Rd</w:t>
            </w:r>
          </w:p>
        </w:tc>
        <w:tc>
          <w:tcPr>
            <w:tcW w:type="dxa" w:w="3118"/>
          </w:tcPr>
          <w:p>
            <w:pPr>
              <w:spacing w:before="40" w:after="40" w:line="264" w:lineRule="auto"/>
              <w:jc w:val="left"/>
            </w:pPr>
            <w:r>
              <w:rPr>
                <w:rFonts w:ascii="Arial" w:hAnsi="Arial"/>
                <w:b w:val="0"/>
                <w:i w:val="0"/>
                <w:strike w:val="0"/>
                <w:sz w:val="19"/>
              </w:rPr>
              <w:t>Chiều rộng nơi đỗ xe</w:t>
            </w:r>
          </w:p>
        </w:tc>
        <w:tc>
          <w:tcPr>
            <w:tcW w:type="dxa" w:w="3118"/>
          </w:tcPr>
          <w:p>
            <w:pPr>
              <w:spacing w:before="40" w:after="40" w:line="264" w:lineRule="auto"/>
              <w:jc w:val="left"/>
            </w:pPr>
            <w:r>
              <w:rPr>
                <w:rFonts w:ascii="Consolas" w:hAnsi="Consolas"/>
                <w:b w:val="0"/>
                <w:i w:val="0"/>
                <w:strike w:val="0"/>
                <w:color w:val="A35A00"/>
                <w:sz w:val="19"/>
              </w:rPr>
              <w:t>[CẦN KIỂM CHỨNG]</w:t>
            </w:r>
          </w:p>
        </w:tc>
      </w:tr>
      <w:tr>
        <w:trPr>
          <w:cantSplit w:val="true"/>
        </w:trPr>
        <w:tc>
          <w:tcPr>
            <w:tcW w:type="dxa" w:w="3118"/>
            <w:shd w:val="clear" w:color="auto" w:fill="F2F4F6"/>
          </w:tcPr>
          <w:p>
            <w:pPr>
              <w:spacing w:before="40" w:after="40" w:line="264" w:lineRule="auto"/>
              <w:jc w:val="center"/>
            </w:pPr>
            <w:r>
              <w:rPr>
                <w:rFonts w:ascii="Arial" w:hAnsi="Arial"/>
                <w:b/>
                <w:i w:val="0"/>
                <w:strike w:val="0"/>
                <w:sz w:val="19"/>
              </w:rPr>
              <w:t>Ld</w:t>
            </w:r>
          </w:p>
        </w:tc>
        <w:tc>
          <w:tcPr>
            <w:tcW w:type="dxa" w:w="3118"/>
            <w:shd w:val="clear" w:color="auto" w:fill="F2F4F6"/>
          </w:tcPr>
          <w:p>
            <w:pPr>
              <w:spacing w:before="40" w:after="40" w:line="264" w:lineRule="auto"/>
              <w:jc w:val="left"/>
            </w:pPr>
            <w:r>
              <w:rPr>
                <w:rFonts w:ascii="Arial" w:hAnsi="Arial"/>
                <w:b w:val="0"/>
                <w:i w:val="0"/>
                <w:strike w:val="0"/>
                <w:sz w:val="19"/>
              </w:rPr>
              <w:t>Chiều dài nơi đỗ xe</w:t>
            </w:r>
          </w:p>
        </w:tc>
        <w:tc>
          <w:tcPr>
            <w:tcW w:type="dxa" w:w="3118"/>
            <w:shd w:val="clear" w:color="auto" w:fill="F2F4F6"/>
          </w:tcPr>
          <w:p>
            <w:pPr>
              <w:spacing w:before="40" w:after="40" w:line="264" w:lineRule="auto"/>
              <w:jc w:val="left"/>
            </w:pPr>
            <w:r>
              <w:rPr>
                <w:rFonts w:ascii="Consolas" w:hAnsi="Consolas"/>
                <w:b w:val="0"/>
                <w:i w:val="0"/>
                <w:strike w:val="0"/>
                <w:color w:val="A35A00"/>
                <w:sz w:val="19"/>
              </w:rPr>
              <w:t>[CẦN KIỂM CHỨNG]</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val="0"/>
                <w:strike w:val="0"/>
                <w:sz w:val="21"/>
              </w:rPr>
              <w:t xml:space="preserve">👉 </w:t>
            </w:r>
            <w:r>
              <w:rPr>
                <w:rFonts w:ascii="Arial" w:hAnsi="Arial"/>
                <w:b/>
                <w:i w:val="0"/>
                <w:strike w:val="0"/>
                <w:sz w:val="21"/>
              </w:rPr>
              <w:t>Giáo viên cần điền kích thước thực tế của sân tập</w:t>
            </w:r>
            <w:r>
              <w:rPr>
                <w:rFonts w:ascii="Arial" w:hAnsi="Arial"/>
                <w:b w:val="0"/>
                <w:i w:val="0"/>
                <w:strike w:val="0"/>
                <w:sz w:val="21"/>
              </w:rPr>
              <w:t xml:space="preserve"> vào bảng này trước khi phát hồ sơ cho học viên, hoặc đối chiếu với quy chuẩn sân sát hạch hiện hành.</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3.3. Các chuẩn cần xác định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Bản gốc không có mục riêng về điểm chuẩn cho Bài 6. Bảng dưới đây </w:t>
      </w:r>
      <w:r>
        <w:rPr>
          <w:rFonts w:ascii="Arial" w:hAnsi="Arial"/>
          <w:b/>
          <w:i w:val="0"/>
          <w:strike w:val="0"/>
          <w:sz w:val="21"/>
        </w:rPr>
        <w:t>trích xuất từ chính 4 bước của quy trình gốc</w:t>
      </w:r>
      <w:r>
        <w:rPr>
          <w:rFonts w:ascii="Arial" w:hAnsi="Arial"/>
          <w:b w:val="0"/>
          <w:i w:val="0"/>
          <w:strike w:val="0"/>
          <w:sz w:val="21"/>
        </w:rPr>
        <w:t>, không thêm thông tin mới.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Loại chuẩn</w:t>
            </w:r>
          </w:p>
        </w:tc>
        <w:tc>
          <w:tcPr>
            <w:shd w:val="clear" w:color="auto" w:fill="0B2C4D"/>
          </w:tcPr>
          <w:p>
            <w:pPr>
              <w:spacing w:before="40" w:after="40"/>
              <w:jc w:val="left"/>
            </w:pPr>
            <w:r>
              <w:rPr>
                <w:rFonts w:ascii="Arial" w:hAnsi="Arial"/>
                <w:b/>
                <w:i w:val="0"/>
                <w:strike w:val="0"/>
                <w:color w:val="FFFFFF"/>
                <w:sz w:val="19"/>
              </w:rPr>
              <w:t>Điểm chuẩn</w:t>
            </w:r>
          </w:p>
        </w:tc>
        <w:tc>
          <w:tcPr>
            <w:shd w:val="clear" w:color="auto" w:fill="0B2C4D"/>
          </w:tcPr>
          <w:p>
            <w:pPr>
              <w:spacing w:before="40" w:after="40"/>
              <w:jc w:val="center"/>
            </w:pPr>
            <w:r>
              <w:rPr>
                <w:rFonts w:ascii="Arial" w:hAnsi="Arial"/>
                <w:b/>
                <w:i w:val="0"/>
                <w:strike w:val="0"/>
                <w:color w:val="FFFFFF"/>
                <w:sz w:val="19"/>
              </w:rPr>
              <w:t>Dùng ở bước</w:t>
            </w:r>
          </w:p>
        </w:tc>
      </w:tr>
      <w:tr>
        <w:trPr>
          <w:cantSplit w:val="true"/>
        </w:trPr>
        <w:tc>
          <w:tcPr>
            <w:tcW w:type="dxa" w:w="3118"/>
          </w:tcPr>
          <w:p>
            <w:pPr>
              <w:spacing w:before="40" w:after="40" w:line="264" w:lineRule="auto"/>
              <w:jc w:val="left"/>
            </w:pPr>
            <w:r>
              <w:rPr>
                <w:rFonts w:ascii="Arial" w:hAnsi="Arial"/>
                <w:b/>
                <w:i w:val="0"/>
                <w:strike w:val="0"/>
                <w:sz w:val="19"/>
              </w:rPr>
              <w:t>Chuẩn trên xe</w:t>
            </w:r>
          </w:p>
        </w:tc>
        <w:tc>
          <w:tcPr>
            <w:tcW w:type="dxa" w:w="3118"/>
          </w:tcPr>
          <w:p>
            <w:pPr>
              <w:spacing w:before="40" w:after="40" w:line="264" w:lineRule="auto"/>
              <w:jc w:val="left"/>
            </w:pPr>
            <w:r>
              <w:rPr>
                <w:rFonts w:ascii="Arial" w:hAnsi="Arial"/>
                <w:b w:val="0"/>
                <w:i w:val="0"/>
                <w:strike w:val="0"/>
                <w:sz w:val="19"/>
              </w:rPr>
              <w:t xml:space="preserve">Gương chiếu hậu bên </w:t>
            </w:r>
            <w:r>
              <w:rPr>
                <w:rFonts w:ascii="Arial" w:hAnsi="Arial"/>
                <w:b/>
                <w:i w:val="0"/>
                <w:strike w:val="0"/>
                <w:sz w:val="19"/>
              </w:rPr>
              <w:t>phải</w:t>
            </w:r>
          </w:p>
        </w:tc>
        <w:tc>
          <w:tcPr>
            <w:tcW w:type="dxa" w:w="3118"/>
          </w:tcPr>
          <w:p>
            <w:pPr>
              <w:spacing w:before="40" w:after="40" w:line="264" w:lineRule="auto"/>
              <w:jc w:val="center"/>
            </w:pPr>
            <w:r>
              <w:rPr>
                <w:rFonts w:ascii="Arial" w:hAnsi="Arial"/>
                <w:b w:val="0"/>
                <w:i w:val="0"/>
                <w:strike w:val="0"/>
                <w:sz w:val="19"/>
              </w:rPr>
              <w:t>Bước 1, 2</w:t>
            </w:r>
          </w:p>
        </w:tc>
      </w:tr>
      <w:tr>
        <w:trPr>
          <w:cantSplit w:val="true"/>
        </w:trPr>
        <w:tc>
          <w:tcPr>
            <w:tcW w:type="dxa" w:w="3118"/>
            <w:shd w:val="clear" w:color="auto" w:fill="F2F4F6"/>
          </w:tcPr>
          <w:p>
            <w:pPr>
              <w:spacing w:before="40" w:after="40" w:line="264" w:lineRule="auto"/>
              <w:jc w:val="left"/>
            </w:pPr>
          </w:p>
        </w:tc>
        <w:tc>
          <w:tcPr>
            <w:tcW w:type="dxa" w:w="3118"/>
            <w:shd w:val="clear" w:color="auto" w:fill="F2F4F6"/>
          </w:tcPr>
          <w:p>
            <w:pPr>
              <w:spacing w:before="40" w:after="40" w:line="264" w:lineRule="auto"/>
              <w:jc w:val="left"/>
            </w:pPr>
            <w:r>
              <w:rPr>
                <w:rFonts w:ascii="Arial" w:hAnsi="Arial"/>
                <w:b w:val="0"/>
                <w:i w:val="0"/>
                <w:strike w:val="0"/>
                <w:sz w:val="19"/>
              </w:rPr>
              <w:t xml:space="preserve">Gương chiếu hậu bên </w:t>
            </w:r>
            <w:r>
              <w:rPr>
                <w:rFonts w:ascii="Arial" w:hAnsi="Arial"/>
                <w:b/>
                <w:i w:val="0"/>
                <w:strike w:val="0"/>
                <w:sz w:val="19"/>
              </w:rPr>
              <w:t>trái</w:t>
            </w:r>
          </w:p>
        </w:tc>
        <w:tc>
          <w:tcPr>
            <w:tcW w:type="dxa" w:w="3118"/>
            <w:shd w:val="clear" w:color="auto" w:fill="F2F4F6"/>
          </w:tcPr>
          <w:p>
            <w:pPr>
              <w:spacing w:before="40" w:after="40" w:line="264" w:lineRule="auto"/>
              <w:jc w:val="center"/>
            </w:pPr>
            <w:r>
              <w:rPr>
                <w:rFonts w:ascii="Arial" w:hAnsi="Arial"/>
                <w:b w:val="0"/>
                <w:i w:val="0"/>
                <w:strike w:val="0"/>
                <w:sz w:val="19"/>
              </w:rPr>
              <w:t>Bước 2, 3, 4</w:t>
            </w:r>
          </w:p>
        </w:tc>
      </w:tr>
      <w:tr>
        <w:trPr>
          <w:cantSplit w:val="true"/>
        </w:trPr>
        <w:tc>
          <w:tcPr>
            <w:tcW w:type="dxa" w:w="3118"/>
          </w:tcPr>
          <w:p>
            <w:pPr>
              <w:spacing w:before="40" w:after="40" w:line="264" w:lineRule="auto"/>
              <w:jc w:val="left"/>
            </w:pPr>
          </w:p>
        </w:tc>
        <w:tc>
          <w:tcPr>
            <w:tcW w:type="dxa" w:w="3118"/>
          </w:tcPr>
          <w:p>
            <w:pPr>
              <w:spacing w:before="40" w:after="40" w:line="264" w:lineRule="auto"/>
              <w:jc w:val="left"/>
            </w:pPr>
            <w:r>
              <w:rPr>
                <w:rFonts w:ascii="Arial" w:hAnsi="Arial"/>
                <w:b/>
                <w:i w:val="0"/>
                <w:strike w:val="0"/>
                <w:sz w:val="19"/>
              </w:rPr>
              <w:t>Bánh xe sau bên trái</w:t>
            </w:r>
          </w:p>
        </w:tc>
        <w:tc>
          <w:tcPr>
            <w:tcW w:type="dxa" w:w="3118"/>
          </w:tcPr>
          <w:p>
            <w:pPr>
              <w:spacing w:before="40" w:after="40" w:line="264" w:lineRule="auto"/>
              <w:jc w:val="center"/>
            </w:pPr>
            <w:r>
              <w:rPr>
                <w:rFonts w:ascii="Arial" w:hAnsi="Arial"/>
                <w:b w:val="0"/>
                <w:i w:val="0"/>
                <w:strike w:val="0"/>
                <w:sz w:val="19"/>
              </w:rPr>
              <w:t>Bước 3</w:t>
            </w:r>
          </w:p>
        </w:tc>
      </w:tr>
      <w:tr>
        <w:trPr>
          <w:cantSplit w:val="true"/>
        </w:trPr>
        <w:tc>
          <w:tcPr>
            <w:tcW w:type="dxa" w:w="3118"/>
            <w:shd w:val="clear" w:color="auto" w:fill="F2F4F6"/>
          </w:tcPr>
          <w:p>
            <w:pPr>
              <w:spacing w:before="40" w:after="40" w:line="264" w:lineRule="auto"/>
              <w:jc w:val="left"/>
            </w:pPr>
          </w:p>
        </w:tc>
        <w:tc>
          <w:tcPr>
            <w:tcW w:type="dxa" w:w="3118"/>
            <w:shd w:val="clear" w:color="auto" w:fill="F2F4F6"/>
          </w:tcPr>
          <w:p>
            <w:pPr>
              <w:spacing w:before="40" w:after="40" w:line="264" w:lineRule="auto"/>
              <w:jc w:val="left"/>
            </w:pPr>
            <w:r>
              <w:rPr>
                <w:rFonts w:ascii="Arial" w:hAnsi="Arial"/>
                <w:b/>
                <w:i w:val="0"/>
                <w:strike w:val="0"/>
                <w:sz w:val="19"/>
              </w:rPr>
              <w:t>Đuôi xe</w:t>
            </w:r>
          </w:p>
        </w:tc>
        <w:tc>
          <w:tcPr>
            <w:tcW w:type="dxa" w:w="3118"/>
            <w:shd w:val="clear" w:color="auto" w:fill="F2F4F6"/>
          </w:tcPr>
          <w:p>
            <w:pPr>
              <w:spacing w:before="40" w:after="40" w:line="264" w:lineRule="auto"/>
              <w:jc w:val="center"/>
            </w:pPr>
            <w:r>
              <w:rPr>
                <w:rFonts w:ascii="Arial" w:hAnsi="Arial"/>
                <w:b w:val="0"/>
                <w:i w:val="0"/>
                <w:strike w:val="0"/>
                <w:sz w:val="19"/>
              </w:rPr>
              <w:t>Bước 2, 4</w:t>
            </w:r>
          </w:p>
        </w:tc>
      </w:tr>
      <w:tr>
        <w:trPr>
          <w:cantSplit w:val="true"/>
        </w:trPr>
        <w:tc>
          <w:tcPr>
            <w:tcW w:type="dxa" w:w="3118"/>
          </w:tcPr>
          <w:p>
            <w:pPr>
              <w:spacing w:before="40" w:after="40" w:line="264" w:lineRule="auto"/>
              <w:jc w:val="left"/>
            </w:pPr>
            <w:r>
              <w:rPr>
                <w:rFonts w:ascii="Arial" w:hAnsi="Arial"/>
                <w:b/>
                <w:i w:val="0"/>
                <w:strike w:val="0"/>
                <w:sz w:val="19"/>
              </w:rPr>
              <w:t>Chuẩn trên sân</w:t>
            </w:r>
          </w:p>
        </w:tc>
        <w:tc>
          <w:tcPr>
            <w:tcW w:type="dxa" w:w="3118"/>
          </w:tcPr>
          <w:p>
            <w:pPr>
              <w:spacing w:before="40" w:after="40" w:line="264" w:lineRule="auto"/>
              <w:jc w:val="left"/>
            </w:pPr>
            <w:r>
              <w:rPr>
                <w:rFonts w:ascii="Arial" w:hAnsi="Arial"/>
                <w:b w:val="0"/>
                <w:i w:val="0"/>
                <w:strike w:val="0"/>
                <w:sz w:val="19"/>
              </w:rPr>
              <w:t xml:space="preserve">Vạch chuẩn </w:t>
            </w:r>
            <w:r>
              <w:rPr>
                <w:rFonts w:ascii="Arial" w:hAnsi="Arial"/>
                <w:b/>
                <w:i w:val="0"/>
                <w:strike w:val="0"/>
                <w:sz w:val="19"/>
              </w:rPr>
              <w:t>AD</w:t>
            </w:r>
          </w:p>
        </w:tc>
        <w:tc>
          <w:tcPr>
            <w:tcW w:type="dxa" w:w="3118"/>
          </w:tcPr>
          <w:p>
            <w:pPr>
              <w:spacing w:before="40" w:after="40" w:line="264" w:lineRule="auto"/>
              <w:jc w:val="center"/>
            </w:pPr>
            <w:r>
              <w:rPr>
                <w:rFonts w:ascii="Arial" w:hAnsi="Arial"/>
                <w:b w:val="0"/>
                <w:i w:val="0"/>
                <w:strike w:val="0"/>
                <w:sz w:val="19"/>
              </w:rPr>
              <w:t>Bước 1, 3</w:t>
            </w:r>
          </w:p>
        </w:tc>
      </w:tr>
      <w:tr>
        <w:trPr>
          <w:cantSplit w:val="true"/>
        </w:trPr>
        <w:tc>
          <w:tcPr>
            <w:tcW w:type="dxa" w:w="3118"/>
            <w:shd w:val="clear" w:color="auto" w:fill="F2F4F6"/>
          </w:tcPr>
          <w:p>
            <w:pPr>
              <w:spacing w:before="40" w:after="40" w:line="264" w:lineRule="auto"/>
              <w:jc w:val="left"/>
            </w:pPr>
          </w:p>
        </w:tc>
        <w:tc>
          <w:tcPr>
            <w:tcW w:type="dxa" w:w="3118"/>
            <w:shd w:val="clear" w:color="auto" w:fill="F2F4F6"/>
          </w:tcPr>
          <w:p>
            <w:pPr>
              <w:spacing w:before="40" w:after="40" w:line="264" w:lineRule="auto"/>
              <w:jc w:val="left"/>
            </w:pPr>
            <w:r>
              <w:rPr>
                <w:rFonts w:ascii="Arial" w:hAnsi="Arial"/>
                <w:b w:val="0"/>
                <w:i w:val="0"/>
                <w:strike w:val="0"/>
                <w:sz w:val="19"/>
              </w:rPr>
              <w:t xml:space="preserve">Điểm giới hạn </w:t>
            </w:r>
            <w:r>
              <w:rPr>
                <w:rFonts w:ascii="Arial" w:hAnsi="Arial"/>
                <w:b/>
                <w:i w:val="0"/>
                <w:strike w:val="0"/>
                <w:sz w:val="19"/>
              </w:rPr>
              <w:t>DC</w:t>
            </w:r>
          </w:p>
        </w:tc>
        <w:tc>
          <w:tcPr>
            <w:tcW w:type="dxa" w:w="3118"/>
            <w:shd w:val="clear" w:color="auto" w:fill="F2F4F6"/>
          </w:tcPr>
          <w:p>
            <w:pPr>
              <w:spacing w:before="40" w:after="40" w:line="264" w:lineRule="auto"/>
              <w:jc w:val="center"/>
            </w:pPr>
            <w:r>
              <w:rPr>
                <w:rFonts w:ascii="Arial" w:hAnsi="Arial"/>
                <w:b w:val="0"/>
                <w:i w:val="0"/>
                <w:strike w:val="0"/>
                <w:sz w:val="19"/>
              </w:rPr>
              <w:t>Bước 2</w:t>
            </w:r>
          </w:p>
        </w:tc>
      </w:tr>
      <w:tr>
        <w:trPr>
          <w:cantSplit w:val="true"/>
        </w:trPr>
        <w:tc>
          <w:tcPr>
            <w:tcW w:type="dxa" w:w="3118"/>
          </w:tcPr>
          <w:p>
            <w:pPr>
              <w:spacing w:before="40" w:after="40" w:line="264" w:lineRule="auto"/>
              <w:jc w:val="left"/>
            </w:pPr>
          </w:p>
        </w:tc>
        <w:tc>
          <w:tcPr>
            <w:tcW w:type="dxa" w:w="3118"/>
          </w:tcPr>
          <w:p>
            <w:pPr>
              <w:spacing w:before="40" w:after="40" w:line="264" w:lineRule="auto"/>
              <w:jc w:val="left"/>
            </w:pPr>
            <w:r>
              <w:rPr>
                <w:rFonts w:ascii="Arial" w:hAnsi="Arial"/>
                <w:b w:val="0"/>
                <w:i w:val="0"/>
                <w:strike w:val="0"/>
                <w:sz w:val="19"/>
              </w:rPr>
              <w:t xml:space="preserve">Điểm </w:t>
            </w:r>
            <w:r>
              <w:rPr>
                <w:rFonts w:ascii="Arial" w:hAnsi="Arial"/>
                <w:b/>
                <w:i w:val="0"/>
                <w:strike w:val="0"/>
                <w:sz w:val="19"/>
              </w:rPr>
              <w:t>B</w:t>
            </w:r>
          </w:p>
        </w:tc>
        <w:tc>
          <w:tcPr>
            <w:tcW w:type="dxa" w:w="3118"/>
          </w:tcPr>
          <w:p>
            <w:pPr>
              <w:spacing w:before="40" w:after="40" w:line="264" w:lineRule="auto"/>
              <w:jc w:val="center"/>
            </w:pPr>
            <w:r>
              <w:rPr>
                <w:rFonts w:ascii="Arial" w:hAnsi="Arial"/>
                <w:b w:val="0"/>
                <w:i w:val="0"/>
                <w:strike w:val="0"/>
                <w:sz w:val="19"/>
              </w:rPr>
              <w:t>Bước 2</w:t>
            </w:r>
          </w:p>
        </w:tc>
      </w:tr>
      <w:tr>
        <w:trPr>
          <w:cantSplit w:val="true"/>
        </w:trPr>
        <w:tc>
          <w:tcPr>
            <w:tcW w:type="dxa" w:w="3118"/>
            <w:shd w:val="clear" w:color="auto" w:fill="F2F4F6"/>
          </w:tcPr>
          <w:p>
            <w:pPr>
              <w:spacing w:before="40" w:after="40" w:line="264" w:lineRule="auto"/>
              <w:jc w:val="left"/>
            </w:pPr>
          </w:p>
        </w:tc>
        <w:tc>
          <w:tcPr>
            <w:tcW w:type="dxa" w:w="3118"/>
            <w:shd w:val="clear" w:color="auto" w:fill="F2F4F6"/>
          </w:tcPr>
          <w:p>
            <w:pPr>
              <w:spacing w:before="40" w:after="40" w:line="264" w:lineRule="auto"/>
              <w:jc w:val="left"/>
            </w:pPr>
            <w:r>
              <w:rPr>
                <w:rFonts w:ascii="Arial" w:hAnsi="Arial"/>
                <w:b w:val="0"/>
                <w:i w:val="0"/>
                <w:strike w:val="0"/>
                <w:sz w:val="19"/>
              </w:rPr>
              <w:t xml:space="preserve">Vạch giới hạn </w:t>
            </w:r>
            <w:r>
              <w:rPr>
                <w:rFonts w:ascii="Arial" w:hAnsi="Arial"/>
                <w:b/>
                <w:i w:val="0"/>
                <w:strike w:val="0"/>
                <w:sz w:val="19"/>
              </w:rPr>
              <w:t>BC</w:t>
            </w:r>
          </w:p>
        </w:tc>
        <w:tc>
          <w:tcPr>
            <w:tcW w:type="dxa" w:w="3118"/>
            <w:shd w:val="clear" w:color="auto" w:fill="F2F4F6"/>
          </w:tcPr>
          <w:p>
            <w:pPr>
              <w:spacing w:before="40" w:after="40" w:line="264" w:lineRule="auto"/>
              <w:jc w:val="center"/>
            </w:pPr>
            <w:r>
              <w:rPr>
                <w:rFonts w:ascii="Arial" w:hAnsi="Arial"/>
                <w:b w:val="0"/>
                <w:i w:val="0"/>
                <w:strike w:val="0"/>
                <w:sz w:val="19"/>
              </w:rPr>
              <w:t>Bước 4</w:t>
            </w:r>
          </w:p>
        </w:tc>
      </w:tr>
      <w:tr>
        <w:trPr>
          <w:cantSplit w:val="true"/>
        </w:trPr>
        <w:tc>
          <w:tcPr>
            <w:tcW w:type="dxa" w:w="3118"/>
          </w:tcPr>
          <w:p>
            <w:pPr>
              <w:spacing w:before="40" w:after="40" w:line="264" w:lineRule="auto"/>
              <w:jc w:val="left"/>
            </w:pPr>
          </w:p>
        </w:tc>
        <w:tc>
          <w:tcPr>
            <w:tcW w:type="dxa" w:w="3118"/>
          </w:tcPr>
          <w:p>
            <w:pPr>
              <w:spacing w:before="40" w:after="40" w:line="264" w:lineRule="auto"/>
              <w:jc w:val="left"/>
            </w:pPr>
            <w:r>
              <w:rPr>
                <w:rFonts w:ascii="Arial" w:hAnsi="Arial"/>
                <w:b w:val="0"/>
                <w:i w:val="0"/>
                <w:strike w:val="0"/>
                <w:sz w:val="19"/>
              </w:rPr>
              <w:t xml:space="preserve">Vạch giới hạn </w:t>
            </w:r>
            <w:r>
              <w:rPr>
                <w:rFonts w:ascii="Arial" w:hAnsi="Arial"/>
                <w:b/>
                <w:i w:val="0"/>
                <w:strike w:val="0"/>
                <w:sz w:val="19"/>
              </w:rPr>
              <w:t>AB</w:t>
            </w:r>
          </w:p>
        </w:tc>
        <w:tc>
          <w:tcPr>
            <w:tcW w:type="dxa" w:w="3118"/>
          </w:tcPr>
          <w:p>
            <w:pPr>
              <w:spacing w:before="40" w:after="40" w:line="264" w:lineRule="auto"/>
              <w:jc w:val="center"/>
            </w:pPr>
            <w:r>
              <w:rPr>
                <w:rFonts w:ascii="Arial" w:hAnsi="Arial"/>
                <w:b w:val="0"/>
                <w:i w:val="0"/>
                <w:strike w:val="0"/>
                <w:sz w:val="19"/>
              </w:rPr>
              <w:t>Bước 4</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 — 4 BƯỚC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1 — Tiến xe vào nhà xe</w:t>
            </w:r>
          </w:p>
        </w:tc>
      </w:tr>
    </w:tbl>
    <w:p>
      <w:pPr>
        <w:spacing w:after="40" w:before="0"/>
      </w:pPr>
    </w:p>
    <w:p>
      <w:pPr>
        <w:spacing w:after="100" w:line="283" w:lineRule="auto"/>
      </w:pPr>
      <w:r>
        <w:rPr>
          <w:rFonts w:ascii="Arial" w:hAnsi="Arial"/>
          <w:b w:val="0"/>
          <w:i w:val="0"/>
          <w:strike w:val="0"/>
          <w:sz w:val="21"/>
        </w:rPr>
        <w:t xml:space="preserve">Vào </w:t>
      </w:r>
      <w:r>
        <w:rPr>
          <w:rFonts w:ascii="Arial" w:hAnsi="Arial"/>
          <w:b/>
          <w:i w:val="0"/>
          <w:strike w:val="0"/>
          <w:sz w:val="21"/>
        </w:rPr>
        <w:t>số 1</w:t>
      </w:r>
      <w:r>
        <w:rPr>
          <w:rFonts w:ascii="Arial" w:hAnsi="Arial"/>
          <w:b w:val="0"/>
          <w:i w:val="0"/>
          <w:strike w:val="0"/>
          <w:sz w:val="21"/>
        </w:rPr>
        <w:t xml:space="preserve">, tiến xe vào nhà xe với tốc độ </w:t>
      </w:r>
      <w:r>
        <w:rPr>
          <w:rFonts w:ascii="Arial" w:hAnsi="Arial"/>
          <w:b/>
          <w:i w:val="0"/>
          <w:strike w:val="0"/>
          <w:sz w:val="21"/>
        </w:rPr>
        <w:t>5 km/h</w:t>
      </w:r>
      <w:r>
        <w:rPr>
          <w:rFonts w:ascii="Arial" w:hAnsi="Arial"/>
          <w:b w:val="0"/>
          <w:i w:val="0"/>
          <w:strike w:val="0"/>
          <w:sz w:val="21"/>
        </w:rPr>
        <w:t xml:space="preserve">, giữ </w:t>
      </w:r>
      <w:r>
        <w:rPr>
          <w:rFonts w:ascii="Arial" w:hAnsi="Arial"/>
          <w:b/>
          <w:i w:val="0"/>
          <w:strike w:val="0"/>
          <w:sz w:val="21"/>
        </w:rPr>
        <w:t>thành xe bên phải cách vạch chuẩn AD khoảng 30 – 40 cm</w:t>
      </w:r>
      <w:r>
        <w:rPr>
          <w:rFonts w:ascii="Arial" w:hAnsi="Arial"/>
          <w:b w:val="0"/>
          <w:i w:val="0"/>
          <w:strike w:val="0"/>
          <w:sz w:val="21"/>
        </w:rPr>
        <w:t>.</w:t>
      </w:r>
    </w:p>
    <w:p>
      <w:pPr>
        <w:keepNext/>
        <w:spacing w:before="120" w:after="40"/>
        <w:jc w:val="center"/>
      </w:pPr>
      <w:r>
        <w:drawing>
          <wp:inline distT="0" distB="0" distL="0" distR="0">
            <wp:extent cx="4851400" cy="3022600"/>
            <wp:effectExtent l="0" t="0" r="0" b="0"/>
            <wp:docPr id="1035" name="Hinh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Hinh 1035"/>
                    <pic:cNvPicPr/>
                  </pic:nvPicPr>
                  <pic:blipFill>
                    <a:blip r:embed="rId40"/>
                    <a:stretch>
                      <a:fillRect/>
                    </a:stretch>
                  </pic:blipFill>
                  <pic:spPr>
                    <a:xfrm>
                      <a:off x="0" y="0"/>
                      <a:ext cx="4851400" cy="3022600"/>
                    </a:xfrm>
                    <a:prstGeom prst="rect">
                      <a:avLst/>
                    </a:prstGeom>
                  </pic:spPr>
                </pic:pic>
              </a:graphicData>
            </a:graphic>
          </wp:inline>
        </w:drawing>
      </w:r>
    </w:p>
    <w:p>
      <w:pPr>
        <w:spacing w:after="200"/>
        <w:jc w:val="center"/>
      </w:pPr>
      <w:r>
        <w:rPr>
          <w:rFonts w:ascii="Arial" w:hAnsi="Arial"/>
          <w:b/>
          <w:color w:val="10508C"/>
          <w:sz w:val="17"/>
        </w:rPr>
        <w:t xml:space="preserve">Hình 34. </w:t>
      </w:r>
      <w:r>
        <w:rPr>
          <w:rFonts w:ascii="Arial" w:hAnsi="Arial"/>
          <w:i/>
          <w:color w:val="5A6672"/>
          <w:sz w:val="17"/>
        </w:rPr>
        <w:t>BƯỚC 1 — Tiến xe vào nhà xe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2 — Đánh hết lái sang trái, cho đuôi xe bám điểm B</w:t>
            </w:r>
          </w:p>
        </w:tc>
      </w:tr>
    </w:tbl>
    <w:p>
      <w:pPr>
        <w:spacing w:after="40" w:before="0"/>
      </w:pP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Quan sát </w:t>
            </w:r>
            <w:r>
              <w:rPr>
                <w:rFonts w:ascii="Arial" w:hAnsi="Arial"/>
                <w:b/>
                <w:i w:val="0"/>
                <w:strike w:val="0"/>
                <w:sz w:val="19"/>
              </w:rPr>
              <w:t>gương chiếu hậu bên phải</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Tới </w:t>
            </w:r>
            <w:r>
              <w:rPr>
                <w:rFonts w:ascii="Arial" w:hAnsi="Arial"/>
                <w:b/>
                <w:i w:val="0"/>
                <w:strike w:val="0"/>
                <w:sz w:val="19"/>
              </w:rPr>
              <w:t>điểm giới hạn DC</w:t>
            </w:r>
            <w:r>
              <w:rPr>
                <w:rFonts w:ascii="Arial" w:hAnsi="Arial"/>
                <w:b w:val="0"/>
                <w:i w:val="0"/>
                <w:strike w:val="0"/>
                <w:sz w:val="19"/>
              </w:rPr>
              <w:t xml:space="preserve"> thì </w:t>
            </w:r>
            <w:r>
              <w:rPr>
                <w:rFonts w:ascii="Arial" w:hAnsi="Arial"/>
                <w:b/>
                <w:i w:val="0"/>
                <w:strike w:val="0"/>
                <w:sz w:val="19"/>
              </w:rPr>
              <w:t>đánh hết lái sang trái</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Quan sát </w:t>
            </w:r>
            <w:r>
              <w:rPr>
                <w:rFonts w:ascii="Arial" w:hAnsi="Arial"/>
                <w:b/>
                <w:i w:val="0"/>
                <w:strike w:val="0"/>
                <w:sz w:val="19"/>
              </w:rPr>
              <w:t>gương chiếu hậu bên trái</w:t>
            </w:r>
            <w:r>
              <w:rPr>
                <w:rFonts w:ascii="Arial" w:hAnsi="Arial"/>
                <w:b w:val="0"/>
                <w:i w:val="0"/>
                <w:strike w:val="0"/>
                <w:sz w:val="19"/>
              </w:rPr>
              <w:t xml:space="preserve">, cho </w:t>
            </w:r>
            <w:r>
              <w:rPr>
                <w:rFonts w:ascii="Arial" w:hAnsi="Arial"/>
                <w:b/>
                <w:i w:val="0"/>
                <w:strike w:val="0"/>
                <w:sz w:val="19"/>
              </w:rPr>
              <w:t>đuôi xe bám vào điểm B</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 xml:space="preserve">Khi đuôi xe đã bám điểm B thì </w:t>
            </w:r>
            <w:r>
              <w:rPr>
                <w:rFonts w:ascii="Arial" w:hAnsi="Arial"/>
                <w:b/>
                <w:i w:val="0"/>
                <w:strike w:val="0"/>
                <w:sz w:val="19"/>
              </w:rPr>
              <w:t>trả lái thẳng — đúng 2 vòng</w:t>
            </w:r>
          </w:p>
        </w:tc>
      </w:tr>
    </w:tbl>
    <w:p>
      <w:pPr>
        <w:spacing w:after="120" w:before="0" w:line="240" w:lineRule="auto"/>
      </w:pPr>
      <w:r>
        <w:rPr>
          <w:sz w:val="4"/>
        </w:rPr>
      </w:r>
    </w:p>
    <w:p>
      <w:pPr>
        <w:keepNext/>
        <w:spacing w:before="120" w:after="40"/>
        <w:jc w:val="center"/>
      </w:pPr>
      <w:r>
        <w:drawing>
          <wp:inline distT="0" distB="0" distL="0" distR="0">
            <wp:extent cx="5029200" cy="3390900"/>
            <wp:effectExtent l="0" t="0" r="0" b="0"/>
            <wp:docPr id="1036" name="Hinh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Hinh 1036"/>
                    <pic:cNvPicPr/>
                  </pic:nvPicPr>
                  <pic:blipFill>
                    <a:blip r:embed="rId41"/>
                    <a:stretch>
                      <a:fillRect/>
                    </a:stretch>
                  </pic:blipFill>
                  <pic:spPr>
                    <a:xfrm>
                      <a:off x="0" y="0"/>
                      <a:ext cx="5029200" cy="3390900"/>
                    </a:xfrm>
                    <a:prstGeom prst="rect">
                      <a:avLst/>
                    </a:prstGeom>
                  </pic:spPr>
                </pic:pic>
              </a:graphicData>
            </a:graphic>
          </wp:inline>
        </w:drawing>
      </w:r>
    </w:p>
    <w:p>
      <w:pPr>
        <w:spacing w:after="200"/>
        <w:jc w:val="center"/>
      </w:pPr>
      <w:r>
        <w:rPr>
          <w:rFonts w:ascii="Arial" w:hAnsi="Arial"/>
          <w:b/>
          <w:color w:val="10508C"/>
          <w:sz w:val="17"/>
        </w:rPr>
        <w:t xml:space="preserve">Hình 35. </w:t>
      </w:r>
      <w:r>
        <w:rPr>
          <w:rFonts w:ascii="Arial" w:hAnsi="Arial"/>
          <w:i/>
          <w:color w:val="5A6672"/>
          <w:sz w:val="17"/>
        </w:rPr>
        <w:t>### 💡 [MẸO QUAN SÁT] "2 VÒNG" LÀ ĐẾM VÒNG VÔ LĂNG Bản gốc ghi rõ "2 vòng" ở Bước 2 và Bước 4. Đây là số vòng quay vô lăng để trả lái về thẳng không phải số vòng xe chạy. Cách luyện: khi đánh hết lái đếm số vòng đã quay. Lúc trả lái thì quay ngược lại đúng bằng số vòng đó. Với xe tập lái này là 2 vòng. ⚠️ Số vòng đánh lái hết cỡ khác nhau tuỳ từng xe. Nếu tập trên xe khác phải đếm lại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3 — Lùi xe và đánh hết lái sang trái</w:t>
            </w:r>
          </w:p>
        </w:tc>
      </w:tr>
    </w:tbl>
    <w:p>
      <w:pPr>
        <w:spacing w:after="40" w:before="0"/>
      </w:pP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Quan sát </w:t>
            </w:r>
            <w:r>
              <w:rPr>
                <w:rFonts w:ascii="Arial" w:hAnsi="Arial"/>
                <w:b/>
                <w:i w:val="0"/>
                <w:strike w:val="0"/>
                <w:sz w:val="19"/>
              </w:rPr>
              <w:t>gương chiếu hậu bên trái</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Điều khiển xe </w:t>
            </w:r>
            <w:r>
              <w:rPr>
                <w:rFonts w:ascii="Arial" w:hAnsi="Arial"/>
                <w:b/>
                <w:i w:val="0"/>
                <w:strike w:val="0"/>
                <w:sz w:val="19"/>
              </w:rPr>
              <w:t>lùi chậm</w:t>
            </w:r>
            <w:r>
              <w:rPr>
                <w:rFonts w:ascii="Arial" w:hAnsi="Arial"/>
                <w:b w:val="0"/>
                <w:i w:val="0"/>
                <w:strike w:val="0"/>
                <w:sz w:val="19"/>
              </w:rPr>
              <w:t xml:space="preserve"> với tốc độ </w:t>
            </w:r>
            <w:r>
              <w:rPr>
                <w:rFonts w:ascii="Arial" w:hAnsi="Arial"/>
                <w:b/>
                <w:i w:val="0"/>
                <w:strike w:val="0"/>
                <w:sz w:val="19"/>
              </w:rPr>
              <w:t>5 km/h</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Khi </w:t>
            </w:r>
            <w:r>
              <w:rPr>
                <w:rFonts w:ascii="Arial" w:hAnsi="Arial"/>
                <w:b/>
                <w:i w:val="0"/>
                <w:strike w:val="0"/>
                <w:sz w:val="19"/>
              </w:rPr>
              <w:t>bánh xe sau bên trái đè lên vạch giới hạn AD</w:t>
            </w:r>
            <w:r>
              <w:rPr>
                <w:rFonts w:ascii="Arial" w:hAnsi="Arial"/>
                <w:b w:val="0"/>
                <w:i w:val="0"/>
                <w:strike w:val="0"/>
                <w:sz w:val="19"/>
              </w:rPr>
              <w:t xml:space="preserve"> thì </w:t>
            </w:r>
            <w:r>
              <w:rPr>
                <w:rFonts w:ascii="Arial" w:hAnsi="Arial"/>
                <w:b/>
                <w:i w:val="0"/>
                <w:strike w:val="0"/>
                <w:sz w:val="19"/>
              </w:rPr>
              <w:t>đánh hết lái sang trái</w:t>
            </w:r>
          </w:p>
        </w:tc>
      </w:tr>
    </w:tbl>
    <w:p>
      <w:pPr>
        <w:spacing w:after="120" w:before="0" w:line="240" w:lineRule="auto"/>
      </w:pPr>
      <w:r>
        <w:rPr>
          <w:sz w:val="4"/>
        </w:rPr>
      </w:r>
    </w:p>
    <w:p>
      <w:pPr>
        <w:keepNext/>
        <w:spacing w:before="120" w:after="40"/>
        <w:jc w:val="center"/>
      </w:pPr>
      <w:r>
        <w:drawing>
          <wp:inline distT="0" distB="0" distL="0" distR="0">
            <wp:extent cx="4991100" cy="3162300"/>
            <wp:effectExtent l="0" t="0" r="0" b="0"/>
            <wp:docPr id="1037" name="Hinh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Hinh 1037"/>
                    <pic:cNvPicPr/>
                  </pic:nvPicPr>
                  <pic:blipFill>
                    <a:blip r:embed="rId42"/>
                    <a:stretch>
                      <a:fillRect/>
                    </a:stretch>
                  </pic:blipFill>
                  <pic:spPr>
                    <a:xfrm>
                      <a:off x="0" y="0"/>
                      <a:ext cx="4991100" cy="3162300"/>
                    </a:xfrm>
                    <a:prstGeom prst="rect">
                      <a:avLst/>
                    </a:prstGeom>
                  </pic:spPr>
                </pic:pic>
              </a:graphicData>
            </a:graphic>
          </wp:inline>
        </w:drawing>
      </w:r>
    </w:p>
    <w:p>
      <w:pPr>
        <w:spacing w:after="200"/>
        <w:jc w:val="center"/>
      </w:pPr>
      <w:r>
        <w:rPr>
          <w:rFonts w:ascii="Arial" w:hAnsi="Arial"/>
          <w:b/>
          <w:color w:val="10508C"/>
          <w:sz w:val="17"/>
        </w:rPr>
        <w:t xml:space="preserve">Hình 36. </w:t>
      </w:r>
      <w:r>
        <w:rPr>
          <w:rFonts w:ascii="Arial" w:hAnsi="Arial"/>
          <w:i/>
          <w:color w:val="5A6672"/>
          <w:sz w:val="17"/>
        </w:rPr>
        <w:t>BƯỚC 3 — Lùi xe và đánh hết lái sang trái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BƯỚC 4 — Trả lái thẳng và dừng xe</w:t>
            </w:r>
          </w:p>
        </w:tc>
      </w:tr>
    </w:tbl>
    <w:p>
      <w:pPr>
        <w:spacing w:after="40" w:before="0"/>
      </w:pPr>
    </w:p>
    <w:p>
      <w:pPr>
        <w:spacing w:after="100" w:line="283" w:lineRule="auto"/>
      </w:pPr>
      <w:r>
        <w:rPr>
          <w:rFonts w:ascii="Arial" w:hAnsi="Arial"/>
          <w:b/>
          <w:i w:val="0"/>
          <w:strike w:val="0"/>
          <w:sz w:val="21"/>
        </w:rPr>
        <w:t>Trả lái thẳng — 2 vòng</w:t>
      </w:r>
      <w:r>
        <w:rPr>
          <w:rFonts w:ascii="Arial" w:hAnsi="Arial"/>
          <w:b w:val="0"/>
          <w:i w:val="0"/>
          <w:strike w:val="0"/>
          <w:sz w:val="21"/>
        </w:rPr>
        <w:t xml:space="preserve"> khi </w:t>
      </w:r>
      <w:r>
        <w:rPr>
          <w:rFonts w:ascii="Arial" w:hAnsi="Arial"/>
          <w:b/>
          <w:i w:val="0"/>
          <w:strike w:val="0"/>
          <w:sz w:val="21"/>
        </w:rPr>
        <w:t>thành xe bên trái song song với vạch giới hạn BC</w:t>
      </w:r>
      <w:r>
        <w:rPr>
          <w:rFonts w:ascii="Arial" w:hAnsi="Arial"/>
          <w:b w:val="0"/>
          <w:i w:val="0"/>
          <w:strike w:val="0"/>
          <w:sz w:val="21"/>
        </w:rPr>
        <w:t>.</w:t>
      </w:r>
    </w:p>
    <w:p>
      <w:pPr>
        <w:spacing w:after="100" w:line="283" w:lineRule="auto"/>
      </w:pPr>
      <w:r>
        <w:rPr>
          <w:rFonts w:ascii="Arial" w:hAnsi="Arial"/>
          <w:b/>
          <w:i w:val="0"/>
          <w:strike w:val="0"/>
          <w:sz w:val="21"/>
        </w:rPr>
        <w:t>Dừng xe</w:t>
      </w:r>
      <w:r>
        <w:rPr>
          <w:rFonts w:ascii="Arial" w:hAnsi="Arial"/>
          <w:b w:val="0"/>
          <w:i w:val="0"/>
          <w:strike w:val="0"/>
          <w:sz w:val="21"/>
        </w:rPr>
        <w:t xml:space="preserve"> khi </w:t>
      </w:r>
      <w:r>
        <w:rPr>
          <w:rFonts w:ascii="Arial" w:hAnsi="Arial"/>
          <w:b/>
          <w:i w:val="0"/>
          <w:strike w:val="0"/>
          <w:sz w:val="21"/>
        </w:rPr>
        <w:t>đuôi xe cách vạch giới hạn AB khoảng 20 cm</w:t>
      </w:r>
      <w:r>
        <w:rPr>
          <w:rFonts w:ascii="Arial" w:hAnsi="Arial"/>
          <w:b w:val="0"/>
          <w:i w:val="0"/>
          <w:strike w:val="0"/>
          <w:sz w:val="21"/>
        </w:rPr>
        <w:t>.</w:t>
      </w:r>
    </w:p>
    <w:p>
      <w:pPr>
        <w:keepNext/>
        <w:spacing w:before="120" w:after="40"/>
        <w:jc w:val="center"/>
      </w:pPr>
      <w:r>
        <w:drawing>
          <wp:inline distT="0" distB="0" distL="0" distR="0">
            <wp:extent cx="5082540" cy="3345180"/>
            <wp:effectExtent l="0" t="0" r="0" b="0"/>
            <wp:docPr id="1038" name="Hinh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Hinh 1038"/>
                    <pic:cNvPicPr/>
                  </pic:nvPicPr>
                  <pic:blipFill>
                    <a:blip r:embed="rId43"/>
                    <a:stretch>
                      <a:fillRect/>
                    </a:stretch>
                  </pic:blipFill>
                  <pic:spPr>
                    <a:xfrm>
                      <a:off x="0" y="0"/>
                      <a:ext cx="5082540" cy="3345180"/>
                    </a:xfrm>
                    <a:prstGeom prst="rect">
                      <a:avLst/>
                    </a:prstGeom>
                  </pic:spPr>
                </pic:pic>
              </a:graphicData>
            </a:graphic>
          </wp:inline>
        </w:drawing>
      </w:r>
    </w:p>
    <w:p>
      <w:pPr>
        <w:spacing w:after="200"/>
        <w:jc w:val="center"/>
      </w:pPr>
      <w:r>
        <w:rPr>
          <w:rFonts w:ascii="Arial" w:hAnsi="Arial"/>
          <w:b/>
          <w:color w:val="10508C"/>
          <w:sz w:val="17"/>
        </w:rPr>
        <w:t xml:space="preserve">Hình 37. </w:t>
      </w:r>
      <w:r>
        <w:rPr>
          <w:rFonts w:ascii="Arial" w:hAnsi="Arial"/>
          <w:i/>
          <w:color w:val="5A6672"/>
          <w:sz w:val="17"/>
        </w:rPr>
        <w:t>BƯỚC 4 — Trả lái thẳng và dừng xe</w:t>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NĂM SỐ PHẢI THUỘC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392"/>
              <w:gridCol w:w="4392"/>
            </w:tblGrid>
            <w:tr>
              <w:trPr>
                <w:tblHeader w:val="true"/>
                <w:cantSplit w:val="true"/>
              </w:trPr>
              <w:tc>
                <w:tcPr>
                  <w:shd w:val="clear" w:color="auto" w:fill="0B2C4D"/>
                </w:tcPr>
                <w:p>
                  <w:pPr>
                    <w:spacing w:before="40" w:after="40"/>
                    <w:jc w:val="left"/>
                  </w:pPr>
                  <w:r>
                    <w:rPr>
                      <w:rFonts w:ascii="Arial" w:hAnsi="Arial"/>
                      <w:b/>
                      <w:i w:val="0"/>
                      <w:strike w:val="0"/>
                      <w:color w:val="FFFFFF"/>
                      <w:sz w:val="19"/>
                    </w:rPr>
                    <w:t>Thông số</w:t>
                  </w:r>
                </w:p>
              </w:tc>
              <w:tc>
                <w:tcPr>
                  <w:shd w:val="clear" w:color="auto" w:fill="0B2C4D"/>
                </w:tcPr>
                <w:p>
                  <w:pPr>
                    <w:spacing w:before="40" w:after="40"/>
                    <w:jc w:val="left"/>
                  </w:pPr>
                  <w:r>
                    <w:rPr>
                      <w:rFonts w:ascii="Arial" w:hAnsi="Arial"/>
                      <w:b/>
                      <w:i w:val="0"/>
                      <w:strike w:val="0"/>
                      <w:color w:val="FFFFFF"/>
                      <w:sz w:val="19"/>
                    </w:rPr>
                    <w:t>Giá trị</w:t>
                  </w:r>
                </w:p>
              </w:tc>
            </w:tr>
            <w:tr>
              <w:trPr>
                <w:cantSplit w:val="true"/>
              </w:trPr>
              <w:tc>
                <w:tcPr>
                  <w:tcW w:type="dxa" w:w="4392"/>
                </w:tcPr>
                <w:p>
                  <w:pPr>
                    <w:spacing w:before="40" w:after="40" w:line="264" w:lineRule="auto"/>
                    <w:jc w:val="left"/>
                  </w:pPr>
                  <w:r>
                    <w:rPr>
                      <w:rFonts w:ascii="Arial" w:hAnsi="Arial"/>
                      <w:b w:val="0"/>
                      <w:i w:val="0"/>
                      <w:strike w:val="0"/>
                      <w:sz w:val="19"/>
                    </w:rPr>
                    <w:t>Tốc độ tiến và lùi</w:t>
                  </w:r>
                </w:p>
              </w:tc>
              <w:tc>
                <w:tcPr>
                  <w:tcW w:type="dxa" w:w="4392"/>
                </w:tcPr>
                <w:p>
                  <w:pPr>
                    <w:spacing w:before="40" w:after="40" w:line="264" w:lineRule="auto"/>
                    <w:jc w:val="left"/>
                  </w:pPr>
                  <w:r>
                    <w:rPr>
                      <w:rFonts w:ascii="Arial" w:hAnsi="Arial"/>
                      <w:b/>
                      <w:i w:val="0"/>
                      <w:strike w:val="0"/>
                      <w:sz w:val="19"/>
                    </w:rPr>
                    <w:t>5 km/h</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Khoảng cách thành xe phải đến vạch AD khi tiến vào</w:t>
                  </w:r>
                </w:p>
              </w:tc>
              <w:tc>
                <w:tcPr>
                  <w:tcW w:type="dxa" w:w="4392"/>
                  <w:shd w:val="clear" w:color="auto" w:fill="F2F4F6"/>
                </w:tcPr>
                <w:p>
                  <w:pPr>
                    <w:spacing w:before="40" w:after="40" w:line="264" w:lineRule="auto"/>
                    <w:jc w:val="left"/>
                  </w:pPr>
                  <w:r>
                    <w:rPr>
                      <w:rFonts w:ascii="Arial" w:hAnsi="Arial"/>
                      <w:b/>
                      <w:i w:val="0"/>
                      <w:strike w:val="0"/>
                      <w:sz w:val="19"/>
                    </w:rPr>
                    <w:t>30 – 40 cm</w:t>
                  </w:r>
                </w:p>
              </w:tc>
            </w:tr>
            <w:tr>
              <w:trPr>
                <w:cantSplit w:val="true"/>
              </w:trPr>
              <w:tc>
                <w:tcPr>
                  <w:tcW w:type="dxa" w:w="4392"/>
                </w:tcPr>
                <w:p>
                  <w:pPr>
                    <w:spacing w:before="40" w:after="40" w:line="264" w:lineRule="auto"/>
                    <w:jc w:val="left"/>
                  </w:pPr>
                  <w:r>
                    <w:rPr>
                      <w:rFonts w:ascii="Arial" w:hAnsi="Arial"/>
                      <w:b w:val="0"/>
                      <w:i w:val="0"/>
                      <w:strike w:val="0"/>
                      <w:sz w:val="19"/>
                    </w:rPr>
                    <w:t>Số vòng trả lái</w:t>
                  </w:r>
                </w:p>
              </w:tc>
              <w:tc>
                <w:tcPr>
                  <w:tcW w:type="dxa" w:w="4392"/>
                </w:tcPr>
                <w:p>
                  <w:pPr>
                    <w:spacing w:before="40" w:after="40" w:line="264" w:lineRule="auto"/>
                    <w:jc w:val="left"/>
                  </w:pPr>
                  <w:r>
                    <w:rPr>
                      <w:rFonts w:ascii="Arial" w:hAnsi="Arial"/>
                      <w:b/>
                      <w:i w:val="0"/>
                      <w:strike w:val="0"/>
                      <w:sz w:val="19"/>
                    </w:rPr>
                    <w:t>2 vòng</w:t>
                  </w:r>
                  <w:r>
                    <w:rPr>
                      <w:rFonts w:ascii="Arial" w:hAnsi="Arial"/>
                      <w:b w:val="0"/>
                      <w:i w:val="0"/>
                      <w:strike w:val="0"/>
                      <w:sz w:val="19"/>
                    </w:rPr>
                    <w:t xml:space="preserve"> (ở cả Bước 2 và Bước 4)</w:t>
                  </w:r>
                </w:p>
              </w:tc>
            </w:tr>
            <w:tr>
              <w:trPr>
                <w:cantSplit w:val="true"/>
              </w:trPr>
              <w:tc>
                <w:tcPr>
                  <w:tcW w:type="dxa" w:w="4392"/>
                  <w:shd w:val="clear" w:color="auto" w:fill="F2F4F6"/>
                </w:tcPr>
                <w:p>
                  <w:pPr>
                    <w:spacing w:before="40" w:after="40" w:line="264" w:lineRule="auto"/>
                    <w:jc w:val="left"/>
                  </w:pPr>
                  <w:r>
                    <w:rPr>
                      <w:rFonts w:ascii="Arial" w:hAnsi="Arial"/>
                      <w:b w:val="0"/>
                      <w:i w:val="0"/>
                      <w:strike w:val="0"/>
                      <w:sz w:val="19"/>
                    </w:rPr>
                    <w:t>Khoảng cách đuôi xe đến vạch AB khi dừng</w:t>
                  </w:r>
                </w:p>
              </w:tc>
              <w:tc>
                <w:tcPr>
                  <w:tcW w:type="dxa" w:w="4392"/>
                  <w:shd w:val="clear" w:color="auto" w:fill="F2F4F6"/>
                </w:tcPr>
                <w:p>
                  <w:pPr>
                    <w:spacing w:before="40" w:after="40" w:line="264" w:lineRule="auto"/>
                    <w:jc w:val="left"/>
                  </w:pPr>
                  <w:r>
                    <w:rPr>
                      <w:rFonts w:ascii="Arial" w:hAnsi="Arial"/>
                      <w:b/>
                      <w:i w:val="0"/>
                      <w:strike w:val="0"/>
                      <w:sz w:val="19"/>
                    </w:rPr>
                    <w:t>20 cm</w:t>
                  </w:r>
                </w:p>
              </w:tc>
            </w:tr>
            <w:tr>
              <w:trPr>
                <w:cantSplit w:val="true"/>
              </w:trPr>
              <w:tc>
                <w:tcPr>
                  <w:tcW w:type="dxa" w:w="4392"/>
                </w:tcPr>
                <w:p>
                  <w:pPr>
                    <w:spacing w:before="40" w:after="40" w:line="264" w:lineRule="auto"/>
                    <w:jc w:val="left"/>
                  </w:pPr>
                  <w:r>
                    <w:rPr>
                      <w:rFonts w:ascii="Arial" w:hAnsi="Arial"/>
                      <w:b w:val="0"/>
                      <w:i w:val="0"/>
                      <w:strike w:val="0"/>
                      <w:sz w:val="19"/>
                    </w:rPr>
                    <w:t>Thời gian hoàn thành</w:t>
                  </w:r>
                </w:p>
              </w:tc>
              <w:tc>
                <w:tcPr>
                  <w:tcW w:type="dxa" w:w="4392"/>
                </w:tcPr>
                <w:p>
                  <w:pPr>
                    <w:spacing w:before="40" w:after="40" w:line="264" w:lineRule="auto"/>
                    <w:jc w:val="left"/>
                  </w:pPr>
                  <w:r>
                    <w:rPr>
                      <w:rFonts w:ascii="Arial" w:hAnsi="Arial"/>
                      <w:b/>
                      <w:i w:val="0"/>
                      <w:strike w:val="0"/>
                      <w:sz w:val="19"/>
                    </w:rPr>
                    <w:t>3 phút</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 xml:space="preserve">⚠️ [LƯU Ý] BÀI NÀY CÓ </w:t>
            </w:r>
            <w:r>
              <w:rPr>
                <w:rFonts w:ascii="Arial" w:hAnsi="Arial"/>
                <w:b w:val="0"/>
                <w:i w:val="0"/>
                <w:strike w:val="0"/>
                <w:color w:val="1B2733"/>
                <w:sz w:val="22"/>
              </w:rPr>
              <w:t>HAI</w:t>
            </w:r>
            <w:r>
              <w:rPr>
                <w:rFonts w:ascii="Arial" w:hAnsi="Arial"/>
                <w:b/>
                <w:i w:val="0"/>
                <w:strike w:val="0"/>
                <w:color w:val="1B2733"/>
                <w:sz w:val="22"/>
              </w:rPr>
              <w:t xml:space="preserve"> LẦN ĐÁNH HẾT LÁI SANG TRÁI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center"/>
                  </w:pPr>
                  <w:r>
                    <w:rPr>
                      <w:rFonts w:ascii="Arial" w:hAnsi="Arial"/>
                      <w:b/>
                      <w:i w:val="0"/>
                      <w:strike w:val="0"/>
                      <w:color w:val="FFFFFF"/>
                      <w:sz w:val="19"/>
                    </w:rPr>
                    <w:t>Lần</w:t>
                  </w:r>
                </w:p>
              </w:tc>
              <w:tc>
                <w:tcPr>
                  <w:shd w:val="clear" w:color="auto" w:fill="0B2C4D"/>
                </w:tcPr>
                <w:p>
                  <w:pPr>
                    <w:spacing w:before="40" w:after="40"/>
                    <w:jc w:val="center"/>
                  </w:pPr>
                  <w:r>
                    <w:rPr>
                      <w:rFonts w:ascii="Arial" w:hAnsi="Arial"/>
                      <w:b/>
                      <w:i w:val="0"/>
                      <w:strike w:val="0"/>
                      <w:color w:val="FFFFFF"/>
                      <w:sz w:val="19"/>
                    </w:rPr>
                    <w:t>Ở bước</w:t>
                  </w:r>
                </w:p>
              </w:tc>
              <w:tc>
                <w:tcPr>
                  <w:shd w:val="clear" w:color="auto" w:fill="0B2C4D"/>
                </w:tcPr>
                <w:p>
                  <w:pPr>
                    <w:spacing w:before="40" w:after="40"/>
                    <w:jc w:val="left"/>
                  </w:pPr>
                  <w:r>
                    <w:rPr>
                      <w:rFonts w:ascii="Arial" w:hAnsi="Arial"/>
                      <w:b/>
                      <w:i w:val="0"/>
                      <w:strike w:val="0"/>
                      <w:color w:val="FFFFFF"/>
                      <w:sz w:val="19"/>
                    </w:rPr>
                    <w:t>Mốc kích hoạt</w:t>
                  </w:r>
                </w:p>
              </w:tc>
            </w:tr>
            <w:tr>
              <w:trPr>
                <w:cantSplit w:val="true"/>
              </w:trPr>
              <w:tc>
                <w:tcPr>
                  <w:tcW w:type="dxa" w:w="2928"/>
                </w:tcPr>
                <w:p>
                  <w:pPr>
                    <w:spacing w:before="40" w:after="40" w:line="264" w:lineRule="auto"/>
                    <w:jc w:val="center"/>
                  </w:pPr>
                  <w:r>
                    <w:rPr>
                      <w:rFonts w:ascii="Arial" w:hAnsi="Arial"/>
                      <w:b w:val="0"/>
                      <w:i w:val="0"/>
                      <w:strike w:val="0"/>
                      <w:sz w:val="19"/>
                    </w:rPr>
                    <w:t>1</w:t>
                  </w:r>
                </w:p>
              </w:tc>
              <w:tc>
                <w:tcPr>
                  <w:tcW w:type="dxa" w:w="2928"/>
                </w:tcPr>
                <w:p>
                  <w:pPr>
                    <w:spacing w:before="40" w:after="40" w:line="264" w:lineRule="auto"/>
                    <w:jc w:val="center"/>
                  </w:pPr>
                  <w:r>
                    <w:rPr>
                      <w:rFonts w:ascii="Arial" w:hAnsi="Arial"/>
                      <w:b w:val="0"/>
                      <w:i w:val="0"/>
                      <w:strike w:val="0"/>
                      <w:sz w:val="19"/>
                    </w:rPr>
                    <w:t>Bước 2</w:t>
                  </w:r>
                </w:p>
              </w:tc>
              <w:tc>
                <w:tcPr>
                  <w:tcW w:type="dxa" w:w="2928"/>
                </w:tcPr>
                <w:p>
                  <w:pPr>
                    <w:spacing w:before="40" w:after="40" w:line="264" w:lineRule="auto"/>
                    <w:jc w:val="left"/>
                  </w:pPr>
                  <w:r>
                    <w:rPr>
                      <w:rFonts w:ascii="Arial" w:hAnsi="Arial"/>
                      <w:b w:val="0"/>
                      <w:i w:val="0"/>
                      <w:strike w:val="0"/>
                      <w:sz w:val="19"/>
                    </w:rPr>
                    <w:t xml:space="preserve">Gương chiếu hậu </w:t>
                  </w:r>
                  <w:r>
                    <w:rPr>
                      <w:rFonts w:ascii="Arial" w:hAnsi="Arial"/>
                      <w:b/>
                      <w:i w:val="0"/>
                      <w:strike w:val="0"/>
                      <w:sz w:val="19"/>
                    </w:rPr>
                    <w:t>phải</w:t>
                  </w:r>
                  <w:r>
                    <w:rPr>
                      <w:rFonts w:ascii="Arial" w:hAnsi="Arial"/>
                      <w:b w:val="0"/>
                      <w:i w:val="0"/>
                      <w:strike w:val="0"/>
                      <w:sz w:val="19"/>
                    </w:rPr>
                    <w:t xml:space="preserve"> tới điểm giới hạn </w:t>
                  </w:r>
                  <w:r>
                    <w:rPr>
                      <w:rFonts w:ascii="Arial" w:hAnsi="Arial"/>
                      <w:b/>
                      <w:i w:val="0"/>
                      <w:strike w:val="0"/>
                      <w:sz w:val="19"/>
                    </w:rPr>
                    <w:t>DC</w:t>
                  </w:r>
                </w:p>
              </w:tc>
            </w:tr>
            <w:tr>
              <w:trPr>
                <w:cantSplit w:val="true"/>
              </w:trPr>
              <w:tc>
                <w:tcPr>
                  <w:tcW w:type="dxa" w:w="2928"/>
                  <w:shd w:val="clear" w:color="auto" w:fill="F2F4F6"/>
                </w:tcPr>
                <w:p>
                  <w:pPr>
                    <w:spacing w:before="40" w:after="40" w:line="264" w:lineRule="auto"/>
                    <w:jc w:val="center"/>
                  </w:pPr>
                  <w:r>
                    <w:rPr>
                      <w:rFonts w:ascii="Arial" w:hAnsi="Arial"/>
                      <w:b w:val="0"/>
                      <w:i w:val="0"/>
                      <w:strike w:val="0"/>
                      <w:sz w:val="19"/>
                    </w:rPr>
                    <w:t>2</w:t>
                  </w:r>
                </w:p>
              </w:tc>
              <w:tc>
                <w:tcPr>
                  <w:tcW w:type="dxa" w:w="2928"/>
                  <w:shd w:val="clear" w:color="auto" w:fill="F2F4F6"/>
                </w:tcPr>
                <w:p>
                  <w:pPr>
                    <w:spacing w:before="40" w:after="40" w:line="264" w:lineRule="auto"/>
                    <w:jc w:val="center"/>
                  </w:pPr>
                  <w:r>
                    <w:rPr>
                      <w:rFonts w:ascii="Arial" w:hAnsi="Arial"/>
                      <w:b w:val="0"/>
                      <w:i w:val="0"/>
                      <w:strike w:val="0"/>
                      <w:sz w:val="19"/>
                    </w:rPr>
                    <w:t>Bước 3</w:t>
                  </w:r>
                </w:p>
              </w:tc>
              <w:tc>
                <w:tcPr>
                  <w:tcW w:type="dxa" w:w="2928"/>
                  <w:shd w:val="clear" w:color="auto" w:fill="F2F4F6"/>
                </w:tcPr>
                <w:p>
                  <w:pPr>
                    <w:spacing w:before="40" w:after="40" w:line="264" w:lineRule="auto"/>
                    <w:jc w:val="left"/>
                  </w:pPr>
                  <w:r>
                    <w:rPr>
                      <w:rFonts w:ascii="Arial" w:hAnsi="Arial"/>
                      <w:b/>
                      <w:i w:val="0"/>
                      <w:strike w:val="0"/>
                      <w:sz w:val="19"/>
                    </w:rPr>
                    <w:t>Bánh xe sau trái</w:t>
                  </w:r>
                  <w:r>
                    <w:rPr>
                      <w:rFonts w:ascii="Arial" w:hAnsi="Arial"/>
                      <w:b w:val="0"/>
                      <w:i w:val="0"/>
                      <w:strike w:val="0"/>
                      <w:sz w:val="19"/>
                    </w:rPr>
                    <w:t xml:space="preserve"> đè lên vạch giới hạn </w:t>
                  </w:r>
                  <w:r>
                    <w:rPr>
                      <w:rFonts w:ascii="Arial" w:hAnsi="Arial"/>
                      <w:b/>
                      <w:i w:val="0"/>
                      <w:strike w:val="0"/>
                      <w:sz w:val="19"/>
                    </w:rPr>
                    <w:t>AD</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Hai lần đều là </w:t>
            </w:r>
            <w:r>
              <w:rPr>
                <w:rFonts w:ascii="Arial" w:hAnsi="Arial"/>
                <w:b/>
                <w:i w:val="0"/>
                <w:strike w:val="0"/>
                <w:sz w:val="21"/>
              </w:rPr>
              <w:t>sang trái</w:t>
            </w:r>
            <w:r>
              <w:rPr>
                <w:rFonts w:ascii="Arial" w:hAnsi="Arial"/>
                <w:b w:val="0"/>
                <w:i w:val="0"/>
                <w:strike w:val="0"/>
                <w:sz w:val="21"/>
              </w:rPr>
              <w:t>, nhưng mốc quan sát hoàn toàn khác nhau — một lần nhìn gương phải, một lần nhìn gương trái. Nhầm mốc là hỏng bài.</w:t>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val="0"/>
                <w:i w:val="0"/>
                <w:strike w:val="0"/>
                <w:sz w:val="21"/>
              </w:rPr>
              <w:t>Quan sát phía sau trước khi vào số lùi.</w:t>
            </w:r>
          </w:p>
          <w:p>
            <w:pPr>
              <w:pStyle w:val="ListBullet"/>
              <w:spacing w:after="40" w:line="269" w:lineRule="auto"/>
              <w:ind w:left="652"/>
            </w:pPr>
            <w:r>
              <w:rPr>
                <w:rFonts w:ascii="Arial" w:hAnsi="Arial"/>
                <w:b w:val="0"/>
                <w:i w:val="0"/>
                <w:strike w:val="0"/>
                <w:sz w:val="21"/>
              </w:rPr>
              <w:t xml:space="preserve">Lùi thật chậm, giữ chân côn ở tầm tiếp giáp </w:t>
            </w:r>
            <w:r>
              <w:rPr>
                <w:rFonts w:ascii="Arial" w:hAnsi="Arial"/>
                <w:b w:val="0"/>
                <w:i/>
                <w:strike w:val="0"/>
                <w:sz w:val="21"/>
              </w:rPr>
              <w:t>(xe MT)</w:t>
            </w:r>
            <w:r>
              <w:rPr>
                <w:rFonts w:ascii="Arial" w:hAnsi="Arial"/>
                <w:b w:val="0"/>
                <w:i w:val="0"/>
                <w:strike w:val="0"/>
                <w:sz w:val="21"/>
              </w:rPr>
              <w:t>, không đạp ga.</w:t>
            </w:r>
          </w:p>
          <w:p>
            <w:pPr>
              <w:pStyle w:val="ListBullet"/>
              <w:spacing w:after="40" w:line="269" w:lineRule="auto"/>
              <w:ind w:left="652"/>
            </w:pPr>
            <w:r>
              <w:rPr>
                <w:rFonts w:ascii="Arial" w:hAnsi="Arial"/>
                <w:b w:val="0"/>
                <w:i w:val="0"/>
                <w:strike w:val="0"/>
                <w:sz w:val="21"/>
              </w:rPr>
              <w:t xml:space="preserve">Bài này có </w:t>
            </w:r>
            <w:r>
              <w:rPr>
                <w:rFonts w:ascii="Arial" w:hAnsi="Arial"/>
                <w:b/>
                <w:i w:val="0"/>
                <w:strike w:val="0"/>
                <w:sz w:val="21"/>
              </w:rPr>
              <w:t>3 phút</w:t>
            </w:r>
            <w:r>
              <w:rPr>
                <w:rFonts w:ascii="Arial" w:hAnsi="Arial"/>
                <w:b w:val="0"/>
                <w:i w:val="0"/>
                <w:strike w:val="0"/>
                <w:sz w:val="21"/>
              </w:rPr>
              <w:t xml:space="preserve"> — dùng hết thời gian để làm chậm và chính xác, đừng vội.</w:t>
            </w:r>
          </w:p>
          <w:p>
            <w:pPr>
              <w:keepNext/>
              <w:spacing w:before="160" w:after="60"/>
              <w:ind w:left="113"/>
            </w:pPr>
            <w:r>
              <w:rPr>
                <w:rFonts w:ascii="Arial" w:hAnsi="Arial"/>
                <w:b/>
                <w:i w:val="0"/>
                <w:strike w:val="0"/>
                <w:color w:val="1B2733"/>
                <w:sz w:val="22"/>
              </w:rPr>
              <w:t>📋 [KIỂM TRA] Ở BÀI SÁT HẠCH</w:t>
            </w:r>
          </w:p>
          <w:p>
            <w:pPr>
              <w:spacing w:after="100" w:line="283" w:lineRule="auto"/>
            </w:pPr>
            <w:r>
              <w:rPr>
                <w:rFonts w:ascii="Arial" w:hAnsi="Arial"/>
                <w:b w:val="0"/>
                <w:i w:val="0"/>
                <w:strike w:val="0"/>
                <w:sz w:val="21"/>
              </w:rPr>
              <w:t xml:space="preserve">Đây là </w:t>
            </w:r>
            <w:r>
              <w:rPr>
                <w:rFonts w:ascii="Arial" w:hAnsi="Arial"/>
                <w:b/>
                <w:i w:val="0"/>
                <w:strike w:val="0"/>
                <w:sz w:val="21"/>
              </w:rPr>
              <w:t>bài số 8</w:t>
            </w:r>
            <w:r>
              <w:rPr>
                <w:rFonts w:ascii="Arial" w:hAnsi="Arial"/>
                <w:b w:val="0"/>
                <w:i w:val="0"/>
                <w:strike w:val="0"/>
                <w:sz w:val="21"/>
              </w:rPr>
              <w:t xml:space="preserve"> trong 11 bài sa hình, chấm bằng thiết bị tự động. Lỗi chính: </w:t>
            </w:r>
            <w:r>
              <w:rPr>
                <w:rFonts w:ascii="Arial" w:hAnsi="Arial"/>
                <w:b/>
                <w:i w:val="0"/>
                <w:strike w:val="0"/>
                <w:sz w:val="21"/>
              </w:rPr>
              <w:t>bánh xe đè vạch giới hạn</w:t>
            </w:r>
            <w:r>
              <w:rPr>
                <w:rFonts w:ascii="Arial" w:hAnsi="Arial"/>
                <w:b w:val="0"/>
                <w:i w:val="0"/>
                <w:strike w:val="0"/>
                <w:sz w:val="21"/>
              </w:rPr>
              <w:t xml:space="preserve">, </w:t>
            </w:r>
            <w:r>
              <w:rPr>
                <w:rFonts w:ascii="Arial" w:hAnsi="Arial"/>
                <w:b/>
                <w:i w:val="0"/>
                <w:strike w:val="0"/>
                <w:sz w:val="21"/>
              </w:rPr>
              <w:t>xe chưa vào hết nơi đỗ</w:t>
            </w:r>
            <w:r>
              <w:rPr>
                <w:rFonts w:ascii="Arial" w:hAnsi="Arial"/>
                <w:b w:val="0"/>
                <w:i w:val="0"/>
                <w:strike w:val="0"/>
                <w:sz w:val="21"/>
              </w:rPr>
              <w:t xml:space="preserve">, </w:t>
            </w:r>
            <w:r>
              <w:rPr>
                <w:rFonts w:ascii="Arial" w:hAnsi="Arial"/>
                <w:b/>
                <w:i w:val="0"/>
                <w:strike w:val="0"/>
                <w:sz w:val="21"/>
              </w:rPr>
              <w:t>quá thời gian</w:t>
            </w:r>
            <w:r>
              <w:rPr>
                <w:rFonts w:ascii="Arial" w:hAnsi="Arial"/>
                <w:b w:val="0"/>
                <w:i w:val="0"/>
                <w:strike w:val="0"/>
                <w:sz w:val="21"/>
              </w:rPr>
              <w:t xml:space="preserve">, </w:t>
            </w:r>
            <w:r>
              <w:rPr>
                <w:rFonts w:ascii="Arial" w:hAnsi="Arial"/>
                <w:b/>
                <w:i w:val="0"/>
                <w:strike w:val="0"/>
                <w:sz w:val="21"/>
              </w:rPr>
              <w:t>chết máy</w:t>
            </w:r>
            <w:r>
              <w:rPr>
                <w:rFonts w:ascii="Arial" w:hAnsi="Arial"/>
                <w:b w:val="0"/>
                <w:i w:val="0"/>
                <w:strike w:val="0"/>
                <w:sz w:val="21"/>
              </w:rPr>
              <w:t>.</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Mức trừ điểm cụ thể — xem Phụ lục TT 108/2026/TT-BCA.</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Một số 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val="0"/>
                <w:i w:val="0"/>
                <w:strike w:val="0"/>
                <w:sz w:val="19"/>
              </w:rPr>
              <w:t xml:space="preserve">Xác định điểm chuẩn </w:t>
            </w:r>
            <w:r>
              <w:rPr>
                <w:rFonts w:ascii="Arial" w:hAnsi="Arial"/>
                <w:b/>
                <w:i w:val="0"/>
                <w:strike w:val="0"/>
                <w:sz w:val="19"/>
              </w:rPr>
              <w:t>DC</w:t>
            </w:r>
            <w:r>
              <w:rPr>
                <w:rFonts w:ascii="Arial" w:hAnsi="Arial"/>
                <w:b w:val="0"/>
                <w:i w:val="0"/>
                <w:strike w:val="0"/>
                <w:sz w:val="19"/>
              </w:rPr>
              <w:t xml:space="preserve"> so với gương chiếu hậu bên phải không đúng</w:t>
            </w:r>
          </w:p>
        </w:tc>
        <w:tc>
          <w:tcPr>
            <w:tcW w:type="dxa" w:w="2339"/>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sớm hoặc muộn</w:t>
            </w:r>
            <w:r>
              <w:rPr>
                <w:rFonts w:ascii="Arial" w:hAnsi="Arial"/>
                <w:b w:val="0"/>
                <w:i w:val="0"/>
                <w:strike w:val="0"/>
                <w:sz w:val="19"/>
              </w:rPr>
              <w:t xml:space="preserve"> hơn so với điểm chuẩn DC</w:t>
            </w:r>
          </w:p>
        </w:tc>
        <w:tc>
          <w:tcPr>
            <w:tcW w:type="dxa" w:w="2339"/>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đúng điểm chuẩn</w:t>
            </w:r>
            <w:r>
              <w:rPr>
                <w:rFonts w:ascii="Arial" w:hAnsi="Arial"/>
                <w:b w:val="0"/>
                <w:i w:val="0"/>
                <w:strike w:val="0"/>
                <w:sz w:val="19"/>
              </w:rPr>
              <w:t xml:space="preserve"> đã quy định</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i w:val="0"/>
                <w:strike w:val="0"/>
                <w:sz w:val="19"/>
              </w:rPr>
              <w:t>Bánh xe sau đè vạch giới hạn BC và AB</w:t>
            </w:r>
          </w:p>
        </w:tc>
        <w:tc>
          <w:tcPr>
            <w:tcW w:type="dxa" w:w="2339"/>
            <w:shd w:val="clear" w:color="auto" w:fill="F2F4F6"/>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sớm hoặc muộn</w:t>
            </w:r>
            <w:r>
              <w:rPr>
                <w:rFonts w:ascii="Arial" w:hAnsi="Arial"/>
                <w:b w:val="0"/>
                <w:i w:val="0"/>
                <w:strike w:val="0"/>
                <w:sz w:val="19"/>
              </w:rPr>
              <w:t xml:space="preserve"> so với điểm AD; </w:t>
            </w:r>
            <w:r>
              <w:rPr>
                <w:rFonts w:ascii="Arial" w:hAnsi="Arial"/>
                <w:b/>
                <w:i w:val="0"/>
                <w:strike w:val="0"/>
                <w:sz w:val="19"/>
              </w:rPr>
              <w:t>tốc độ không phù hợp</w:t>
            </w:r>
          </w:p>
        </w:tc>
        <w:tc>
          <w:tcPr>
            <w:tcW w:type="dxa" w:w="2339"/>
            <w:shd w:val="clear" w:color="auto" w:fill="F2F4F6"/>
          </w:tcPr>
          <w:p>
            <w:pPr>
              <w:spacing w:before="40" w:after="40" w:line="264" w:lineRule="auto"/>
              <w:jc w:val="left"/>
            </w:pPr>
            <w:r>
              <w:rPr>
                <w:rFonts w:ascii="Arial" w:hAnsi="Arial"/>
                <w:b w:val="0"/>
                <w:i w:val="0"/>
                <w:strike w:val="0"/>
                <w:sz w:val="19"/>
              </w:rPr>
              <w:t xml:space="preserve">Đánh lái </w:t>
            </w:r>
            <w:r>
              <w:rPr>
                <w:rFonts w:ascii="Arial" w:hAnsi="Arial"/>
                <w:b/>
                <w:i w:val="0"/>
                <w:strike w:val="0"/>
                <w:sz w:val="19"/>
              </w:rPr>
              <w:t>đúng khoảng cách</w:t>
            </w:r>
            <w:r>
              <w:rPr>
                <w:rFonts w:ascii="Arial" w:hAnsi="Arial"/>
                <w:b w:val="0"/>
                <w:i w:val="0"/>
                <w:strike w:val="0"/>
                <w:sz w:val="19"/>
              </w:rPr>
              <w:t xml:space="preserve"> khi bánh xe sau bên trái so với điểm AD; đi </w:t>
            </w:r>
            <w:r>
              <w:rPr>
                <w:rFonts w:ascii="Arial" w:hAnsi="Arial"/>
                <w:b/>
                <w:i w:val="0"/>
                <w:strike w:val="0"/>
                <w:sz w:val="19"/>
              </w:rPr>
              <w:t>đúng tốc độ</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i w:val="0"/>
                <w:strike w:val="0"/>
                <w:sz w:val="19"/>
              </w:rPr>
              <w:t>Xe không thẳng khi đã vào nhà xe</w:t>
            </w:r>
          </w:p>
        </w:tc>
        <w:tc>
          <w:tcPr>
            <w:tcW w:type="dxa" w:w="2339"/>
          </w:tcPr>
          <w:p>
            <w:pPr>
              <w:spacing w:before="40" w:after="40" w:line="264" w:lineRule="auto"/>
              <w:jc w:val="left"/>
            </w:pPr>
            <w:r>
              <w:rPr>
                <w:rFonts w:ascii="Consolas" w:hAnsi="Consolas"/>
                <w:b w:val="0"/>
                <w:i w:val="0"/>
                <w:strike w:val="0"/>
                <w:color w:val="A35A00"/>
                <w:sz w:val="19"/>
              </w:rPr>
              <w:t>[CẦN RÀ SOÁT]</w:t>
            </w:r>
            <w:r>
              <w:rPr>
                <w:rFonts w:ascii="Arial" w:hAnsi="Arial"/>
                <w:b w:val="0"/>
                <w:i w:val="0"/>
                <w:strike w:val="0"/>
                <w:sz w:val="19"/>
              </w:rPr>
              <w:t xml:space="preserve"> </w:t>
            </w:r>
            <w:r>
              <w:rPr>
                <w:rFonts w:ascii="Arial" w:hAnsi="Arial"/>
                <w:b/>
                <w:i w:val="0"/>
                <w:strike w:val="0"/>
                <w:sz w:val="19"/>
              </w:rPr>
              <w:t>Trả lái thẳng không đủ 2 vòng hoặc không đúng thời điểm</w:t>
            </w:r>
            <w:r>
              <w:rPr>
                <w:rFonts w:ascii="Arial" w:hAnsi="Arial"/>
                <w:b w:val="0"/>
                <w:i w:val="0"/>
                <w:strike w:val="0"/>
                <w:sz w:val="19"/>
              </w:rPr>
              <w:t xml:space="preserve"> — dừng xe khi thành xe bên trái </w:t>
            </w:r>
            <w:r>
              <w:rPr>
                <w:rFonts w:ascii="Arial" w:hAnsi="Arial"/>
                <w:b/>
                <w:i w:val="0"/>
                <w:strike w:val="0"/>
                <w:sz w:val="19"/>
              </w:rPr>
              <w:t>chưa song song</w:t>
            </w:r>
            <w:r>
              <w:rPr>
                <w:rFonts w:ascii="Arial" w:hAnsi="Arial"/>
                <w:b w:val="0"/>
                <w:i w:val="0"/>
                <w:strike w:val="0"/>
                <w:sz w:val="19"/>
              </w:rPr>
              <w:t xml:space="preserve"> với vạch giới hạn BC</w:t>
            </w:r>
          </w:p>
        </w:tc>
        <w:tc>
          <w:tcPr>
            <w:tcW w:type="dxa" w:w="2339"/>
          </w:tcPr>
          <w:p>
            <w:pPr>
              <w:spacing w:before="40" w:after="40" w:line="264" w:lineRule="auto"/>
              <w:jc w:val="left"/>
            </w:pPr>
            <w:r>
              <w:rPr>
                <w:rFonts w:ascii="Consolas" w:hAnsi="Consolas"/>
                <w:b w:val="0"/>
                <w:i w:val="0"/>
                <w:strike w:val="0"/>
                <w:color w:val="A35A00"/>
                <w:sz w:val="19"/>
              </w:rPr>
              <w:t>[CẦN RÀ SOÁT]</w:t>
            </w:r>
            <w:r>
              <w:rPr>
                <w:rFonts w:ascii="Arial" w:hAnsi="Arial"/>
                <w:b w:val="0"/>
                <w:i w:val="0"/>
                <w:strike w:val="0"/>
                <w:sz w:val="19"/>
              </w:rPr>
              <w:t xml:space="preserve"> Quan sát gương chiếu hậu bên trái, </w:t>
            </w:r>
            <w:r>
              <w:rPr>
                <w:rFonts w:ascii="Arial" w:hAnsi="Arial"/>
                <w:b/>
                <w:i w:val="0"/>
                <w:strike w:val="0"/>
                <w:sz w:val="19"/>
              </w:rPr>
              <w:t>trả đủ 2 vòng lái khi thành xe bên trái song song với vạch BC</w:t>
            </w:r>
            <w:r>
              <w:rPr>
                <w:rFonts w:ascii="Arial" w:hAnsi="Arial"/>
                <w:b w:val="0"/>
                <w:i w:val="0"/>
                <w:strike w:val="0"/>
                <w:sz w:val="19"/>
              </w:rPr>
              <w:t>; nếu xe chưa thẳng thì tiến lên và lùi lại căn cho thẳng</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4</w:t>
            </w:r>
          </w:p>
        </w:tc>
        <w:tc>
          <w:tcPr>
            <w:tcW w:type="dxa" w:w="2339"/>
            <w:shd w:val="clear" w:color="auto" w:fill="F2F4F6"/>
          </w:tcPr>
          <w:p>
            <w:pPr>
              <w:spacing w:before="40" w:after="40" w:line="264" w:lineRule="auto"/>
              <w:jc w:val="left"/>
            </w:pPr>
            <w:r>
              <w:rPr>
                <w:rFonts w:ascii="Arial" w:hAnsi="Arial"/>
                <w:b/>
                <w:i w:val="0"/>
                <w:strike w:val="0"/>
                <w:sz w:val="19"/>
              </w:rPr>
              <w:t>Xe chết máy</w:t>
            </w:r>
          </w:p>
        </w:tc>
        <w:tc>
          <w:tcPr>
            <w:tcW w:type="dxa" w:w="2339"/>
            <w:shd w:val="clear" w:color="auto" w:fill="F2F4F6"/>
          </w:tcPr>
          <w:p>
            <w:pPr>
              <w:spacing w:before="40" w:after="40" w:line="264" w:lineRule="auto"/>
              <w:jc w:val="left"/>
            </w:pPr>
            <w:r>
              <w:rPr>
                <w:rFonts w:ascii="Arial" w:hAnsi="Arial"/>
                <w:b w:val="0"/>
                <w:i w:val="0"/>
                <w:strike w:val="0"/>
                <w:sz w:val="19"/>
              </w:rPr>
              <w:t>Nhả ly hợp không đều</w:t>
            </w:r>
          </w:p>
        </w:tc>
        <w:tc>
          <w:tcPr>
            <w:tcW w:type="dxa" w:w="2339"/>
            <w:shd w:val="clear" w:color="auto" w:fill="F2F4F6"/>
          </w:tcPr>
          <w:p>
            <w:pPr>
              <w:spacing w:before="40" w:after="40" w:line="264" w:lineRule="auto"/>
              <w:jc w:val="left"/>
            </w:pPr>
            <w:r>
              <w:rPr>
                <w:rFonts w:ascii="Arial" w:hAnsi="Arial"/>
                <w:b w:val="0"/>
                <w:i w:val="0"/>
                <w:strike w:val="0"/>
                <w:sz w:val="19"/>
              </w:rPr>
              <w:t>Đệm nhẹ ga, nhả ly hợp chậm</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[CẦN RÀ SOÁT] ĐÍNH CHÍNH DÒNG 3</w:t>
            </w:r>
          </w:p>
          <w:p>
            <w:pPr>
              <w:spacing w:after="100" w:line="283" w:lineRule="auto"/>
            </w:pPr>
            <w:r>
              <w:rPr>
                <w:rFonts w:ascii="Arial" w:hAnsi="Arial"/>
                <w:b w:val="0"/>
                <w:i w:val="0"/>
                <w:strike w:val="0"/>
                <w:sz w:val="21"/>
              </w:rPr>
              <w:t xml:space="preserve">Theo quyết định </w:t>
            </w:r>
            <w:r>
              <w:rPr>
                <w:rFonts w:ascii="Arial" w:hAnsi="Arial"/>
                <w:b/>
                <w:i w:val="0"/>
                <w:strike w:val="0"/>
                <w:sz w:val="21"/>
              </w:rPr>
              <w:t>H.3</w:t>
            </w:r>
            <w:r>
              <w:rPr>
                <w:rFonts w:ascii="Arial" w:hAnsi="Arial"/>
                <w:b w:val="0"/>
                <w:i w:val="0"/>
                <w:strike w:val="0"/>
                <w:sz w:val="21"/>
              </w:rPr>
              <w:t xml:space="preserve">, dòng 3 đã được điền lại. Trong bản gốc, hai cột </w:t>
            </w:r>
            <w:r>
              <w:rPr>
                <w:rFonts w:ascii="Arial" w:hAnsi="Arial"/>
                <w:b w:val="0"/>
                <w:i/>
                <w:strike w:val="0"/>
                <w:sz w:val="21"/>
              </w:rPr>
              <w:t>Nguyên nhân</w:t>
            </w:r>
            <w:r>
              <w:rPr>
                <w:rFonts w:ascii="Arial" w:hAnsi="Arial"/>
                <w:b w:val="0"/>
                <w:i w:val="0"/>
                <w:strike w:val="0"/>
                <w:sz w:val="21"/>
              </w:rPr>
              <w:t xml:space="preserve"> và </w:t>
            </w:r>
            <w:r>
              <w:rPr>
                <w:rFonts w:ascii="Arial" w:hAnsi="Arial"/>
                <w:b w:val="0"/>
                <w:i/>
                <w:strike w:val="0"/>
                <w:sz w:val="21"/>
              </w:rPr>
              <w:t>Biện pháp khắc phục</w:t>
            </w:r>
            <w:r>
              <w:rPr>
                <w:rFonts w:ascii="Arial" w:hAnsi="Arial"/>
                <w:b w:val="0"/>
                <w:i w:val="0"/>
                <w:strike w:val="0"/>
                <w:sz w:val="21"/>
              </w:rPr>
              <w:t xml:space="preserve"> của dòng 3 </w:t>
            </w:r>
            <w:r>
              <w:rPr>
                <w:rFonts w:ascii="Arial" w:hAnsi="Arial"/>
                <w:b/>
                <w:i w:val="0"/>
                <w:strike w:val="0"/>
                <w:sz w:val="21"/>
              </w:rPr>
              <w:t>bị chép nhầm từ dòng 2</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Cột</w:t>
                  </w:r>
                </w:p>
              </w:tc>
              <w:tc>
                <w:tcPr>
                  <w:shd w:val="clear" w:color="auto" w:fill="0B2C4D"/>
                </w:tcPr>
                <w:p>
                  <w:pPr>
                    <w:spacing w:before="40" w:after="40"/>
                    <w:jc w:val="left"/>
                  </w:pPr>
                  <w:r>
                    <w:rPr>
                      <w:rFonts w:ascii="Arial" w:hAnsi="Arial"/>
                      <w:b/>
                      <w:i w:val="0"/>
                      <w:strike w:val="0"/>
                      <w:color w:val="FFFFFF"/>
                      <w:sz w:val="19"/>
                    </w:rPr>
                    <w:t>Bản gốc ghi</w:t>
                  </w:r>
                </w:p>
              </w:tc>
              <w:tc>
                <w:tcPr>
                  <w:shd w:val="clear" w:color="auto" w:fill="0B2C4D"/>
                </w:tcPr>
                <w:p>
                  <w:pPr>
                    <w:spacing w:before="40" w:after="40"/>
                    <w:jc w:val="left"/>
                  </w:pPr>
                  <w:r>
                    <w:rPr>
                      <w:rFonts w:ascii="Arial" w:hAnsi="Arial"/>
                      <w:b/>
                      <w:i w:val="0"/>
                      <w:strike w:val="0"/>
                      <w:color w:val="FFFFFF"/>
                      <w:sz w:val="19"/>
                    </w:rPr>
                    <w:t>Vấn đề</w:t>
                  </w:r>
                </w:p>
              </w:tc>
            </w:tr>
            <w:tr>
              <w:trPr>
                <w:cantSplit w:val="true"/>
              </w:trPr>
              <w:tc>
                <w:tcPr>
                  <w:tcW w:type="dxa" w:w="2928"/>
                </w:tcPr>
                <w:p>
                  <w:pPr>
                    <w:spacing w:before="40" w:after="40" w:line="264" w:lineRule="auto"/>
                    <w:jc w:val="left"/>
                  </w:pPr>
                  <w:r>
                    <w:rPr>
                      <w:rFonts w:ascii="Arial" w:hAnsi="Arial"/>
                      <w:b w:val="0"/>
                      <w:i w:val="0"/>
                      <w:strike w:val="0"/>
                      <w:sz w:val="19"/>
                    </w:rPr>
                    <w:t>Nguyên nhân</w:t>
                  </w:r>
                </w:p>
              </w:tc>
              <w:tc>
                <w:tcPr>
                  <w:tcW w:type="dxa" w:w="2928"/>
                </w:tcPr>
                <w:p>
                  <w:pPr>
                    <w:spacing w:before="40" w:after="40" w:line="264" w:lineRule="auto"/>
                    <w:jc w:val="left"/>
                  </w:pPr>
                  <w:r>
                    <w:rPr>
                      <w:rFonts w:ascii="Arial" w:hAnsi="Arial"/>
                      <w:b w:val="0"/>
                      <w:i w:val="0"/>
                      <w:strike w:val="0"/>
                      <w:sz w:val="19"/>
                    </w:rPr>
                    <w:t>"Bánh xe sau vượt vạch giới hạn AD"</w:t>
                  </w:r>
                </w:p>
              </w:tc>
              <w:tc>
                <w:tcPr>
                  <w:tcW w:type="dxa" w:w="2928"/>
                </w:tcPr>
                <w:p>
                  <w:pPr>
                    <w:spacing w:before="40" w:after="40" w:line="264" w:lineRule="auto"/>
                    <w:jc w:val="left"/>
                  </w:pPr>
                  <w:r>
                    <w:rPr>
                      <w:rFonts w:ascii="Arial" w:hAnsi="Arial"/>
                      <w:b w:val="0"/>
                      <w:i w:val="0"/>
                      <w:strike w:val="0"/>
                      <w:sz w:val="19"/>
                    </w:rPr>
                    <w:t xml:space="preserve">Đây là </w:t>
                  </w:r>
                  <w:r>
                    <w:rPr>
                      <w:rFonts w:ascii="Arial" w:hAnsi="Arial"/>
                      <w:b/>
                      <w:i w:val="0"/>
                      <w:strike w:val="0"/>
                      <w:sz w:val="19"/>
                    </w:rPr>
                    <w:t>một sai phạm khác</w:t>
                  </w:r>
                  <w:r>
                    <w:rPr>
                      <w:rFonts w:ascii="Arial" w:hAnsi="Arial"/>
                      <w:b w:val="0"/>
                      <w:i w:val="0"/>
                      <w:strike w:val="0"/>
                      <w:sz w:val="19"/>
                    </w:rPr>
                    <w:t>, không phải nguyên nhân của "xe không thẳng"</w:t>
                  </w:r>
                </w:p>
              </w:tc>
            </w:tr>
            <w:tr>
              <w:trPr>
                <w:cantSplit w:val="true"/>
              </w:trPr>
              <w:tc>
                <w:tcPr>
                  <w:tcW w:type="dxa" w:w="2928"/>
                  <w:shd w:val="clear" w:color="auto" w:fill="F2F4F6"/>
                </w:tcPr>
                <w:p>
                  <w:pPr>
                    <w:spacing w:before="40" w:after="40" w:line="264" w:lineRule="auto"/>
                    <w:jc w:val="left"/>
                  </w:pPr>
                  <w:r>
                    <w:rPr>
                      <w:rFonts w:ascii="Arial" w:hAnsi="Arial"/>
                      <w:b w:val="0"/>
                      <w:i w:val="0"/>
                      <w:strike w:val="0"/>
                      <w:sz w:val="19"/>
                    </w:rPr>
                    <w:t>Biện pháp khắc phục</w:t>
                  </w:r>
                </w:p>
              </w:tc>
              <w:tc>
                <w:tcPr>
                  <w:tcW w:type="dxa" w:w="2928"/>
                  <w:shd w:val="clear" w:color="auto" w:fill="F2F4F6"/>
                </w:tcPr>
                <w:p>
                  <w:pPr>
                    <w:spacing w:before="40" w:after="40" w:line="264" w:lineRule="auto"/>
                    <w:jc w:val="left"/>
                  </w:pPr>
                  <w:r>
                    <w:rPr>
                      <w:rFonts w:ascii="Arial" w:hAnsi="Arial"/>
                      <w:b w:val="0"/>
                      <w:i w:val="0"/>
                      <w:strike w:val="0"/>
                      <w:sz w:val="19"/>
                    </w:rPr>
                    <w:t>"Đánh lái sớm hoặc muộn so với điểm AD, tốc độ không phù hợp"</w:t>
                  </w:r>
                </w:p>
              </w:tc>
              <w:tc>
                <w:tcPr>
                  <w:tcW w:type="dxa" w:w="2928"/>
                  <w:shd w:val="clear" w:color="auto" w:fill="F2F4F6"/>
                </w:tcPr>
                <w:p>
                  <w:pPr>
                    <w:spacing w:before="40" w:after="40" w:line="264" w:lineRule="auto"/>
                    <w:jc w:val="left"/>
                  </w:pPr>
                  <w:r>
                    <w:rPr>
                      <w:rFonts w:ascii="Arial" w:hAnsi="Arial"/>
                      <w:b w:val="0"/>
                      <w:i w:val="0"/>
                      <w:strike w:val="0"/>
                      <w:sz w:val="19"/>
                    </w:rPr>
                    <w:t xml:space="preserve">Đây là </w:t>
                  </w:r>
                  <w:r>
                    <w:rPr>
                      <w:rFonts w:ascii="Arial" w:hAnsi="Arial"/>
                      <w:b/>
                      <w:i w:val="0"/>
                      <w:strike w:val="0"/>
                      <w:sz w:val="19"/>
                    </w:rPr>
                    <w:t>nguyên nhân</w:t>
                  </w:r>
                  <w:r>
                    <w:rPr>
                      <w:rFonts w:ascii="Arial" w:hAnsi="Arial"/>
                      <w:b w:val="0"/>
                      <w:i w:val="0"/>
                      <w:strike w:val="0"/>
                      <w:sz w:val="19"/>
                    </w:rPr>
                    <w:t>, không phải biện pháp khắc phục</w:t>
                  </w:r>
                </w:p>
              </w:tc>
            </w:tr>
          </w:tbl>
          <w:p/>
          <w:p>
            <w:pPr>
              <w:spacing w:after="120" w:before="0" w:line="240" w:lineRule="auto"/>
            </w:pPr>
            <w:r>
              <w:rPr>
                <w:sz w:val="4"/>
              </w:rPr>
            </w:r>
          </w:p>
          <w:p>
            <w:pPr>
              <w:spacing w:after="100" w:line="283" w:lineRule="auto"/>
            </w:pPr>
            <w:r>
              <w:rPr>
                <w:rFonts w:ascii="Arial" w:hAnsi="Arial"/>
                <w:b w:val="0"/>
                <w:i w:val="0"/>
                <w:strike w:val="0"/>
                <w:sz w:val="21"/>
              </w:rPr>
              <w:t xml:space="preserve">Nội dung thay thế được suy ra từ </w:t>
            </w:r>
            <w:r>
              <w:rPr>
                <w:rFonts w:ascii="Arial" w:hAnsi="Arial"/>
                <w:b/>
                <w:i w:val="0"/>
                <w:strike w:val="0"/>
                <w:sz w:val="21"/>
              </w:rPr>
              <w:t>Bước 4</w:t>
            </w:r>
            <w:r>
              <w:rPr>
                <w:rFonts w:ascii="Arial" w:hAnsi="Arial"/>
                <w:b w:val="0"/>
                <w:i w:val="0"/>
                <w:strike w:val="0"/>
                <w:sz w:val="21"/>
              </w:rPr>
              <w:t xml:space="preserve"> của chính quy trình bản gốc ("Trả lái thẳng khi thành xe bên trái song song với vạch giới hạn BC (2 vòng)").</w:t>
            </w:r>
          </w:p>
          <w:p>
            <w:pPr>
              <w:spacing w:after="100" w:line="283" w:lineRule="auto"/>
            </w:pPr>
            <w:r>
              <w:rPr>
                <w:rFonts w:ascii="Arial" w:hAnsi="Arial"/>
                <w:b w:val="0"/>
                <w:i w:val="0"/>
                <w:strike w:val="0"/>
                <w:sz w:val="21"/>
              </w:rPr>
              <w:t xml:space="preserve">👉 </w:t>
            </w:r>
            <w:r>
              <w:rPr>
                <w:rFonts w:ascii="Arial" w:hAnsi="Arial"/>
                <w:b/>
                <w:i w:val="0"/>
                <w:strike w:val="0"/>
                <w:sz w:val="21"/>
              </w:rPr>
              <w:t>Giáo viên cần xác nhận</w:t>
            </w:r>
            <w:r>
              <w:rPr>
                <w:rFonts w:ascii="Arial" w:hAnsi="Arial"/>
                <w:b w:val="0"/>
                <w:i w:val="0"/>
                <w:strike w:val="0"/>
                <w:sz w:val="21"/>
              </w:rPr>
              <w:t xml:space="preserve"> nội dung thay thế trước khi phát hồ sơ cho học viên.</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 dựa trên mục tiêu kỹ năng của bản gốc.</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và đúng thứ tự </w:t>
            </w:r>
            <w:r>
              <w:rPr>
                <w:rFonts w:ascii="Arial" w:hAnsi="Arial"/>
                <w:b/>
                <w:i w:val="0"/>
                <w:strike w:val="0"/>
                <w:sz w:val="19"/>
              </w:rPr>
              <w:t>4 bước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Nhận biết đúng </w:t>
            </w:r>
            <w:r>
              <w:rPr>
                <w:rFonts w:ascii="Arial" w:hAnsi="Arial"/>
                <w:b/>
                <w:i w:val="0"/>
                <w:strike w:val="0"/>
                <w:sz w:val="19"/>
              </w:rPr>
              <w:t>hai mốc đánh hết lái sang trái</w:t>
            </w:r>
            <w:r>
              <w:rPr>
                <w:rFonts w:ascii="Arial" w:hAnsi="Arial"/>
                <w:b w:val="0"/>
                <w:i w:val="0"/>
                <w:strike w:val="0"/>
                <w:sz w:val="19"/>
              </w:rPr>
              <w:t xml:space="preserve"> (DC và AD)</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i w:val="0"/>
                <w:strike w:val="0"/>
                <w:sz w:val="19"/>
              </w:rPr>
              <w:t>Đỗ xe thẳng</w:t>
            </w:r>
            <w:r>
              <w:rPr>
                <w:rFonts w:ascii="Arial" w:hAnsi="Arial"/>
                <w:b w:val="0"/>
                <w:i w:val="0"/>
                <w:strike w:val="0"/>
                <w:sz w:val="19"/>
              </w:rPr>
              <w:t>, thành xe song song với vạch giới hạn BC</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i w:val="0"/>
                <w:strike w:val="0"/>
                <w:sz w:val="19"/>
              </w:rPr>
              <w:t>Không chạm vạch giới hạn</w:t>
            </w:r>
            <w:r>
              <w:rPr>
                <w:rFonts w:ascii="Arial" w:hAnsi="Arial"/>
                <w:b w:val="0"/>
                <w:i w:val="0"/>
                <w:strike w:val="0"/>
                <w:sz w:val="19"/>
              </w:rPr>
              <w:t xml:space="preserve"> ở bất kỳ bước nào</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 xml:space="preserve">Đuôi xe dừng cách vạch AB khoảng </w:t>
            </w:r>
            <w:r>
              <w:rPr>
                <w:rFonts w:ascii="Arial" w:hAnsi="Arial"/>
                <w:b/>
                <w:i w:val="0"/>
                <w:strike w:val="0"/>
                <w:sz w:val="19"/>
              </w:rPr>
              <w:t>20 cm</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 xml:space="preserve">Xe </w:t>
            </w:r>
            <w:r>
              <w:rPr>
                <w:rFonts w:ascii="Arial" w:hAnsi="Arial"/>
                <w:b/>
                <w:i w:val="0"/>
                <w:strike w:val="0"/>
                <w:sz w:val="19"/>
              </w:rPr>
              <w:t>không chết máy, không rung giật</w:t>
            </w:r>
          </w:p>
        </w:tc>
      </w:tr>
      <w:tr>
        <w:trPr>
          <w:cantSplit w:val="true"/>
        </w:trPr>
        <w:tc>
          <w:tcPr>
            <w:tcW w:type="dxa" w:w="4677"/>
          </w:tcPr>
          <w:p>
            <w:pPr>
              <w:spacing w:before="40" w:after="40" w:line="264" w:lineRule="auto"/>
              <w:jc w:val="center"/>
            </w:pPr>
            <w:r>
              <w:rPr>
                <w:rFonts w:ascii="Arial" w:hAnsi="Arial"/>
                <w:b w:val="0"/>
                <w:i w:val="0"/>
                <w:strike w:val="0"/>
                <w:sz w:val="19"/>
              </w:rPr>
              <w:t>7</w:t>
            </w:r>
          </w:p>
        </w:tc>
        <w:tc>
          <w:tcPr>
            <w:tcW w:type="dxa" w:w="4677"/>
          </w:tcPr>
          <w:p>
            <w:pPr>
              <w:spacing w:before="40" w:after="40" w:line="264" w:lineRule="auto"/>
              <w:jc w:val="left"/>
            </w:pPr>
            <w:r>
              <w:rPr>
                <w:rFonts w:ascii="Arial" w:hAnsi="Arial"/>
                <w:b w:val="0"/>
                <w:i w:val="0"/>
                <w:strike w:val="0"/>
                <w:sz w:val="19"/>
              </w:rPr>
              <w:t xml:space="preserve">Hoàn thành </w:t>
            </w:r>
            <w:r>
              <w:rPr>
                <w:rFonts w:ascii="Arial" w:hAnsi="Arial"/>
                <w:b/>
                <w:i w:val="0"/>
                <w:strike w:val="0"/>
                <w:sz w:val="19"/>
              </w:rPr>
              <w:t>trong 3 phút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6: Ghép xe vào nơi đỗ ngang</w:t>
      </w:r>
    </w:p>
    <w:p>
      <w:pPr>
        <w:spacing w:after="100" w:line="283" w:lineRule="auto"/>
      </w:pPr>
      <w:r>
        <w:rPr>
          <w:rFonts w:ascii="Arial" w:hAnsi="Arial"/>
          <w:b w:val="0"/>
          <w:i w:val="0"/>
          <w:strike w:val="0"/>
          <w:sz w:val="21"/>
        </w:rPr>
        <w:t>Họ tên học viên: ............................................  Hạng đào tạo: ☐ B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Nội dung đánh giá</w:t>
            </w:r>
          </w:p>
        </w:tc>
        <w:tc>
          <w:tcPr>
            <w:shd w:val="clear" w:color="auto" w:fill="0B2C4D"/>
          </w:tcPr>
          <w:p>
            <w:pPr>
              <w:spacing w:before="40" w:after="40"/>
              <w:jc w:val="center"/>
            </w:pPr>
            <w:r>
              <w:rPr>
                <w:rFonts w:ascii="Arial" w:hAnsi="Arial"/>
                <w:b/>
                <w:i w:val="0"/>
                <w:strike w:val="0"/>
                <w:color w:val="FFFFFF"/>
                <w:sz w:val="19"/>
              </w:rPr>
              <w:t>Đạt</w:t>
            </w:r>
          </w:p>
        </w:tc>
        <w:tc>
          <w:tcPr>
            <w:shd w:val="clear" w:color="auto" w:fill="0B2C4D"/>
          </w:tcPr>
          <w:p>
            <w:pPr>
              <w:spacing w:before="40" w:after="40"/>
              <w:jc w:val="center"/>
            </w:pPr>
            <w:r>
              <w:rPr>
                <w:rFonts w:ascii="Arial" w:hAnsi="Arial"/>
                <w:b/>
                <w:i w:val="0"/>
                <w:strike w:val="0"/>
                <w:color w:val="FFFFFF"/>
                <w:sz w:val="19"/>
              </w:rPr>
              <w:t>Chưa đạt</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Bước 1: Tiến vào, giữ thành xe phải cách AD 30–40 cm</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Bước 2: Đánh hết lái trái đúng điểm DC</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Bước 2: Đuôi xe bám điểm B, trả lái đúng 2 vòng</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Bước 3: Lùi chậm, đánh hết lái khi bánh sau trái đè vạch AD</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Bước 4: Trả lái 2 vòng, xe thẳng song song vạch BC</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val="0"/>
                <w:i w:val="0"/>
                <w:strike w:val="0"/>
                <w:sz w:val="19"/>
              </w:rPr>
              <w:t>Bước 4: Dừng khi đuôi xe cách vạch AB 20 cm</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i w:val="0"/>
                <w:strike w:val="0"/>
                <w:sz w:val="19"/>
              </w:rPr>
              <w:t>Không đè vạch giới hạn</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Xe không chết máy; hoàn thành trong 3 phút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Số lần thực hiện đạt liên tiếp:</w:t>
      </w:r>
      <w:r>
        <w:rPr>
          <w:rFonts w:ascii="Arial" w:hAnsi="Arial"/>
          <w:b w:val="0"/>
          <w:i w:val="0"/>
          <w:strike w:val="0"/>
          <w:sz w:val="21"/>
        </w:rPr>
        <w:t xml:space="preserve"> ........ / ........ lần</w:t>
      </w:r>
    </w:p>
    <w:p>
      <w:pPr>
        <w:spacing w:after="100" w:line="283" w:lineRule="auto"/>
      </w:pPr>
      <w:r>
        <w:rPr>
          <w:rFonts w:ascii="Arial" w:hAnsi="Arial"/>
          <w:b w:val="0"/>
          <w:i w:val="0"/>
          <w:strike w:val="0"/>
          <w:sz w:val="21"/>
        </w:rPr>
        <w:t>Ngày ......../......../20......   Giáo viên hướng dẫn: ..............................</w:t>
      </w:r>
    </w:p>
    <w:p>
      <w:r>
        <w:br w:type="page"/>
      </w:r>
    </w:p>
    <w:p>
      <w:pPr>
        <w:pStyle w:val="Heading1"/>
        <w:spacing w:before="0" w:after="40"/>
      </w:pPr>
      <w:r>
        <w:rPr>
          <w:rFonts w:ascii="Arial" w:hAnsi="Arial"/>
          <w:b/>
          <w:i w:val="0"/>
          <w:strike w:val="0"/>
          <w:color w:val="0B2C4D"/>
          <w:sz w:val="38"/>
        </w:rPr>
        <w:t>BÀI 7 — BÀI THI ĐƯỜNG TRƯỜNG</w:t>
      </w:r>
    </w:p>
    <w:p>
      <w:pPr>
        <w:spacing w:before="40" w:after="200"/>
        <w:pBdr>
          <w:bottom w:val="single" w:sz="12" w:space="1" w:color="0B2C4D"/>
        </w:pBdr>
      </w:pPr>
    </w:p>
    <w:p>
      <w:pPr>
        <w:spacing w:before="0" w:after="200"/>
      </w:pPr>
      <w:r>
        <w:rPr>
          <w:rFonts w:ascii="Arial" w:hAnsi="Arial"/>
          <w:b w:val="0"/>
          <w:i/>
          <w:strike w:val="0"/>
          <w:color w:val="5A6672"/>
          <w:sz w:val="22"/>
        </w:rPr>
        <w:t>(Sát hạch thực hành lái xe trên đường giao thông)</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CHUYỂN TIẾP — ĐỌC TRƯỚC KHI ÔN BÀI NÀY</w:t>
            </w:r>
          </w:p>
          <w:p>
            <w:pPr>
              <w:spacing w:after="100" w:line="283" w:lineRule="auto"/>
            </w:pPr>
            <w:r>
              <w:rPr>
                <w:rFonts w:ascii="Arial" w:hAnsi="Arial"/>
                <w:b w:val="0"/>
                <w:i w:val="0"/>
                <w:strike w:val="0"/>
                <w:sz w:val="21"/>
              </w:rPr>
              <w:t xml:space="preserve">Bài sát hạch đường trường </w:t>
            </w:r>
            <w:r>
              <w:rPr>
                <w:rFonts w:ascii="Arial" w:hAnsi="Arial"/>
                <w:b/>
                <w:i w:val="0"/>
                <w:strike w:val="0"/>
                <w:sz w:val="21"/>
              </w:rPr>
              <w:t>thay đổi lớn từ 01/3/2027</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Tiêu chí</w:t>
                  </w:r>
                </w:p>
              </w:tc>
              <w:tc>
                <w:tcPr>
                  <w:shd w:val="clear" w:color="auto" w:fill="0B2C4D"/>
                </w:tcPr>
                <w:p>
                  <w:pPr>
                    <w:spacing w:before="40" w:after="40"/>
                    <w:jc w:val="center"/>
                  </w:pPr>
                  <w:r>
                    <w:rPr>
                      <w:rFonts w:ascii="Arial" w:hAnsi="Arial"/>
                      <w:b/>
                      <w:i w:val="0"/>
                      <w:strike w:val="0"/>
                      <w:color w:val="FFFFFF"/>
                      <w:sz w:val="19"/>
                    </w:rPr>
                    <w:t xml:space="preserve">Đến </w:t>
                  </w:r>
                  <w:r>
                    <w:rPr>
                      <w:rFonts w:ascii="Arial" w:hAnsi="Arial"/>
                      <w:b w:val="0"/>
                      <w:i w:val="0"/>
                      <w:strike w:val="0"/>
                      <w:color w:val="FFFFFF"/>
                      <w:sz w:val="19"/>
                    </w:rPr>
                    <w:t>28/02/2027</w:t>
                  </w:r>
                </w:p>
              </w:tc>
              <w:tc>
                <w:tcPr>
                  <w:shd w:val="clear" w:color="auto" w:fill="0B2C4D"/>
                </w:tcPr>
                <w:p>
                  <w:pPr>
                    <w:spacing w:before="40" w:after="40"/>
                    <w:jc w:val="center"/>
                  </w:pPr>
                  <w:r>
                    <w:rPr>
                      <w:rFonts w:ascii="Arial" w:hAnsi="Arial"/>
                      <w:b/>
                      <w:i w:val="0"/>
                      <w:strike w:val="0"/>
                      <w:color w:val="FFFFFF"/>
                      <w:sz w:val="19"/>
                    </w:rPr>
                    <w:t xml:space="preserve">Từ </w:t>
                  </w:r>
                  <w:r>
                    <w:rPr>
                      <w:rFonts w:ascii="Arial" w:hAnsi="Arial"/>
                      <w:b w:val="0"/>
                      <w:i w:val="0"/>
                      <w:strike w:val="0"/>
                      <w:color w:val="FFFFFF"/>
                      <w:sz w:val="19"/>
                    </w:rPr>
                    <w:t>01/3/2027</w:t>
                  </w:r>
                </w:p>
              </w:tc>
            </w:tr>
            <w:tr>
              <w:trPr>
                <w:cantSplit w:val="true"/>
              </w:trPr>
              <w:tc>
                <w:tcPr>
                  <w:tcW w:type="dxa" w:w="2928"/>
                </w:tcPr>
                <w:p>
                  <w:pPr>
                    <w:spacing w:before="40" w:after="40" w:line="264" w:lineRule="auto"/>
                    <w:jc w:val="left"/>
                  </w:pPr>
                  <w:r>
                    <w:rPr>
                      <w:rFonts w:ascii="Arial" w:hAnsi="Arial"/>
                      <w:b w:val="0"/>
                      <w:i w:val="0"/>
                      <w:strike w:val="0"/>
                      <w:sz w:val="19"/>
                    </w:rPr>
                    <w:t>Quãng đường tối thiểu</w:t>
                  </w:r>
                </w:p>
              </w:tc>
              <w:tc>
                <w:tcPr>
                  <w:tcW w:type="dxa" w:w="2928"/>
                </w:tcPr>
                <w:p>
                  <w:pPr>
                    <w:spacing w:before="40" w:after="40" w:line="264" w:lineRule="auto"/>
                    <w:jc w:val="center"/>
                  </w:pPr>
                  <w:r>
                    <w:rPr>
                      <w:rFonts w:ascii="Arial" w:hAnsi="Arial"/>
                      <w:b/>
                      <w:i w:val="0"/>
                      <w:strike w:val="0"/>
                      <w:sz w:val="19"/>
                    </w:rPr>
                    <w:t>2 km</w:t>
                  </w:r>
                </w:p>
              </w:tc>
              <w:tc>
                <w:tcPr>
                  <w:tcW w:type="dxa" w:w="2928"/>
                </w:tcPr>
                <w:p>
                  <w:pPr>
                    <w:spacing w:before="40" w:after="40" w:line="264" w:lineRule="auto"/>
                    <w:jc w:val="center"/>
                  </w:pPr>
                  <w:r>
                    <w:rPr>
                      <w:rFonts w:ascii="Arial" w:hAnsi="Arial"/>
                      <w:b/>
                      <w:i w:val="0"/>
                      <w:strike w:val="0"/>
                      <w:sz w:val="19"/>
                    </w:rPr>
                    <w:t>5 km</w:t>
                  </w:r>
                  <w:r>
                    <w:rPr>
                      <w:rFonts w:ascii="Arial" w:hAnsi="Arial"/>
                      <w:b w:val="0"/>
                      <w:i w:val="0"/>
                      <w:strike w:val="0"/>
                      <w:sz w:val="19"/>
                    </w:rPr>
                    <w:t xml:space="preserve"> ▲</w:t>
                  </w:r>
                </w:p>
              </w:tc>
            </w:tr>
            <w:tr>
              <w:trPr>
                <w:cantSplit w:val="true"/>
              </w:trPr>
              <w:tc>
                <w:tcPr>
                  <w:tcW w:type="dxa" w:w="2928"/>
                  <w:shd w:val="clear" w:color="auto" w:fill="F2F4F6"/>
                </w:tcPr>
                <w:p>
                  <w:pPr>
                    <w:spacing w:before="40" w:after="40" w:line="264" w:lineRule="auto"/>
                    <w:jc w:val="left"/>
                  </w:pPr>
                  <w:r>
                    <w:rPr>
                      <w:rFonts w:ascii="Arial" w:hAnsi="Arial"/>
                      <w:b w:val="0"/>
                      <w:i w:val="0"/>
                      <w:strike w:val="0"/>
                      <w:sz w:val="19"/>
                    </w:rPr>
                    <w:t>Số bài thi</w:t>
                  </w:r>
                </w:p>
              </w:tc>
              <w:tc>
                <w:tcPr>
                  <w:tcW w:type="dxa" w:w="2928"/>
                  <w:shd w:val="clear" w:color="auto" w:fill="F2F4F6"/>
                </w:tcPr>
                <w:p>
                  <w:pPr>
                    <w:spacing w:before="40" w:after="40" w:line="264" w:lineRule="auto"/>
                    <w:jc w:val="center"/>
                  </w:pPr>
                  <w:r>
                    <w:rPr>
                      <w:rFonts w:ascii="Arial" w:hAnsi="Arial"/>
                      <w:b/>
                      <w:i w:val="0"/>
                      <w:strike w:val="0"/>
                      <w:sz w:val="19"/>
                    </w:rPr>
                    <w:t>4 bài</w:t>
                  </w:r>
                </w:p>
              </w:tc>
              <w:tc>
                <w:tcPr>
                  <w:tcW w:type="dxa" w:w="2928"/>
                  <w:shd w:val="clear" w:color="auto" w:fill="F2F4F6"/>
                </w:tcPr>
                <w:p>
                  <w:pPr>
                    <w:spacing w:before="40" w:after="40" w:line="264" w:lineRule="auto"/>
                    <w:jc w:val="center"/>
                  </w:pPr>
                  <w:r>
                    <w:rPr>
                      <w:rFonts w:ascii="Arial" w:hAnsi="Arial"/>
                      <w:b/>
                      <w:i w:val="0"/>
                      <w:strike w:val="0"/>
                      <w:sz w:val="19"/>
                    </w:rPr>
                    <w:t>12 bài</w:t>
                  </w:r>
                  <w:r>
                    <w:rPr>
                      <w:rFonts w:ascii="Arial" w:hAnsi="Arial"/>
                      <w:b w:val="0"/>
                      <w:i w:val="0"/>
                      <w:strike w:val="0"/>
                      <w:sz w:val="19"/>
                    </w:rPr>
                    <w:t xml:space="preserve"> ▲</w:t>
                  </w:r>
                </w:p>
              </w:tc>
            </w:tr>
            <w:tr>
              <w:trPr>
                <w:cantSplit w:val="true"/>
              </w:trPr>
              <w:tc>
                <w:tcPr>
                  <w:tcW w:type="dxa" w:w="2928"/>
                </w:tcPr>
                <w:p>
                  <w:pPr>
                    <w:spacing w:before="40" w:after="40" w:line="264" w:lineRule="auto"/>
                    <w:jc w:val="left"/>
                  </w:pPr>
                  <w:r>
                    <w:rPr>
                      <w:rFonts w:ascii="Arial" w:hAnsi="Arial"/>
                      <w:b w:val="0"/>
                      <w:i w:val="0"/>
                      <w:strike w:val="0"/>
                      <w:sz w:val="19"/>
                    </w:rPr>
                    <w:t>Điểm đạt</w:t>
                  </w:r>
                </w:p>
              </w:tc>
              <w:tc>
                <w:tcPr>
                  <w:tcW w:type="dxa" w:w="2928"/>
                </w:tcPr>
                <w:p>
                  <w:pPr>
                    <w:spacing w:before="40" w:after="40" w:line="264" w:lineRule="auto"/>
                    <w:jc w:val="center"/>
                  </w:pPr>
                  <w:r>
                    <w:rPr>
                      <w:rFonts w:ascii="Arial" w:hAnsi="Arial"/>
                      <w:b w:val="0"/>
                      <w:i w:val="0"/>
                      <w:strike w:val="0"/>
                      <w:sz w:val="19"/>
                    </w:rPr>
                    <w:t>≥ 80/100</w:t>
                  </w:r>
                </w:p>
              </w:tc>
              <w:tc>
                <w:tcPr>
                  <w:tcW w:type="dxa" w:w="2928"/>
                </w:tcPr>
                <w:p>
                  <w:pPr>
                    <w:spacing w:before="40" w:after="40" w:line="264" w:lineRule="auto"/>
                    <w:jc w:val="center"/>
                  </w:pPr>
                  <w:r>
                    <w:rPr>
                      <w:rFonts w:ascii="Consolas" w:hAnsi="Consolas"/>
                      <w:b w:val="0"/>
                      <w:i w:val="0"/>
                      <w:strike w:val="0"/>
                      <w:color w:val="A35A00"/>
                      <w:sz w:val="19"/>
                    </w:rPr>
                    <w:t>[CẦN KIỂM CHỨNG]</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Bạn thuộc nhóm nào?</w:t>
            </w:r>
          </w:p>
          <w:p>
            <w:pPr>
              <w:pStyle w:val="ListBullet"/>
              <w:spacing w:after="40" w:line="269" w:lineRule="auto"/>
              <w:ind w:left="652"/>
            </w:pPr>
            <w:r>
              <w:rPr>
                <w:rFonts w:ascii="Arial" w:hAnsi="Arial"/>
                <w:b/>
                <w:i w:val="0"/>
                <w:strike w:val="0"/>
                <w:sz w:val="21"/>
              </w:rPr>
              <w:t>Thi trước 01/3/2027</w:t>
            </w:r>
            <w:r>
              <w:rPr>
                <w:rFonts w:ascii="Arial" w:hAnsi="Arial"/>
                <w:b w:val="0"/>
                <w:i w:val="0"/>
                <w:strike w:val="0"/>
                <w:sz w:val="21"/>
              </w:rPr>
              <w:t xml:space="preserve"> → học theo mục 03–04 dưới đây (quy trình 4 bài, 2 km).</w:t>
            </w:r>
          </w:p>
          <w:p>
            <w:pPr>
              <w:pStyle w:val="ListBullet"/>
              <w:spacing w:after="40" w:line="269" w:lineRule="auto"/>
              <w:ind w:left="652"/>
            </w:pPr>
            <w:r>
              <w:rPr>
                <w:rFonts w:ascii="Arial" w:hAnsi="Arial"/>
                <w:b/>
                <w:i w:val="0"/>
                <w:strike w:val="0"/>
                <w:sz w:val="21"/>
              </w:rPr>
              <w:t>Thi hoặc thi lại từ 01/3/2027</w:t>
            </w:r>
            <w:r>
              <w:rPr>
                <w:rFonts w:ascii="Arial" w:hAnsi="Arial"/>
                <w:b w:val="0"/>
                <w:i w:val="0"/>
                <w:strike w:val="0"/>
                <w:sz w:val="21"/>
              </w:rPr>
              <w:t xml:space="preserve"> → phải theo quy định mới. Nội dung 12 bài: </w:t>
            </w:r>
            <w:r>
              <w:rPr>
                <w:rFonts w:ascii="Consolas" w:hAnsi="Consolas"/>
                <w:b w:val="0"/>
                <w:i w:val="0"/>
                <w:strike w:val="0"/>
                <w:color w:val="A35A00"/>
                <w:sz w:val="17"/>
              </w:rPr>
              <w:t>[CẦN KIỂM CHỨNG]</w:t>
            </w:r>
            <w:r>
              <w:rPr>
                <w:rFonts w:ascii="Arial" w:hAnsi="Arial"/>
                <w:b w:val="0"/>
                <w:i w:val="0"/>
                <w:strike w:val="0"/>
                <w:sz w:val="21"/>
              </w:rPr>
              <w:t>, xem Phụ lục III mục 4.4 của TT 108/2026/TT-BCA.</w:t>
            </w:r>
          </w:p>
          <w:p>
            <w:pPr>
              <w:spacing w:after="100" w:line="283" w:lineRule="auto"/>
            </w:pPr>
            <w:r>
              <w:rPr>
                <w:rFonts w:ascii="Arial" w:hAnsi="Arial"/>
                <w:b w:val="0"/>
                <w:i w:val="0"/>
                <w:strike w:val="0"/>
                <w:sz w:val="21"/>
              </w:rPr>
              <w:t xml:space="preserve">⚠️ </w:t>
            </w:r>
            <w:r>
              <w:rPr>
                <w:rFonts w:ascii="Arial" w:hAnsi="Arial"/>
                <w:b/>
                <w:i w:val="0"/>
                <w:strike w:val="0"/>
                <w:sz w:val="21"/>
              </w:rPr>
              <w:t>Nếu bạn đang học và dự kiến thi sát mốc đầu năm 2027</w:t>
            </w:r>
            <w:r>
              <w:rPr>
                <w:rFonts w:ascii="Arial" w:hAnsi="Arial"/>
                <w:b w:val="0"/>
                <w:i w:val="0"/>
                <w:strike w:val="0"/>
                <w:sz w:val="21"/>
              </w:rPr>
              <w:t>, hãy tính đến khả năng phải thi lại sau 01/3/2027 — khi đó quãng đường tăng gấp 2,5 lần và số bài tăng gấp 3.</w:t>
            </w:r>
          </w:p>
          <w:p>
            <w:pPr>
              <w:spacing w:after="100" w:line="283" w:lineRule="auto"/>
            </w:pPr>
            <w:r>
              <w:rPr>
                <w:rFonts w:ascii="Arial" w:hAnsi="Arial"/>
                <w:b w:val="0"/>
                <w:i/>
                <w:strike w:val="0"/>
                <w:sz w:val="21"/>
              </w:rPr>
              <w:t xml:space="preserve">(Mốc thứ ba: từ </w:t>
            </w:r>
            <w:r>
              <w:rPr>
                <w:rFonts w:ascii="Arial" w:hAnsi="Arial"/>
                <w:b/>
                <w:i/>
                <w:strike w:val="0"/>
                <w:sz w:val="21"/>
              </w:rPr>
              <w:t>01/01/2028</w:t>
            </w:r>
            <w:r>
              <w:rPr>
                <w:rFonts w:ascii="Arial" w:hAnsi="Arial"/>
                <w:b w:val="0"/>
                <w:i/>
                <w:strike w:val="0"/>
                <w:sz w:val="21"/>
              </w:rPr>
              <w:t xml:space="preserve"> áp dụng bài thi số 2 theo khoản 4 Điều 4 và Phụ lục I — </w:t>
            </w:r>
            <w:r>
              <w:rPr>
                <w:rFonts w:ascii="Consolas" w:hAnsi="Consolas"/>
                <w:b w:val="0"/>
                <w:i/>
                <w:strike w:val="0"/>
                <w:color w:val="A35A00"/>
                <w:sz w:val="17"/>
              </w:rPr>
              <w:t>[CẦN KIỂM CHỨNG]</w:t>
            </w:r>
            <w:r>
              <w:rPr>
                <w:rFonts w:ascii="Arial" w:hAnsi="Arial"/>
                <w:b w:val="0"/>
                <w:i/>
                <w:strike w:val="0"/>
                <w:sz w:val="21"/>
              </w:rPr>
              <w:t>.)</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01. MỤC TIÊU BÀI HỌC</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Bản gốc </w:t>
      </w:r>
      <w:r>
        <w:rPr>
          <w:rFonts w:ascii="Arial" w:hAnsi="Arial"/>
          <w:b/>
          <w:i w:val="0"/>
          <w:strike w:val="0"/>
          <w:sz w:val="21"/>
        </w:rPr>
        <w:t>không có</w:t>
      </w:r>
      <w:r>
        <w:rPr>
          <w:rFonts w:ascii="Arial" w:hAnsi="Arial"/>
          <w:b w:val="0"/>
          <w:i w:val="0"/>
          <w:strike w:val="0"/>
          <w:sz w:val="21"/>
        </w:rPr>
        <w:t xml:space="preserve"> mục tiêu cho Bài 7. Soạn thêm theo quyết định H.2, dựa trên chính nội dung thao tác của bài.</w:t>
      </w:r>
    </w:p>
    <w:p>
      <w:pPr>
        <w:pStyle w:val="Heading3"/>
        <w:keepNext/>
        <w:spacing w:before="200" w:after="60"/>
      </w:pPr>
      <w:r>
        <w:rPr>
          <w:rFonts w:ascii="Arial" w:hAnsi="Arial"/>
          <w:b/>
          <w:i w:val="0"/>
          <w:strike w:val="0"/>
          <w:color w:val="1565C0"/>
          <w:sz w:val="23"/>
        </w:rPr>
        <w:t>▸ Về kiến thức</w:t>
      </w:r>
    </w:p>
    <w:p>
      <w:pPr>
        <w:pStyle w:val="ListBullet"/>
        <w:spacing w:after="40" w:line="269" w:lineRule="auto"/>
        <w:ind w:left="652"/>
      </w:pPr>
      <w:r>
        <w:rPr>
          <w:rFonts w:ascii="Arial" w:hAnsi="Arial"/>
          <w:b w:val="0"/>
          <w:i w:val="0"/>
          <w:strike w:val="0"/>
          <w:sz w:val="21"/>
        </w:rPr>
        <w:t>Trình bày được cấu trúc bài sát hạch thực hành lái xe trên đường.</w:t>
      </w:r>
    </w:p>
    <w:p>
      <w:pPr>
        <w:pStyle w:val="ListBullet"/>
        <w:spacing w:after="40" w:line="269" w:lineRule="auto"/>
        <w:ind w:left="652"/>
      </w:pPr>
      <w:r>
        <w:rPr>
          <w:rFonts w:ascii="Arial" w:hAnsi="Arial"/>
          <w:b w:val="0"/>
          <w:i w:val="0"/>
          <w:strike w:val="0"/>
          <w:sz w:val="21"/>
        </w:rPr>
        <w:t>Nêu được các hiệu lệnh của sát hạch viên và thiết bị chấm điểm, cùng thao tác tương ứng.</w:t>
      </w:r>
    </w:p>
    <w:p>
      <w:pPr>
        <w:pStyle w:val="ListBullet"/>
        <w:spacing w:after="40" w:line="269" w:lineRule="auto"/>
        <w:ind w:left="652"/>
      </w:pPr>
      <w:r>
        <w:rPr>
          <w:rFonts w:ascii="Arial" w:hAnsi="Arial"/>
          <w:b w:val="0"/>
          <w:i w:val="0"/>
          <w:strike w:val="0"/>
          <w:sz w:val="21"/>
        </w:rPr>
        <w:t>Trình bày được các lỗi bị trừ điểm và các lỗi bị truất quyền sát hạch.</w:t>
      </w:r>
    </w:p>
    <w:p>
      <w:pPr>
        <w:pStyle w:val="Heading3"/>
        <w:keepNext/>
        <w:spacing w:before="200" w:after="60"/>
      </w:pPr>
      <w:r>
        <w:rPr>
          <w:rFonts w:ascii="Arial" w:hAnsi="Arial"/>
          <w:b/>
          <w:i w:val="0"/>
          <w:strike w:val="0"/>
          <w:color w:val="1565C0"/>
          <w:sz w:val="23"/>
        </w:rPr>
        <w:t>▸ Về kỹ năng</w:t>
      </w:r>
    </w:p>
    <w:p>
      <w:pPr>
        <w:pStyle w:val="ListBullet"/>
        <w:spacing w:after="40" w:line="269" w:lineRule="auto"/>
        <w:ind w:left="652"/>
      </w:pPr>
      <w:r>
        <w:rPr>
          <w:rFonts w:ascii="Arial" w:hAnsi="Arial"/>
          <w:b w:val="0"/>
          <w:i w:val="0"/>
          <w:strike w:val="0"/>
          <w:sz w:val="21"/>
        </w:rPr>
        <w:t>Thực hiện đúng và kịp thời các thao tác theo hiệu lệnh.</w:t>
      </w:r>
    </w:p>
    <w:p>
      <w:pPr>
        <w:pStyle w:val="ListBullet"/>
        <w:spacing w:after="40" w:line="269" w:lineRule="auto"/>
        <w:ind w:left="652"/>
      </w:pPr>
      <w:r>
        <w:rPr>
          <w:rFonts w:ascii="Arial" w:hAnsi="Arial"/>
          <w:b w:val="0"/>
          <w:i w:val="0"/>
          <w:strike w:val="0"/>
          <w:sz w:val="21"/>
        </w:rPr>
        <w:t>Tăng số, giảm số đúng thời điểm, trong giới hạn thời gian cho phép.</w:t>
      </w:r>
    </w:p>
    <w:p>
      <w:pPr>
        <w:pStyle w:val="ListBullet"/>
        <w:spacing w:after="40" w:line="269" w:lineRule="auto"/>
        <w:ind w:left="652"/>
      </w:pPr>
      <w:r>
        <w:rPr>
          <w:rFonts w:ascii="Arial" w:hAnsi="Arial"/>
          <w:b w:val="0"/>
          <w:i w:val="0"/>
          <w:strike w:val="0"/>
          <w:sz w:val="21"/>
        </w:rPr>
        <w:t>Xuất phát và kết thúc đúng trình tự, đủ thao tác.</w:t>
      </w:r>
    </w:p>
    <w:p>
      <w:pPr>
        <w:pStyle w:val="ListBullet"/>
        <w:spacing w:after="40" w:line="269" w:lineRule="auto"/>
        <w:ind w:left="652"/>
      </w:pPr>
      <w:r>
        <w:rPr>
          <w:rFonts w:ascii="Arial" w:hAnsi="Arial"/>
          <w:b w:val="0"/>
          <w:i w:val="0"/>
          <w:strike w:val="0"/>
          <w:sz w:val="21"/>
        </w:rPr>
        <w:t xml:space="preserve">Chấp hành </w:t>
      </w:r>
      <w:r>
        <w:rPr>
          <w:rFonts w:ascii="Consolas" w:hAnsi="Consolas"/>
          <w:b w:val="0"/>
          <w:i w:val="0"/>
          <w:strike w:val="0"/>
          <w:color w:val="A35A00"/>
          <w:sz w:val="17"/>
        </w:rPr>
        <w:t>[CẬP NHẬT 2026]</w:t>
      </w:r>
      <w:r>
        <w:rPr>
          <w:rFonts w:ascii="Arial" w:hAnsi="Arial"/>
          <w:b w:val="0"/>
          <w:i w:val="0"/>
          <w:strike w:val="0"/>
          <w:sz w:val="21"/>
        </w:rPr>
        <w:t xml:space="preserve"> </w:t>
      </w:r>
      <w:r>
        <w:rPr>
          <w:rFonts w:ascii="Arial" w:hAnsi="Arial"/>
          <w:b/>
          <w:i w:val="0"/>
          <w:strike w:val="0"/>
          <w:sz w:val="21"/>
        </w:rPr>
        <w:t>pháp luật về trật tự, an toàn giao thông đường bộ</w:t>
      </w:r>
      <w:r>
        <w:rPr>
          <w:rFonts w:ascii="Arial" w:hAnsi="Arial"/>
          <w:b w:val="0"/>
          <w:i w:val="0"/>
          <w:strike w:val="0"/>
          <w:sz w:val="21"/>
        </w:rPr>
        <w:t xml:space="preserve"> trong suốt quá trình thi.</w:t>
      </w:r>
    </w:p>
    <w:p>
      <w:pPr>
        <w:pStyle w:val="Heading3"/>
        <w:keepNext/>
        <w:spacing w:before="200" w:after="60"/>
      </w:pPr>
      <w:r>
        <w:rPr>
          <w:rFonts w:ascii="Arial" w:hAnsi="Arial"/>
          <w:b/>
          <w:i w:val="0"/>
          <w:strike w:val="0"/>
          <w:color w:val="1565C0"/>
          <w:sz w:val="23"/>
        </w:rPr>
        <w:t>▸ Về thái độ</w:t>
      </w:r>
    </w:p>
    <w:p>
      <w:pPr>
        <w:pStyle w:val="ListBullet"/>
        <w:spacing w:after="40" w:line="269" w:lineRule="auto"/>
        <w:ind w:left="652"/>
      </w:pPr>
      <w:r>
        <w:rPr>
          <w:rFonts w:ascii="Arial" w:hAnsi="Arial"/>
          <w:b w:val="0"/>
          <w:i w:val="0"/>
          <w:strike w:val="0"/>
          <w:sz w:val="21"/>
        </w:rPr>
        <w:t>Bình tĩnh, tập trung, không hoảng khi nghe hiệu lệnh.</w:t>
      </w:r>
    </w:p>
    <w:p>
      <w:pPr>
        <w:pStyle w:val="ListBullet"/>
        <w:spacing w:after="40" w:line="269" w:lineRule="auto"/>
        <w:ind w:left="652"/>
      </w:pPr>
      <w:r>
        <w:rPr>
          <w:rFonts w:ascii="Arial" w:hAnsi="Arial"/>
          <w:b w:val="0"/>
          <w:i w:val="0"/>
          <w:strike w:val="0"/>
          <w:sz w:val="21"/>
        </w:rPr>
        <w:t>Đảm bảo an toàn cho bản thân, sát hạch viên và người tham gia giao thông.</w:t>
      </w:r>
    </w:p>
    <w:p>
      <w:pPr>
        <w:pStyle w:val="ListBullet"/>
        <w:spacing w:after="40" w:line="269" w:lineRule="auto"/>
        <w:ind w:left="652"/>
      </w:pPr>
      <w:r>
        <w:rPr>
          <w:rFonts w:ascii="Arial" w:hAnsi="Arial"/>
          <w:b w:val="0"/>
          <w:i w:val="0"/>
          <w:strike w:val="0"/>
          <w:sz w:val="21"/>
        </w:rPr>
        <w:t>Trung thực, tuân thủ hướng dẫn của sát hạch viên.</w:t>
      </w:r>
    </w:p>
    <w:p>
      <w:pPr>
        <w:pStyle w:val="Heading2"/>
        <w:keepNext/>
        <w:spacing w:before="280" w:after="100"/>
      </w:pPr>
      <w:r>
        <w:rPr>
          <w:rFonts w:ascii="Arial" w:hAnsi="Arial"/>
          <w:b/>
          <w:i w:val="0"/>
          <w:strike w:val="0"/>
          <w:color w:val="10508C"/>
          <w:sz w:val="27"/>
        </w:rPr>
        <w:t>02. CHUẨN BỊ</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Hạng mục</w:t>
            </w:r>
          </w:p>
        </w:tc>
        <w:tc>
          <w:tcPr>
            <w:shd w:val="clear" w:color="auto" w:fill="0B2C4D"/>
          </w:tcPr>
          <w:p>
            <w:pPr>
              <w:spacing w:before="40" w:after="40"/>
              <w:jc w:val="left"/>
            </w:pPr>
            <w:r>
              <w:rPr>
                <w:rFonts w:ascii="Arial" w:hAnsi="Arial"/>
                <w:b/>
                <w:i w:val="0"/>
                <w:strike w:val="0"/>
                <w:color w:val="FFFFFF"/>
                <w:sz w:val="19"/>
              </w:rPr>
              <w:t>Yêu cầu</w:t>
            </w:r>
          </w:p>
        </w:tc>
      </w:tr>
      <w:tr>
        <w:trPr>
          <w:cantSplit w:val="true"/>
        </w:trPr>
        <w:tc>
          <w:tcPr>
            <w:tcW w:type="dxa" w:w="4677"/>
          </w:tcPr>
          <w:p>
            <w:pPr>
              <w:spacing w:before="40" w:after="40" w:line="264" w:lineRule="auto"/>
              <w:jc w:val="left"/>
            </w:pPr>
            <w:r>
              <w:rPr>
                <w:rFonts w:ascii="Arial" w:hAnsi="Arial"/>
                <w:b/>
                <w:i w:val="0"/>
                <w:strike w:val="0"/>
                <w:sz w:val="19"/>
              </w:rPr>
              <w:t>Điều kiện dự thi</w:t>
            </w:r>
          </w:p>
        </w:tc>
        <w:tc>
          <w:tcPr>
            <w:tcW w:type="dxa" w:w="4677"/>
          </w:tcPr>
          <w:p>
            <w:pPr>
              <w:spacing w:before="40" w:after="40" w:line="264" w:lineRule="auto"/>
              <w:jc w:val="left"/>
            </w:pPr>
            <w:r>
              <w:rPr>
                <w:rFonts w:ascii="Arial" w:hAnsi="Arial"/>
                <w:b w:val="0"/>
                <w:i w:val="0"/>
                <w:strike w:val="0"/>
                <w:sz w:val="19"/>
              </w:rPr>
              <w:t xml:space="preserve">Đã </w:t>
            </w:r>
            <w:r>
              <w:rPr>
                <w:rFonts w:ascii="Arial" w:hAnsi="Arial"/>
                <w:b/>
                <w:i w:val="0"/>
                <w:strike w:val="0"/>
                <w:sz w:val="19"/>
              </w:rPr>
              <w:t>đạt</w:t>
            </w:r>
            <w:r>
              <w:rPr>
                <w:rFonts w:ascii="Arial" w:hAnsi="Arial"/>
                <w:b w:val="0"/>
                <w:i w:val="0"/>
                <w:strike w:val="0"/>
                <w:sz w:val="19"/>
              </w:rPr>
              <w:t xml:space="preserve"> phần sát hạch lý thuyết </w:t>
            </w:r>
            <w:r>
              <w:rPr>
                <w:rFonts w:ascii="Arial" w:hAnsi="Arial"/>
                <w:b/>
                <w:i w:val="0"/>
                <w:strike w:val="0"/>
                <w:sz w:val="19"/>
              </w:rPr>
              <w:t>và</w:t>
            </w:r>
            <w:r>
              <w:rPr>
                <w:rFonts w:ascii="Arial" w:hAnsi="Arial"/>
                <w:b w:val="0"/>
                <w:i w:val="0"/>
                <w:strike w:val="0"/>
                <w:sz w:val="19"/>
              </w:rPr>
              <w:t xml:space="preserve"> phần sát hạch trong hình</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Phương tiện</w:t>
            </w:r>
          </w:p>
        </w:tc>
        <w:tc>
          <w:tcPr>
            <w:tcW w:type="dxa" w:w="4677"/>
            <w:shd w:val="clear" w:color="auto" w:fill="F2F4F6"/>
          </w:tcPr>
          <w:p>
            <w:pPr>
              <w:spacing w:before="40" w:after="40" w:line="264" w:lineRule="auto"/>
              <w:jc w:val="left"/>
            </w:pPr>
            <w:r>
              <w:rPr>
                <w:rFonts w:ascii="Arial" w:hAnsi="Arial"/>
                <w:b w:val="0"/>
                <w:i w:val="0"/>
                <w:strike w:val="0"/>
                <w:sz w:val="19"/>
              </w:rPr>
              <w:t>Xe sát hạch của trung tâm, gắn thiết bị chấm điểm</w:t>
            </w:r>
          </w:p>
        </w:tc>
      </w:tr>
      <w:tr>
        <w:trPr>
          <w:cantSplit w:val="true"/>
        </w:trPr>
        <w:tc>
          <w:tcPr>
            <w:tcW w:type="dxa" w:w="4677"/>
          </w:tcPr>
          <w:p>
            <w:pPr>
              <w:spacing w:before="40" w:after="40" w:line="264" w:lineRule="auto"/>
              <w:jc w:val="left"/>
            </w:pPr>
            <w:r>
              <w:rPr>
                <w:rFonts w:ascii="Arial" w:hAnsi="Arial"/>
                <w:b/>
                <w:i w:val="0"/>
                <w:strike w:val="0"/>
                <w:sz w:val="19"/>
              </w:rPr>
              <w:t>Tuyến đường</w:t>
            </w:r>
          </w:p>
        </w:tc>
        <w:tc>
          <w:tcPr>
            <w:tcW w:type="dxa" w:w="4677"/>
          </w:tcPr>
          <w:p>
            <w:pPr>
              <w:spacing w:before="40" w:after="40" w:line="264" w:lineRule="auto"/>
              <w:jc w:val="left"/>
            </w:pPr>
            <w:r>
              <w:rPr>
                <w:rFonts w:ascii="Arial" w:hAnsi="Arial"/>
                <w:b w:val="0"/>
                <w:i w:val="0"/>
                <w:strike w:val="0"/>
                <w:sz w:val="19"/>
              </w:rPr>
              <w:t xml:space="preserve">Đoạn đường giao thông được cơ quan sát hạch chỉ định, tối thiểu </w:t>
            </w:r>
            <w:r>
              <w:rPr>
                <w:rFonts w:ascii="Arial" w:hAnsi="Arial"/>
                <w:b/>
                <w:i w:val="0"/>
                <w:strike w:val="0"/>
                <w:sz w:val="19"/>
              </w:rPr>
              <w:t>2 km</w:t>
            </w:r>
            <w:r>
              <w:rPr>
                <w:rFonts w:ascii="Arial" w:hAnsi="Arial"/>
                <w:b w:val="0"/>
                <w:i w:val="0"/>
                <w:strike w:val="0"/>
                <w:sz w:val="19"/>
              </w:rPr>
              <w:t xml:space="preserve"> </w:t>
            </w:r>
            <w:r>
              <w:rPr>
                <w:rFonts w:ascii="Arial" w:hAnsi="Arial"/>
                <w:b w:val="0"/>
                <w:i/>
                <w:strike w:val="0"/>
                <w:sz w:val="19"/>
              </w:rPr>
              <w:t>(5 km từ 01/3/2027)</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Học viên chuẩn bị</w:t>
            </w:r>
          </w:p>
        </w:tc>
        <w:tc>
          <w:tcPr>
            <w:tcW w:type="dxa" w:w="4677"/>
            <w:shd w:val="clear" w:color="auto" w:fill="F2F4F6"/>
          </w:tcPr>
          <w:p>
            <w:pPr>
              <w:spacing w:before="40" w:after="40" w:line="264" w:lineRule="auto"/>
              <w:jc w:val="left"/>
            </w:pPr>
            <w:r>
              <w:rPr>
                <w:rFonts w:ascii="Arial" w:hAnsi="Arial"/>
                <w:b w:val="0"/>
                <w:i w:val="0"/>
                <w:strike w:val="0"/>
                <w:sz w:val="19"/>
              </w:rPr>
              <w:t xml:space="preserve">Đã chạy </w:t>
            </w:r>
            <w:r>
              <w:rPr>
                <w:rFonts w:ascii="Arial" w:hAnsi="Arial"/>
                <w:b/>
                <w:i w:val="0"/>
                <w:strike w:val="0"/>
                <w:sz w:val="19"/>
              </w:rPr>
              <w:t>đủ số km DAT</w:t>
            </w:r>
            <w:r>
              <w:rPr>
                <w:rFonts w:ascii="Arial" w:hAnsi="Arial"/>
                <w:b w:val="0"/>
                <w:i w:val="0"/>
                <w:strike w:val="0"/>
                <w:sz w:val="19"/>
              </w:rPr>
              <w:t xml:space="preserve"> theo chương trình (xem Phần 3)</w:t>
            </w:r>
          </w:p>
        </w:tc>
      </w:tr>
      <w:tr>
        <w:trPr>
          <w:cantSplit w:val="true"/>
        </w:trPr>
        <w:tc>
          <w:tcPr>
            <w:tcW w:type="dxa" w:w="4677"/>
          </w:tcPr>
          <w:p>
            <w:pPr>
              <w:spacing w:before="40" w:after="40" w:line="264" w:lineRule="auto"/>
              <w:jc w:val="left"/>
            </w:pPr>
          </w:p>
        </w:tc>
        <w:tc>
          <w:tcPr>
            <w:tcW w:type="dxa" w:w="4677"/>
          </w:tcPr>
          <w:p>
            <w:pPr>
              <w:spacing w:before="40" w:after="40" w:line="264" w:lineRule="auto"/>
              <w:jc w:val="left"/>
            </w:pPr>
            <w:r>
              <w:rPr>
                <w:rFonts w:ascii="Arial" w:hAnsi="Arial"/>
                <w:b w:val="0"/>
                <w:i w:val="0"/>
                <w:strike w:val="0"/>
                <w:sz w:val="19"/>
              </w:rPr>
              <w:t>Thuộc trình tự thao tác xuất phát và kết thúc</w:t>
            </w:r>
          </w:p>
        </w:tc>
      </w:tr>
      <w:tr>
        <w:trPr>
          <w:cantSplit w:val="true"/>
        </w:trPr>
        <w:tc>
          <w:tcPr>
            <w:tcW w:type="dxa" w:w="4677"/>
            <w:shd w:val="clear" w:color="auto" w:fill="F2F4F6"/>
          </w:tcPr>
          <w:p>
            <w:pPr>
              <w:spacing w:before="40" w:after="40" w:line="264" w:lineRule="auto"/>
              <w:jc w:val="left"/>
            </w:pPr>
          </w:p>
        </w:tc>
        <w:tc>
          <w:tcPr>
            <w:tcW w:type="dxa" w:w="4677"/>
            <w:shd w:val="clear" w:color="auto" w:fill="F2F4F6"/>
          </w:tcPr>
          <w:p>
            <w:pPr>
              <w:spacing w:before="40" w:after="40" w:line="264" w:lineRule="auto"/>
              <w:jc w:val="left"/>
            </w:pPr>
            <w:r>
              <w:rPr>
                <w:rFonts w:ascii="Arial" w:hAnsi="Arial"/>
                <w:b w:val="0"/>
                <w:i w:val="0"/>
                <w:strike w:val="0"/>
                <w:sz w:val="19"/>
              </w:rPr>
              <w:t xml:space="preserve">Quen với việc </w:t>
            </w:r>
            <w:r>
              <w:rPr>
                <w:rFonts w:ascii="Arial" w:hAnsi="Arial"/>
                <w:b/>
                <w:i w:val="0"/>
                <w:strike w:val="0"/>
                <w:sz w:val="19"/>
              </w:rPr>
              <w:t>tăng số, giảm số trong 2 – 3 giây</w:t>
            </w:r>
            <w:r>
              <w:rPr>
                <w:rFonts w:ascii="Arial" w:hAnsi="Arial"/>
                <w:b w:val="0"/>
                <w:i w:val="0"/>
                <w:strike w:val="0"/>
                <w:sz w:val="19"/>
              </w:rPr>
              <w:t xml:space="preserve"> kể từ khi nghe hiệu lệnh</w:t>
            </w:r>
          </w:p>
        </w:tc>
      </w:tr>
      <w:tr>
        <w:trPr>
          <w:cantSplit w:val="true"/>
        </w:trPr>
        <w:tc>
          <w:tcPr>
            <w:tcW w:type="dxa" w:w="4677"/>
          </w:tcPr>
          <w:p>
            <w:pPr>
              <w:spacing w:before="40" w:after="40" w:line="264" w:lineRule="auto"/>
              <w:jc w:val="left"/>
            </w:pPr>
            <w:r>
              <w:rPr>
                <w:rFonts w:ascii="Arial" w:hAnsi="Arial"/>
                <w:b/>
                <w:i w:val="0"/>
                <w:strike w:val="0"/>
                <w:sz w:val="19"/>
              </w:rPr>
              <w:t>Trước khi lên xe</w:t>
            </w:r>
          </w:p>
        </w:tc>
        <w:tc>
          <w:tcPr>
            <w:tcW w:type="dxa" w:w="4677"/>
          </w:tcPr>
          <w:p>
            <w:pPr>
              <w:spacing w:before="40" w:after="40" w:line="264" w:lineRule="auto"/>
              <w:jc w:val="left"/>
            </w:pPr>
            <w:r>
              <w:rPr>
                <w:rFonts w:ascii="Arial" w:hAnsi="Arial"/>
                <w:b w:val="0"/>
                <w:i w:val="0"/>
                <w:strike w:val="0"/>
                <w:sz w:val="19"/>
              </w:rPr>
              <w:t>Kiểm tra giấy tờ, xác nhận đúng số báo danh và xe sát hạch</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THI TUẦN TỰ — RỚT PHẦN TRƯỚC LÀ DỪNG</w:t>
            </w:r>
          </w:p>
          <w:p>
            <w:pPr>
              <w:spacing w:after="100" w:line="283" w:lineRule="auto"/>
            </w:pPr>
            <w:r>
              <w:rPr>
                <w:rFonts w:ascii="Arial" w:hAnsi="Arial"/>
                <w:b w:val="0"/>
                <w:i w:val="0"/>
                <w:strike w:val="0"/>
                <w:sz w:val="21"/>
              </w:rPr>
              <w:t xml:space="preserve">Từ 01/7/2026, ba phần thi là </w:t>
            </w:r>
            <w:r>
              <w:rPr>
                <w:rFonts w:ascii="Arial" w:hAnsi="Arial"/>
                <w:b/>
                <w:i w:val="0"/>
                <w:strike w:val="0"/>
                <w:sz w:val="21"/>
              </w:rPr>
              <w:t>Lý thuyết → Trong hình → Trên đường</w:t>
            </w:r>
            <w:r>
              <w:rPr>
                <w:rFonts w:ascii="Arial" w:hAnsi="Arial"/>
                <w:b w:val="0"/>
                <w:i w:val="0"/>
                <w:strike w:val="0"/>
                <w:sz w:val="21"/>
              </w:rPr>
              <w:t>. Bạn chỉ được thi phần đường trường khi đã đạt hai phần trước.</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03. NỘI DUNG BÀI HỌC</w:t>
      </w:r>
    </w:p>
    <w:p>
      <w:pPr>
        <w:pStyle w:val="Heading3"/>
        <w:keepNext/>
        <w:spacing w:before="200" w:after="60"/>
      </w:pPr>
      <w:r>
        <w:rPr>
          <w:rFonts w:ascii="Arial" w:hAnsi="Arial"/>
          <w:b/>
          <w:i w:val="0"/>
          <w:strike w:val="0"/>
          <w:color w:val="1565C0"/>
          <w:sz w:val="23"/>
        </w:rPr>
        <w:t xml:space="preserve">3.1. Cấu trúc bài thi </w:t>
      </w:r>
      <w:r>
        <w:rPr>
          <w:rFonts w:ascii="Arial" w:hAnsi="Arial"/>
          <w:b/>
          <w:i/>
          <w:strike w:val="0"/>
          <w:color w:val="1565C0"/>
          <w:sz w:val="23"/>
        </w:rPr>
        <w:t>(đến 28/02/2027)</w:t>
      </w:r>
    </w:p>
    <w:p>
      <w:pPr>
        <w:spacing w:after="100" w:line="283" w:lineRule="auto"/>
      </w:pPr>
      <w:r>
        <w:rPr>
          <w:rFonts w:ascii="Arial" w:hAnsi="Arial"/>
          <w:b w:val="0"/>
          <w:i w:val="0"/>
          <w:strike w:val="0"/>
          <w:sz w:val="21"/>
        </w:rPr>
        <w:t xml:space="preserve">Sau khi đạt phần thi sát hạch trong hình (sân có thiết bị cảm biến chấm điểm), thí sinh thi tiếp phần đường trường: </w:t>
      </w:r>
      <w:r>
        <w:rPr>
          <w:rFonts w:ascii="Arial" w:hAnsi="Arial"/>
          <w:b/>
          <w:i w:val="0"/>
          <w:strike w:val="0"/>
          <w:sz w:val="21"/>
        </w:rPr>
        <w:t>chạy đủ 2 km trên đường</w:t>
      </w:r>
      <w:r>
        <w:rPr>
          <w:rFonts w:ascii="Arial" w:hAnsi="Arial"/>
          <w:b w:val="0"/>
          <w:i w:val="0"/>
          <w:strike w:val="0"/>
          <w:sz w:val="21"/>
        </w:rPr>
        <w:t xml:space="preserve">, qua </w:t>
      </w:r>
      <w:r>
        <w:rPr>
          <w:rFonts w:ascii="Arial" w:hAnsi="Arial"/>
          <w:b/>
          <w:i w:val="0"/>
          <w:strike w:val="0"/>
          <w:sz w:val="21"/>
        </w:rPr>
        <w:t>bốn bài thi</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Bài thi</w:t>
            </w:r>
          </w:p>
        </w:tc>
        <w:tc>
          <w:tcPr>
            <w:shd w:val="clear" w:color="auto" w:fill="0B2C4D"/>
          </w:tcPr>
          <w:p>
            <w:pPr>
              <w:spacing w:before="40" w:after="40"/>
              <w:jc w:val="center"/>
            </w:pPr>
            <w:r>
              <w:rPr>
                <w:rFonts w:ascii="Arial" w:hAnsi="Arial"/>
                <w:b/>
                <w:i w:val="0"/>
                <w:strike w:val="0"/>
                <w:color w:val="FFFFFF"/>
                <w:sz w:val="19"/>
              </w:rPr>
              <w:t>Viết tắt trên thiết bị</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Xuất phát</w:t>
            </w:r>
          </w:p>
        </w:tc>
        <w:tc>
          <w:tcPr>
            <w:tcW w:type="dxa" w:w="3118"/>
          </w:tcPr>
          <w:p>
            <w:pPr>
              <w:spacing w:before="40" w:after="40" w:line="264" w:lineRule="auto"/>
              <w:jc w:val="center"/>
            </w:pPr>
            <w:r>
              <w:rPr>
                <w:rFonts w:ascii="Arial" w:hAnsi="Arial"/>
                <w:b/>
                <w:i w:val="0"/>
                <w:strike w:val="0"/>
                <w:sz w:val="19"/>
              </w:rPr>
              <w:t>BĐ</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Tăng số</w:t>
            </w:r>
          </w:p>
        </w:tc>
        <w:tc>
          <w:tcPr>
            <w:tcW w:type="dxa" w:w="3118"/>
            <w:shd w:val="clear" w:color="auto" w:fill="F2F4F6"/>
          </w:tcPr>
          <w:p>
            <w:pPr>
              <w:spacing w:before="40" w:after="40" w:line="264" w:lineRule="auto"/>
              <w:jc w:val="center"/>
            </w:pPr>
            <w:r>
              <w:rPr>
                <w:rFonts w:ascii="Arial" w:hAnsi="Arial"/>
                <w:b/>
                <w:i w:val="0"/>
                <w:strike w:val="0"/>
                <w:sz w:val="19"/>
              </w:rPr>
              <w:t>TS</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val="0"/>
                <w:i w:val="0"/>
                <w:strike w:val="0"/>
                <w:sz w:val="19"/>
              </w:rPr>
              <w:t>Giảm số</w:t>
            </w:r>
          </w:p>
        </w:tc>
        <w:tc>
          <w:tcPr>
            <w:tcW w:type="dxa" w:w="3118"/>
          </w:tcPr>
          <w:p>
            <w:pPr>
              <w:spacing w:before="40" w:after="40" w:line="264" w:lineRule="auto"/>
              <w:jc w:val="center"/>
            </w:pPr>
            <w:r>
              <w:rPr>
                <w:rFonts w:ascii="Arial" w:hAnsi="Arial"/>
                <w:b/>
                <w:i w:val="0"/>
                <w:strike w:val="0"/>
                <w:sz w:val="19"/>
              </w:rPr>
              <w:t>GS</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val="0"/>
                <w:i w:val="0"/>
                <w:strike w:val="0"/>
                <w:sz w:val="19"/>
              </w:rPr>
              <w:t>Kết thúc</w:t>
            </w:r>
          </w:p>
        </w:tc>
        <w:tc>
          <w:tcPr>
            <w:tcW w:type="dxa" w:w="3118"/>
            <w:shd w:val="clear" w:color="auto" w:fill="F2F4F6"/>
          </w:tcPr>
          <w:p>
            <w:pPr>
              <w:spacing w:before="40" w:after="40" w:line="264" w:lineRule="auto"/>
              <w:jc w:val="center"/>
            </w:pPr>
            <w:r>
              <w:rPr>
                <w:rFonts w:ascii="Arial" w:hAnsi="Arial"/>
                <w:b/>
                <w:i w:val="0"/>
                <w:strike w:val="0"/>
                <w:sz w:val="19"/>
              </w:rPr>
              <w:t>KT</w:t>
            </w:r>
          </w:p>
        </w:tc>
      </w:tr>
    </w:tbl>
    <w:p>
      <w:pPr>
        <w:spacing w:after="120" w:before="0" w:line="240" w:lineRule="auto"/>
      </w:pPr>
      <w:r>
        <w:rPr>
          <w:sz w:val="4"/>
        </w:rPr>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Tiêu chí</w:t>
            </w:r>
          </w:p>
        </w:tc>
        <w:tc>
          <w:tcPr>
            <w:shd w:val="clear" w:color="auto" w:fill="0B2C4D"/>
          </w:tcPr>
          <w:p>
            <w:pPr>
              <w:spacing w:before="40" w:after="40"/>
              <w:jc w:val="left"/>
            </w:pPr>
            <w:r>
              <w:rPr>
                <w:rFonts w:ascii="Arial" w:hAnsi="Arial"/>
                <w:b/>
                <w:i w:val="0"/>
                <w:strike w:val="0"/>
                <w:color w:val="FFFFFF"/>
                <w:sz w:val="19"/>
              </w:rPr>
              <w:t>Quy định</w:t>
            </w:r>
          </w:p>
        </w:tc>
      </w:tr>
      <w:tr>
        <w:trPr>
          <w:cantSplit w:val="true"/>
        </w:trPr>
        <w:tc>
          <w:tcPr>
            <w:tcW w:type="dxa" w:w="4677"/>
          </w:tcPr>
          <w:p>
            <w:pPr>
              <w:spacing w:before="40" w:after="40" w:line="264" w:lineRule="auto"/>
              <w:jc w:val="left"/>
            </w:pPr>
            <w:r>
              <w:rPr>
                <w:rFonts w:ascii="Arial" w:hAnsi="Arial"/>
                <w:b w:val="0"/>
                <w:i w:val="0"/>
                <w:strike w:val="0"/>
                <w:sz w:val="19"/>
              </w:rPr>
              <w:t>Quãng đường</w:t>
            </w:r>
          </w:p>
        </w:tc>
        <w:tc>
          <w:tcPr>
            <w:tcW w:type="dxa" w:w="4677"/>
          </w:tcPr>
          <w:p>
            <w:pPr>
              <w:spacing w:before="40" w:after="40" w:line="264" w:lineRule="auto"/>
              <w:jc w:val="left"/>
            </w:pPr>
            <w:r>
              <w:rPr>
                <w:rFonts w:ascii="Arial" w:hAnsi="Arial"/>
                <w:b/>
                <w:i w:val="0"/>
                <w:strike w:val="0"/>
                <w:sz w:val="19"/>
              </w:rPr>
              <w:t>2 km</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Điểm đạt</w:t>
            </w:r>
          </w:p>
        </w:tc>
        <w:tc>
          <w:tcPr>
            <w:tcW w:type="dxa" w:w="4677"/>
            <w:shd w:val="clear" w:color="auto" w:fill="F2F4F6"/>
          </w:tcPr>
          <w:p>
            <w:pPr>
              <w:spacing w:before="40" w:after="40" w:line="264" w:lineRule="auto"/>
              <w:jc w:val="left"/>
            </w:pPr>
            <w:r>
              <w:rPr>
                <w:rFonts w:ascii="Arial" w:hAnsi="Arial"/>
                <w:b/>
                <w:i w:val="0"/>
                <w:strike w:val="0"/>
                <w:sz w:val="19"/>
              </w:rPr>
              <w:t>≥ 80/100 điểm</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3.2. Phương pháp chấm điểm</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Với hạng </w:t>
      </w:r>
      <w:r>
        <w:rPr>
          <w:rFonts w:ascii="Arial" w:hAnsi="Arial"/>
          <w:b/>
          <w:i w:val="0"/>
          <w:strike w:val="0"/>
          <w:sz w:val="21"/>
        </w:rPr>
        <w:t>B, C1, C, D1, D2, D</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left"/>
            </w:pPr>
            <w:r>
              <w:rPr>
                <w:rFonts w:ascii="Arial" w:hAnsi="Arial"/>
                <w:b/>
                <w:i w:val="0"/>
                <w:strike w:val="0"/>
                <w:color w:val="FFFFFF"/>
                <w:sz w:val="19"/>
              </w:rPr>
              <w:t>Quy định hiện hành</w:t>
            </w:r>
          </w:p>
        </w:tc>
      </w:tr>
      <w:tr>
        <w:trPr>
          <w:cantSplit w:val="true"/>
        </w:trPr>
        <w:tc>
          <w:tcPr>
            <w:tcW w:type="dxa" w:w="4677"/>
          </w:tcPr>
          <w:p>
            <w:pPr>
              <w:spacing w:before="40" w:after="40" w:line="264" w:lineRule="auto"/>
              <w:jc w:val="left"/>
            </w:pPr>
            <w:r>
              <w:rPr>
                <w:rFonts w:ascii="Arial" w:hAnsi="Arial"/>
                <w:b w:val="0"/>
                <w:i w:val="0"/>
                <w:strike w:val="0"/>
                <w:sz w:val="19"/>
              </w:rPr>
              <w:t>Phương pháp chấm</w:t>
            </w:r>
          </w:p>
        </w:tc>
        <w:tc>
          <w:tcPr>
            <w:tcW w:type="dxa" w:w="4677"/>
          </w:tcPr>
          <w:p>
            <w:pPr>
              <w:spacing w:before="40" w:after="40" w:line="264" w:lineRule="auto"/>
              <w:jc w:val="left"/>
            </w:pPr>
            <w:r>
              <w:rPr>
                <w:rFonts w:ascii="Arial" w:hAnsi="Arial"/>
                <w:b/>
                <w:i w:val="0"/>
                <w:strike w:val="0"/>
                <w:sz w:val="19"/>
              </w:rPr>
              <w:t>Thiết bị chấm điểm tự động kết hợp với chấm điểm trực tiếp</w:t>
            </w:r>
          </w:p>
        </w:tc>
      </w:tr>
      <w:tr>
        <w:trPr>
          <w:cantSplit w:val="true"/>
        </w:trPr>
        <w:tc>
          <w:tcPr>
            <w:tcW w:type="dxa" w:w="4677"/>
            <w:shd w:val="clear" w:color="auto" w:fill="F2F4F6"/>
          </w:tcPr>
          <w:p>
            <w:pPr>
              <w:spacing w:before="40" w:after="40" w:line="264" w:lineRule="auto"/>
              <w:jc w:val="left"/>
            </w:pPr>
            <w:r>
              <w:rPr>
                <w:rFonts w:ascii="Arial" w:hAnsi="Arial"/>
                <w:b w:val="0"/>
                <w:i w:val="0"/>
                <w:strike w:val="0"/>
                <w:sz w:val="19"/>
              </w:rPr>
              <w:t>Sát hạch viên ngồi trên xe</w:t>
            </w:r>
          </w:p>
        </w:tc>
        <w:tc>
          <w:tcPr>
            <w:tcW w:type="dxa" w:w="4677"/>
            <w:shd w:val="clear" w:color="auto" w:fill="F2F4F6"/>
          </w:tcPr>
          <w:p>
            <w:pPr>
              <w:spacing w:before="40" w:after="40" w:line="264" w:lineRule="auto"/>
              <w:jc w:val="left"/>
            </w:pPr>
            <w:r>
              <w:rPr>
                <w:rFonts w:ascii="Arial" w:hAnsi="Arial"/>
                <w:b/>
                <w:i w:val="0"/>
                <w:strike w:val="0"/>
                <w:sz w:val="19"/>
              </w:rPr>
              <w:t>KHÔNG bố trí</w:t>
            </w:r>
            <w:r>
              <w:rPr>
                <w:rFonts w:ascii="Arial" w:hAnsi="Arial"/>
                <w:b w:val="0"/>
                <w:i w:val="0"/>
                <w:strike w:val="0"/>
                <w:sz w:val="19"/>
              </w:rPr>
              <w:t xml:space="preserve"> — trừ trường hợp quy định tại </w:t>
            </w:r>
            <w:r>
              <w:rPr>
                <w:rFonts w:ascii="Arial" w:hAnsi="Arial"/>
                <w:b/>
                <w:i w:val="0"/>
                <w:strike w:val="0"/>
                <w:sz w:val="19"/>
              </w:rPr>
              <w:t>điểm a khoản 2 Điều 13</w:t>
            </w:r>
            <w:r>
              <w:rPr>
                <w:rFonts w:ascii="Arial" w:hAnsi="Arial"/>
                <w:b w:val="0"/>
                <w:i w:val="0"/>
                <w:strike w:val="0"/>
                <w:sz w:val="19"/>
              </w:rPr>
              <w:t xml:space="preserve"> TT 108/2026/TT-BCA </w:t>
            </w:r>
            <w:r>
              <w:rPr>
                <w:rFonts w:ascii="Consolas" w:hAnsi="Consolas"/>
                <w:b w:val="0"/>
                <w:i w:val="0"/>
                <w:strike w:val="0"/>
                <w:color w:val="A35A00"/>
                <w:sz w:val="19"/>
              </w:rPr>
              <w:t>[CẦN KIỂM CHỨNG]</w:t>
            </w:r>
          </w:p>
        </w:tc>
      </w:tr>
    </w:tbl>
    <w:p>
      <w:pPr>
        <w:spacing w:after="120" w:before="0" w:line="240" w:lineRule="auto"/>
      </w:pPr>
      <w:r>
        <w:rPr>
          <w:sz w:val="4"/>
        </w:rPr>
      </w:r>
    </w:p>
    <w:p>
      <w:pPr>
        <w:spacing w:after="100" w:line="283" w:lineRule="auto"/>
      </w:pPr>
      <w:r>
        <w:rPr>
          <w:rFonts w:ascii="Arial" w:hAnsi="Arial"/>
          <w:b w:val="0"/>
          <w:i w:val="0"/>
          <w:strike w:val="0"/>
          <w:sz w:val="21"/>
        </w:rPr>
        <w:t xml:space="preserve">Riêng các hạng kéo rơ moóc </w:t>
      </w:r>
      <w:r>
        <w:rPr>
          <w:rFonts w:ascii="Arial" w:hAnsi="Arial"/>
          <w:b/>
          <w:i w:val="0"/>
          <w:strike w:val="0"/>
          <w:sz w:val="21"/>
        </w:rPr>
        <w:t>BE, C1E, CE, D1E, D2E, DE</w:t>
      </w:r>
      <w:r>
        <w:rPr>
          <w:rFonts w:ascii="Arial" w:hAnsi="Arial"/>
          <w:b w:val="0"/>
          <w:i w:val="0"/>
          <w:strike w:val="0"/>
          <w:sz w:val="21"/>
        </w:rPr>
        <w:t xml:space="preserve">: chấm điểm trực tiếp, </w:t>
      </w:r>
      <w:r>
        <w:rPr>
          <w:rFonts w:ascii="Arial" w:hAnsi="Arial"/>
          <w:b/>
          <w:i w:val="0"/>
          <w:strike w:val="0"/>
          <w:sz w:val="21"/>
        </w:rPr>
        <w:t>có một sát hạch viên ngồi trên xe</w:t>
      </w:r>
      <w:r>
        <w:rPr>
          <w:rFonts w:ascii="Arial" w:hAnsi="Arial"/>
          <w:b w:val="0"/>
          <w:i w:val="0"/>
          <w:strike w:val="0"/>
          <w:sz w:val="21"/>
        </w:rPr>
        <w:t>.</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[CẦN RÀ SOÁT] KHÁC BIỆT SO VỚI BẢN GỐC</w:t>
            </w:r>
          </w:p>
          <w:p>
            <w:pPr>
              <w:spacing w:after="100" w:line="283" w:lineRule="auto"/>
            </w:pPr>
            <w:r>
              <w:rPr>
                <w:rFonts w:ascii="Arial" w:hAnsi="Arial"/>
                <w:b w:val="0"/>
                <w:i w:val="0"/>
                <w:strike w:val="0"/>
                <w:sz w:val="21"/>
              </w:rPr>
              <w:t xml:space="preserve">Bản gốc mô tả: </w:t>
            </w:r>
            <w:r>
              <w:rPr>
                <w:rFonts w:ascii="Arial" w:hAnsi="Arial"/>
                <w:b w:val="0"/>
                <w:i/>
                <w:strike w:val="0"/>
                <w:sz w:val="21"/>
              </w:rPr>
              <w:t>"Sát hạch viên dùng một bàn phím (remote điều khiển) bấm vào từng nút có chữ viết tắt như BĐ – TS – GS – KT."</w:t>
            </w:r>
          </w:p>
          <w:p>
            <w:pPr>
              <w:spacing w:after="100" w:line="283" w:lineRule="auto"/>
            </w:pPr>
            <w:r>
              <w:rPr>
                <w:rFonts w:ascii="Arial" w:hAnsi="Arial"/>
                <w:b w:val="0"/>
                <w:i w:val="0"/>
                <w:strike w:val="0"/>
                <w:sz w:val="21"/>
              </w:rPr>
              <w:t xml:space="preserve">Mô tả này phản ánh quy trình </w:t>
            </w:r>
            <w:r>
              <w:rPr>
                <w:rFonts w:ascii="Arial" w:hAnsi="Arial"/>
                <w:b/>
                <w:i w:val="0"/>
                <w:strike w:val="0"/>
                <w:sz w:val="21"/>
              </w:rPr>
              <w:t>trước TT 108/2026</w:t>
            </w:r>
            <w:r>
              <w:rPr>
                <w:rFonts w:ascii="Arial" w:hAnsi="Arial"/>
                <w:b w:val="0"/>
                <w:i w:val="0"/>
                <w:strike w:val="0"/>
                <w:sz w:val="21"/>
              </w:rPr>
              <w:t xml:space="preserve">. Theo quy định hiện hành, với hạng B và C1 </w:t>
            </w:r>
            <w:r>
              <w:rPr>
                <w:rFonts w:ascii="Arial" w:hAnsi="Arial"/>
                <w:b/>
                <w:i w:val="0"/>
                <w:strike w:val="0"/>
                <w:sz w:val="21"/>
              </w:rPr>
              <w:t>không bố trí sát hạch viên ngồi trên xe</w:t>
            </w:r>
            <w:r>
              <w:rPr>
                <w:rFonts w:ascii="Arial" w:hAnsi="Arial"/>
                <w:b w:val="0"/>
                <w:i w:val="0"/>
                <w:strike w:val="0"/>
                <w:sz w:val="21"/>
              </w:rPr>
              <w:t xml:space="preserve">; hiệu lệnh và việc chấm điểm chủ yếu do </w:t>
            </w:r>
            <w:r>
              <w:rPr>
                <w:rFonts w:ascii="Arial" w:hAnsi="Arial"/>
                <w:b/>
                <w:i w:val="0"/>
                <w:strike w:val="0"/>
                <w:sz w:val="21"/>
              </w:rPr>
              <w:t>thiết bị tự động</w:t>
            </w:r>
            <w:r>
              <w:rPr>
                <w:rFonts w:ascii="Arial" w:hAnsi="Arial"/>
                <w:b w:val="0"/>
                <w:i w:val="0"/>
                <w:strike w:val="0"/>
                <w:sz w:val="21"/>
              </w:rPr>
              <w:t xml:space="preserve"> thực hiện, kết hợp chấm điểm trực tiếp từ bên ngoài xe.</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Cách thức phát hiệu lệnh cụ thể tại từng trung tâm sát hạch — giáo viên cần xác nhận với trung tâm nơi học viên dự thi.</w:t>
            </w:r>
          </w:p>
          <w:p>
            <w:pPr>
              <w:spacing w:after="100" w:line="283" w:lineRule="auto"/>
            </w:pPr>
            <w:r>
              <w:rPr>
                <w:rFonts w:ascii="Arial" w:hAnsi="Arial"/>
                <w:b w:val="0"/>
                <w:i/>
                <w:strike w:val="0"/>
                <w:sz w:val="21"/>
              </w:rPr>
              <w:t>(Bản gốc viết "remoor" — đã sửa lỗi đánh máy thành "remote".)</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3.3. Hệ thống lỗi và mức trừ điểm</w:t>
      </w:r>
    </w:p>
    <w:p>
      <w:pPr>
        <w:spacing w:after="100" w:line="283" w:lineRule="auto"/>
      </w:pPr>
      <w:r>
        <w:rPr>
          <w:rFonts w:ascii="Consolas" w:hAnsi="Consolas"/>
          <w:b w:val="0"/>
          <w:i w:val="0"/>
          <w:strike w:val="0"/>
          <w:color w:val="A35A00"/>
          <w:sz w:val="17"/>
        </w:rPr>
        <w:t>[CẬP NHẬT 2026]</w:t>
      </w:r>
      <w:r>
        <w:rPr>
          <w:rFonts w:ascii="Arial" w:hAnsi="Arial"/>
          <w:b w:val="0"/>
          <w:i w:val="0"/>
          <w:strike w:val="0"/>
          <w:sz w:val="21"/>
        </w:rPr>
        <w:t xml:space="preserve"> Bản gốc ghi </w:t>
      </w:r>
      <w:r>
        <w:rPr>
          <w:rFonts w:ascii="Arial" w:hAnsi="Arial"/>
          <w:b w:val="0"/>
          <w:i/>
          <w:strike w:val="0"/>
          <w:sz w:val="21"/>
        </w:rPr>
        <w:t>"có 15 lỗi mà thí sinh mắc phải, mỗi lỗi sẽ bị trừ 5 đến 10 điểm hoặc bị sát hạch viên truất quyền sát hạch ngay"</w:t>
      </w:r>
      <w:r>
        <w:rPr>
          <w:rFonts w:ascii="Arial" w:hAnsi="Arial"/>
          <w:b w:val="0"/>
          <w:i w:val="0"/>
          <w:strike w:val="0"/>
          <w:sz w:val="21"/>
        </w:rPr>
        <w:t xml:space="preserve">. Con số </w:t>
      </w:r>
      <w:r>
        <w:rPr>
          <w:rFonts w:ascii="Arial" w:hAnsi="Arial"/>
          <w:b/>
          <w:i w:val="0"/>
          <w:strike w:val="0"/>
          <w:sz w:val="21"/>
        </w:rPr>
        <w:t>15 lỗi</w:t>
      </w:r>
      <w:r>
        <w:rPr>
          <w:rFonts w:ascii="Arial" w:hAnsi="Arial"/>
          <w:b w:val="0"/>
          <w:i w:val="0"/>
          <w:strike w:val="0"/>
          <w:sz w:val="21"/>
        </w:rPr>
        <w:t xml:space="preserve"> thuộc biểu điểm theo quy trình cũ.</w:t>
      </w:r>
    </w:p>
    <w:p>
      <w:pPr>
        <w:spacing w:after="100" w:line="283" w:lineRule="auto"/>
      </w:pPr>
      <w:r>
        <w:rPr>
          <w:rFonts w:ascii="Consolas" w:hAnsi="Consolas"/>
          <w:b w:val="0"/>
          <w:i w:val="0"/>
          <w:strike w:val="0"/>
          <w:color w:val="A35A00"/>
          <w:sz w:val="17"/>
        </w:rPr>
        <w:t>[CẦN KIỂM CHỨNG]</w:t>
      </w:r>
      <w:r>
        <w:rPr>
          <w:rFonts w:ascii="Arial" w:hAnsi="Arial"/>
          <w:b w:val="0"/>
          <w:i w:val="0"/>
          <w:strike w:val="0"/>
          <w:sz w:val="21"/>
        </w:rPr>
        <w:t xml:space="preserve"> </w:t>
      </w:r>
      <w:r>
        <w:rPr>
          <w:rFonts w:ascii="Arial" w:hAnsi="Arial"/>
          <w:b/>
          <w:i w:val="0"/>
          <w:strike w:val="0"/>
          <w:sz w:val="21"/>
        </w:rPr>
        <w:t>Danh mục lỗi và mức trừ điểm hiện hành</w:t>
      </w:r>
      <w:r>
        <w:rPr>
          <w:rFonts w:ascii="Arial" w:hAnsi="Arial"/>
          <w:b w:val="0"/>
          <w:i w:val="0"/>
          <w:strike w:val="0"/>
          <w:sz w:val="21"/>
        </w:rPr>
        <w:t xml:space="preserve"> nằm trong Phụ lục TT 108/2026/TT-BCA — chưa đối chiếu được toàn văn. Phải bổ sung trước khi phát hồ sơ cho học viên.</w:t>
      </w:r>
    </w:p>
    <w:p>
      <w:pPr>
        <w:spacing w:after="100" w:line="283" w:lineRule="auto"/>
      </w:pPr>
      <w:r>
        <w:rPr>
          <w:rFonts w:ascii="Arial" w:hAnsi="Arial"/>
          <w:b w:val="0"/>
          <w:i w:val="0"/>
          <w:strike w:val="0"/>
          <w:sz w:val="21"/>
        </w:rPr>
        <w:t>Hai nhóm hậu quả khi mắc lỗi: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left"/>
            </w:pPr>
            <w:r>
              <w:rPr>
                <w:rFonts w:ascii="Arial" w:hAnsi="Arial"/>
                <w:b/>
                <w:i w:val="0"/>
                <w:strike w:val="0"/>
                <w:color w:val="FFFFFF"/>
                <w:sz w:val="19"/>
              </w:rPr>
              <w:t>Nhóm</w:t>
            </w:r>
          </w:p>
        </w:tc>
        <w:tc>
          <w:tcPr>
            <w:shd w:val="clear" w:color="auto" w:fill="0B2C4D"/>
          </w:tcPr>
          <w:p>
            <w:pPr>
              <w:spacing w:before="40" w:after="40"/>
              <w:jc w:val="left"/>
            </w:pPr>
            <w:r>
              <w:rPr>
                <w:rFonts w:ascii="Arial" w:hAnsi="Arial"/>
                <w:b/>
                <w:i w:val="0"/>
                <w:strike w:val="0"/>
                <w:color w:val="FFFFFF"/>
                <w:sz w:val="19"/>
              </w:rPr>
              <w:t>Hậu quả</w:t>
            </w:r>
          </w:p>
        </w:tc>
      </w:tr>
      <w:tr>
        <w:trPr>
          <w:cantSplit w:val="true"/>
        </w:trPr>
        <w:tc>
          <w:tcPr>
            <w:tcW w:type="dxa" w:w="4677"/>
          </w:tcPr>
          <w:p>
            <w:pPr>
              <w:spacing w:before="40" w:after="40" w:line="264" w:lineRule="auto"/>
              <w:jc w:val="left"/>
            </w:pPr>
            <w:r>
              <w:rPr>
                <w:rFonts w:ascii="Arial" w:hAnsi="Arial"/>
                <w:b/>
                <w:i w:val="0"/>
                <w:strike w:val="0"/>
                <w:sz w:val="19"/>
              </w:rPr>
              <w:t>Lỗi bị trừ điểm</w:t>
            </w:r>
          </w:p>
        </w:tc>
        <w:tc>
          <w:tcPr>
            <w:tcW w:type="dxa" w:w="4677"/>
          </w:tcPr>
          <w:p>
            <w:pPr>
              <w:spacing w:before="40" w:after="40" w:line="264" w:lineRule="auto"/>
              <w:jc w:val="left"/>
            </w:pPr>
            <w:r>
              <w:rPr>
                <w:rFonts w:ascii="Arial" w:hAnsi="Arial"/>
                <w:b w:val="0"/>
                <w:i w:val="0"/>
                <w:strike w:val="0"/>
                <w:sz w:val="19"/>
              </w:rPr>
              <w:t>Trừ điểm vào tổng 100 điểm; dưới 80 điểm là không đạt</w:t>
            </w:r>
          </w:p>
        </w:tc>
      </w:tr>
      <w:tr>
        <w:trPr>
          <w:cantSplit w:val="true"/>
        </w:trPr>
        <w:tc>
          <w:tcPr>
            <w:tcW w:type="dxa" w:w="4677"/>
            <w:shd w:val="clear" w:color="auto" w:fill="F2F4F6"/>
          </w:tcPr>
          <w:p>
            <w:pPr>
              <w:spacing w:before="40" w:after="40" w:line="264" w:lineRule="auto"/>
              <w:jc w:val="left"/>
            </w:pPr>
            <w:r>
              <w:rPr>
                <w:rFonts w:ascii="Arial" w:hAnsi="Arial"/>
                <w:b/>
                <w:i w:val="0"/>
                <w:strike w:val="0"/>
                <w:sz w:val="19"/>
              </w:rPr>
              <w:t>Lỗi bị truất quyền sát hạch</w:t>
            </w:r>
          </w:p>
        </w:tc>
        <w:tc>
          <w:tcPr>
            <w:tcW w:type="dxa" w:w="4677"/>
            <w:shd w:val="clear" w:color="auto" w:fill="F2F4F6"/>
          </w:tcPr>
          <w:p>
            <w:pPr>
              <w:spacing w:before="40" w:after="40" w:line="264" w:lineRule="auto"/>
              <w:jc w:val="left"/>
            </w:pPr>
            <w:r>
              <w:rPr>
                <w:rFonts w:ascii="Arial" w:hAnsi="Arial"/>
                <w:b/>
                <w:i w:val="0"/>
                <w:strike w:val="0"/>
                <w:sz w:val="19"/>
              </w:rPr>
              <w:t>Dừng bài thi ngay</w:t>
            </w:r>
            <w:r>
              <w:rPr>
                <w:rFonts w:ascii="Arial" w:hAnsi="Arial"/>
                <w:b w:val="0"/>
                <w:i w:val="0"/>
                <w:strike w:val="0"/>
                <w:sz w:val="19"/>
              </w:rPr>
              <w:t>, buộc xuống xe, phải dự sát hạch lại lần sau</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04. QUY TRÌNH THỰC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1. Khi lên xe — trước khi nhận lệnh xuất phát</w:t>
            </w:r>
          </w:p>
        </w:tc>
      </w:tr>
    </w:tbl>
    <w:p>
      <w:pPr>
        <w:spacing w:after="40" w:before="0"/>
      </w:pP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Thao tác bắt buộc</w:t>
            </w:r>
          </w:p>
        </w:tc>
        <w:tc>
          <w:tcPr>
            <w:shd w:val="clear" w:color="auto" w:fill="0B2C4D"/>
          </w:tcPr>
          <w:p>
            <w:pPr>
              <w:spacing w:before="40" w:after="40"/>
              <w:jc w:val="left"/>
            </w:pPr>
            <w:r>
              <w:rPr>
                <w:rFonts w:ascii="Arial" w:hAnsi="Arial"/>
                <w:b/>
                <w:i w:val="0"/>
                <w:strike w:val="0"/>
                <w:color w:val="FFFFFF"/>
                <w:sz w:val="19"/>
              </w:rPr>
              <w:t>Nếu thiếu</w:t>
            </w:r>
          </w:p>
        </w:tc>
      </w:tr>
      <w:tr>
        <w:trPr>
          <w:cantSplit w:val="true"/>
        </w:trPr>
        <w:tc>
          <w:tcPr>
            <w:tcW w:type="dxa" w:w="3118"/>
          </w:tcPr>
          <w:p>
            <w:pPr>
              <w:spacing w:before="40" w:after="40" w:line="264" w:lineRule="auto"/>
              <w:jc w:val="center"/>
            </w:pPr>
            <w:r>
              <w:rPr>
                <w:rFonts w:ascii="Arial" w:hAnsi="Arial"/>
                <w:b w:val="0"/>
                <w:i w:val="0"/>
                <w:strike w:val="0"/>
                <w:sz w:val="19"/>
              </w:rPr>
              <w:t>☐</w:t>
            </w:r>
          </w:p>
        </w:tc>
        <w:tc>
          <w:tcPr>
            <w:tcW w:type="dxa" w:w="3118"/>
          </w:tcPr>
          <w:p>
            <w:pPr>
              <w:spacing w:before="40" w:after="40" w:line="264" w:lineRule="auto"/>
              <w:jc w:val="left"/>
            </w:pPr>
            <w:r>
              <w:rPr>
                <w:rFonts w:ascii="Arial" w:hAnsi="Arial"/>
                <w:b/>
                <w:i w:val="0"/>
                <w:strike w:val="0"/>
                <w:sz w:val="19"/>
              </w:rPr>
              <w:t>Cài dây an toàn</w:t>
            </w:r>
          </w:p>
        </w:tc>
        <w:tc>
          <w:tcPr>
            <w:tcW w:type="dxa" w:w="3118"/>
          </w:tcPr>
          <w:p>
            <w:pPr>
              <w:spacing w:before="40" w:after="40" w:line="264" w:lineRule="auto"/>
              <w:jc w:val="left"/>
            </w:pPr>
            <w:r>
              <w:rPr>
                <w:rFonts w:ascii="Arial" w:hAnsi="Arial"/>
                <w:b w:val="0"/>
                <w:i w:val="0"/>
                <w:strike w:val="0"/>
                <w:sz w:val="19"/>
              </w:rPr>
              <w:t>Trừ 5 điểm</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w:t>
            </w:r>
          </w:p>
        </w:tc>
        <w:tc>
          <w:tcPr>
            <w:tcW w:type="dxa" w:w="3118"/>
            <w:shd w:val="clear" w:color="auto" w:fill="F2F4F6"/>
          </w:tcPr>
          <w:p>
            <w:pPr>
              <w:spacing w:before="40" w:after="40" w:line="264" w:lineRule="auto"/>
              <w:jc w:val="left"/>
            </w:pPr>
            <w:r>
              <w:rPr>
                <w:rFonts w:ascii="Arial" w:hAnsi="Arial"/>
                <w:b/>
                <w:i w:val="0"/>
                <w:strike w:val="0"/>
                <w:sz w:val="19"/>
              </w:rPr>
              <w:t>Nhả hết phanh tay</w:t>
            </w:r>
          </w:p>
        </w:tc>
        <w:tc>
          <w:tcPr>
            <w:tcW w:type="dxa" w:w="3118"/>
            <w:shd w:val="clear" w:color="auto" w:fill="F2F4F6"/>
          </w:tcPr>
          <w:p>
            <w:pPr>
              <w:spacing w:before="40" w:after="40" w:line="264" w:lineRule="auto"/>
              <w:jc w:val="left"/>
            </w:pPr>
            <w:r>
              <w:rPr>
                <w:rFonts w:ascii="Arial" w:hAnsi="Arial"/>
                <w:b w:val="0"/>
                <w:i w:val="0"/>
                <w:strike w:val="0"/>
                <w:sz w:val="19"/>
              </w:rPr>
              <w:t>Trừ 5 điểm</w:t>
            </w:r>
          </w:p>
        </w:tc>
      </w:tr>
      <w:tr>
        <w:trPr>
          <w:cantSplit w:val="true"/>
        </w:trPr>
        <w:tc>
          <w:tcPr>
            <w:tcW w:type="dxa" w:w="3118"/>
          </w:tcPr>
          <w:p>
            <w:pPr>
              <w:spacing w:before="40" w:after="40" w:line="264" w:lineRule="auto"/>
              <w:jc w:val="center"/>
            </w:pPr>
            <w:r>
              <w:rPr>
                <w:rFonts w:ascii="Arial" w:hAnsi="Arial"/>
                <w:b w:val="0"/>
                <w:i w:val="0"/>
                <w:strike w:val="0"/>
                <w:sz w:val="19"/>
              </w:rPr>
              <w:t>☐</w:t>
            </w:r>
          </w:p>
        </w:tc>
        <w:tc>
          <w:tcPr>
            <w:tcW w:type="dxa" w:w="3118"/>
          </w:tcPr>
          <w:p>
            <w:pPr>
              <w:spacing w:before="40" w:after="40" w:line="264" w:lineRule="auto"/>
              <w:jc w:val="left"/>
            </w:pPr>
            <w:r>
              <w:rPr>
                <w:rFonts w:ascii="Arial" w:hAnsi="Arial"/>
                <w:b/>
                <w:i w:val="0"/>
                <w:strike w:val="0"/>
                <w:sz w:val="19"/>
              </w:rPr>
              <w:t>Bật đèn rẽ trái</w:t>
            </w:r>
            <w:r>
              <w:rPr>
                <w:rFonts w:ascii="Arial" w:hAnsi="Arial"/>
                <w:b w:val="0"/>
                <w:i w:val="0"/>
                <w:strike w:val="0"/>
                <w:sz w:val="19"/>
              </w:rPr>
              <w:t xml:space="preserve"> (xi-nhan trái)</w:t>
            </w:r>
          </w:p>
        </w:tc>
        <w:tc>
          <w:tcPr>
            <w:tcW w:type="dxa" w:w="3118"/>
          </w:tcPr>
          <w:p>
            <w:pPr>
              <w:spacing w:before="40" w:after="40" w:line="264" w:lineRule="auto"/>
              <w:jc w:val="left"/>
            </w:pPr>
            <w:r>
              <w:rPr>
                <w:rFonts w:ascii="Arial" w:hAnsi="Arial"/>
                <w:b w:val="0"/>
                <w:i w:val="0"/>
                <w:strike w:val="0"/>
                <w:sz w:val="19"/>
              </w:rPr>
              <w:t>Trừ 5 điểm</w:t>
            </w:r>
          </w:p>
        </w:tc>
      </w:tr>
    </w:tbl>
    <w:p>
      <w:pPr>
        <w:spacing w:after="120" w:before="0" w:line="240" w:lineRule="auto"/>
      </w:pPr>
      <w:r>
        <w:rPr>
          <w:sz w:val="4"/>
        </w:rPr>
      </w:r>
    </w:p>
    <w:p>
      <w:pPr>
        <w:spacing w:after="100" w:line="283" w:lineRule="auto"/>
      </w:pPr>
      <w:r>
        <w:rPr>
          <w:rFonts w:ascii="Arial" w:hAnsi="Arial"/>
          <w:b w:val="0"/>
          <w:i/>
          <w:strike w:val="0"/>
          <w:sz w:val="21"/>
        </w:rPr>
        <w:t>Mỗi lỗi trừ 5 điểm.</w:t>
      </w:r>
      <w:r>
        <w:rPr>
          <w:rFonts w:ascii="Arial" w:hAnsi="Arial"/>
          <w:b w:val="0"/>
          <w:i w:val="0"/>
          <w:strike w:val="0"/>
          <w:sz w:val="21"/>
        </w:rPr>
        <w:t xml:space="preserve"> </w:t>
      </w:r>
      <w:r>
        <w:rPr>
          <w:rFonts w:ascii="Consolas" w:hAnsi="Consolas"/>
          <w:b w:val="0"/>
          <w:i w:val="0"/>
          <w:strike w:val="0"/>
          <w:color w:val="A35A00"/>
          <w:sz w:val="17"/>
        </w:rPr>
        <w:t>[CẦN KIỂM CHỨNG]</w:t>
      </w:r>
      <w:r>
        <w:rPr>
          <w:rFonts w:ascii="Arial" w:hAnsi="Arial"/>
          <w:b w:val="0"/>
          <w:i w:val="0"/>
          <w:strike w:val="0"/>
          <w:sz w:val="21"/>
        </w:rPr>
        <w:t xml:space="preserve"> mức trừ theo biểu điểm hiện hành.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 xml:space="preserve">2. Nhận lệnh "KHỞI HÀNH" </w:t>
            </w:r>
            <w:r>
              <w:rPr>
                <w:rFonts w:ascii="Arial" w:hAnsi="Arial"/>
                <w:b/>
                <w:i/>
                <w:strike w:val="0"/>
                <w:color w:val="0B2C4D"/>
                <w:sz w:val="23"/>
              </w:rPr>
              <w:t>(từ loa máy)</w:t>
            </w:r>
          </w:p>
        </w:tc>
      </w:tr>
    </w:tbl>
    <w:p>
      <w:pPr>
        <w:spacing w:after="40" w:before="0"/>
      </w:pP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c>
          <w:tcPr>
            <w:shd w:val="clear" w:color="auto" w:fill="0B2C4D"/>
          </w:tcPr>
          <w:p>
            <w:pPr>
              <w:spacing w:before="40" w:after="40"/>
              <w:jc w:val="left"/>
            </w:pPr>
            <w:r>
              <w:rPr>
                <w:rFonts w:ascii="Arial" w:hAnsi="Arial"/>
                <w:b/>
                <w:i w:val="0"/>
                <w:strike w:val="0"/>
                <w:color w:val="FFFFFF"/>
                <w:sz w:val="19"/>
              </w:rPr>
              <w:t>Mốc quãng đường</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 xml:space="preserve">Cài </w:t>
            </w:r>
            <w:r>
              <w:rPr>
                <w:rFonts w:ascii="Arial" w:hAnsi="Arial"/>
                <w:b/>
                <w:i w:val="0"/>
                <w:strike w:val="0"/>
                <w:sz w:val="19"/>
              </w:rPr>
              <w:t>số 1</w:t>
            </w:r>
            <w:r>
              <w:rPr>
                <w:rFonts w:ascii="Arial" w:hAnsi="Arial"/>
                <w:b w:val="0"/>
                <w:i w:val="0"/>
                <w:strike w:val="0"/>
                <w:sz w:val="19"/>
              </w:rPr>
              <w:t>, xuất phát</w:t>
            </w:r>
          </w:p>
        </w:tc>
        <w:tc>
          <w:tcPr>
            <w:tcW w:type="dxa" w:w="3118"/>
          </w:tcPr>
          <w:p>
            <w:pPr>
              <w:spacing w:before="40" w:after="40" w:line="264" w:lineRule="auto"/>
              <w:jc w:val="left"/>
            </w:pPr>
            <w:r>
              <w:rPr>
                <w:rFonts w:ascii="Arial" w:hAnsi="Arial"/>
                <w:b w:val="0"/>
                <w:i w:val="0"/>
                <w:strike w:val="0"/>
                <w:sz w:val="19"/>
              </w:rPr>
              <w:t>0 m</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 xml:space="preserve">Lên </w:t>
            </w:r>
            <w:r>
              <w:rPr>
                <w:rFonts w:ascii="Arial" w:hAnsi="Arial"/>
                <w:b/>
                <w:i w:val="0"/>
                <w:strike w:val="0"/>
                <w:sz w:val="19"/>
              </w:rPr>
              <w:t>số 2</w:t>
            </w:r>
          </w:p>
        </w:tc>
        <w:tc>
          <w:tcPr>
            <w:tcW w:type="dxa" w:w="3118"/>
            <w:shd w:val="clear" w:color="auto" w:fill="F2F4F6"/>
          </w:tcPr>
          <w:p>
            <w:pPr>
              <w:spacing w:before="40" w:after="40" w:line="264" w:lineRule="auto"/>
              <w:jc w:val="left"/>
            </w:pPr>
            <w:r>
              <w:rPr>
                <w:rFonts w:ascii="Arial" w:hAnsi="Arial"/>
                <w:b w:val="0"/>
                <w:i w:val="0"/>
                <w:strike w:val="0"/>
                <w:sz w:val="19"/>
              </w:rPr>
              <w:t xml:space="preserve">sau </w:t>
            </w:r>
            <w:r>
              <w:rPr>
                <w:rFonts w:ascii="Arial" w:hAnsi="Arial"/>
                <w:b/>
                <w:i w:val="0"/>
                <w:strike w:val="0"/>
                <w:sz w:val="19"/>
              </w:rPr>
              <w:t>5 m</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val="0"/>
                <w:i w:val="0"/>
                <w:strike w:val="0"/>
                <w:sz w:val="19"/>
              </w:rPr>
              <w:t xml:space="preserve">Lên </w:t>
            </w:r>
            <w:r>
              <w:rPr>
                <w:rFonts w:ascii="Arial" w:hAnsi="Arial"/>
                <w:b/>
                <w:i w:val="0"/>
                <w:strike w:val="0"/>
                <w:sz w:val="19"/>
              </w:rPr>
              <w:t>số 3</w:t>
            </w:r>
          </w:p>
        </w:tc>
        <w:tc>
          <w:tcPr>
            <w:tcW w:type="dxa" w:w="3118"/>
          </w:tcPr>
          <w:p>
            <w:pPr>
              <w:spacing w:before="40" w:after="40" w:line="264" w:lineRule="auto"/>
              <w:jc w:val="left"/>
            </w:pPr>
            <w:r>
              <w:rPr>
                <w:rFonts w:ascii="Arial" w:hAnsi="Arial"/>
                <w:b w:val="0"/>
                <w:i w:val="0"/>
                <w:strike w:val="0"/>
                <w:sz w:val="19"/>
              </w:rPr>
              <w:t xml:space="preserve">đến </w:t>
            </w:r>
            <w:r>
              <w:rPr>
                <w:rFonts w:ascii="Arial" w:hAnsi="Arial"/>
                <w:b/>
                <w:i w:val="0"/>
                <w:strike w:val="0"/>
                <w:sz w:val="19"/>
              </w:rPr>
              <w:t>10 m</w:t>
            </w:r>
          </w:p>
        </w:tc>
      </w:tr>
    </w:tbl>
    <w:p>
      <w:pPr>
        <w:spacing w:after="120" w:before="0" w:line="240" w:lineRule="auto"/>
      </w:pPr>
      <w:r>
        <w:rPr>
          <w:sz w:val="4"/>
        </w:rPr>
      </w:r>
    </w:p>
    <w:p>
      <w:pPr>
        <w:spacing w:after="100" w:line="283" w:lineRule="auto"/>
      </w:pPr>
      <w:r>
        <w:rPr>
          <w:rFonts w:ascii="Arial" w:hAnsi="Arial"/>
          <w:b/>
          <w:i w:val="0"/>
          <w:strike w:val="0"/>
          <w:sz w:val="21"/>
        </w:rPr>
        <w:t>Yêu cầu: trong vòng 15 m phải cài đủ 3 số.</w:t>
      </w:r>
      <w:r>
        <w:rPr>
          <w:rFonts w:ascii="Arial" w:hAnsi="Arial"/>
          <w:b w:val="0"/>
          <w:i w:val="0"/>
          <w:strike w:val="0"/>
          <w:sz w:val="21"/>
        </w:rPr>
        <w:t xml:space="preserve"> Nếu không, máy trừ 5 điểm.</w:t>
      </w:r>
    </w:p>
    <w:tbl>
      <w:tblPr>
        <w:tblW w:type="auto" w:w="0"/>
        <w:jc w:val="center"/>
        <w:tblLook w:firstColumn="1" w:firstRow="1" w:lastColumn="0" w:lastRow="0" w:noHBand="0" w:noVBand="1" w:val="04A0"/>
        <w:tblBorders>
          <w:left w:val="single" w:sz="18" w:space="0" w:color="A35A00"/>
          <w:top w:val="single" w:sz="2" w:space="0" w:color="A35A00"/>
          <w:bottom w:val="single" w:sz="2" w:space="0" w:color="A35A00"/>
          <w:right w:val="single" w:sz="2" w:space="0" w:color="A35A00"/>
        </w:tblBorders>
        <w:tblCellMar>
          <w:top w:w="120" w:type="dxa"/>
          <w:start w:w="180" w:type="dxa"/>
          <w:bottom w:w="120" w:type="dxa"/>
          <w:end w:w="180" w:type="dxa"/>
        </w:tblCellMar>
      </w:tblPr>
      <w:tblGrid>
        <w:gridCol w:w="9355"/>
      </w:tblGrid>
      <w:tr>
        <w:trPr>
          <w:cantSplit w:val="true"/>
        </w:trPr>
        <w:tc>
          <w:tcPr>
            <w:tcW w:type="dxa" w:w="8784"/>
            <w:shd w:val="clear" w:color="auto" w:fill="FDF3E3"/>
          </w:tcPr>
          <w:p>
            <w:pPr>
              <w:spacing w:before="0" w:after="80"/>
            </w:pPr>
            <w:r>
              <w:rPr>
                <w:rFonts w:ascii="Segoe UI Emoji" w:hAnsi="Segoe UI Emoji"/>
                <w:sz w:val="21"/>
              </w:rPr>
              <w:t xml:space="preserve">⚠️  </w:t>
            </w:r>
            <w:r>
              <w:rPr>
                <w:rFonts w:ascii="Arial" w:hAnsi="Arial"/>
                <w:b/>
                <w:i w:val="0"/>
                <w:strike w:val="0"/>
                <w:color w:val="A35A00"/>
                <w:sz w:val="21"/>
              </w:rPr>
              <w:t>[LƯU Ý] ĐÂY LÀ ĐOẠN DỄ MẤT ĐIỂM NHẤT</w:t>
            </w:r>
          </w:p>
          <w:p>
            <w:pPr>
              <w:spacing w:after="100" w:line="283" w:lineRule="auto"/>
            </w:pPr>
            <w:r>
              <w:rPr>
                <w:rFonts w:ascii="Arial" w:hAnsi="Arial"/>
                <w:b w:val="0"/>
                <w:i w:val="0"/>
                <w:strike w:val="0"/>
                <w:sz w:val="21"/>
              </w:rPr>
              <w:t xml:space="preserve">15 mét là rất ngắn — khoảng </w:t>
            </w:r>
            <w:r>
              <w:rPr>
                <w:rFonts w:ascii="Arial" w:hAnsi="Arial"/>
                <w:b/>
                <w:i w:val="0"/>
                <w:strike w:val="0"/>
                <w:sz w:val="21"/>
              </w:rPr>
              <w:t>3 thân xe rưỡi</w:t>
            </w:r>
            <w:r>
              <w:rPr>
                <w:rFonts w:ascii="Arial" w:hAnsi="Arial"/>
                <w:b w:val="0"/>
                <w:i w:val="0"/>
                <w:strike w:val="0"/>
                <w:sz w:val="21"/>
              </w:rPr>
              <w:t>. Phải sang số dứt khoát, không chần chừ.</w:t>
            </w:r>
          </w:p>
          <w:p>
            <w:pPr>
              <w:spacing w:after="100" w:line="283" w:lineRule="auto"/>
            </w:pPr>
            <w:r>
              <w:rPr>
                <w:rFonts w:ascii="Arial" w:hAnsi="Arial"/>
                <w:b w:val="0"/>
                <w:i w:val="0"/>
                <w:strike w:val="0"/>
                <w:sz w:val="21"/>
              </w:rPr>
              <w:t xml:space="preserve">Cách luyện: tập đếm nhịp </w:t>
            </w:r>
            <w:r>
              <w:rPr>
                <w:rFonts w:ascii="Arial" w:hAnsi="Arial"/>
                <w:b/>
                <w:i w:val="0"/>
                <w:strike w:val="0"/>
                <w:sz w:val="21"/>
              </w:rPr>
              <w:t>"1 – 2 – 3"</w:t>
            </w:r>
            <w:r>
              <w:rPr>
                <w:rFonts w:ascii="Arial" w:hAnsi="Arial"/>
                <w:b w:val="0"/>
                <w:i w:val="0"/>
                <w:strike w:val="0"/>
                <w:sz w:val="21"/>
              </w:rPr>
              <w:t xml:space="preserve"> ngay khi xe lăn bánh, mỗi nhịp một số. Đừng chờ nghe tiếng máy gào mới sang số.</w:t>
            </w:r>
          </w:p>
        </w:tc>
      </w:tr>
    </w:tbl>
    <w:p>
      <w:pPr>
        <w:spacing w:after="120" w:before="0" w:line="240" w:lineRule="auto"/>
      </w:pPr>
      <w:r>
        <w:rPr>
          <w:sz w:val="4"/>
        </w:rPr>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3. Trong quá trình chạy</w:t>
            </w:r>
          </w:p>
        </w:tc>
      </w:tr>
    </w:tbl>
    <w:p>
      <w:pPr>
        <w:spacing w:after="40" w:before="0"/>
      </w:pPr>
    </w:p>
    <w:p>
      <w:pPr>
        <w:spacing w:after="100" w:line="283" w:lineRule="auto"/>
      </w:pPr>
      <w:r>
        <w:rPr>
          <w:rFonts w:ascii="Arial" w:hAnsi="Arial"/>
          <w:b w:val="0"/>
          <w:i w:val="0"/>
          <w:strike w:val="0"/>
          <w:sz w:val="21"/>
        </w:rPr>
        <w:t xml:space="preserve">Thí sinh phải chạy theo </w:t>
      </w:r>
      <w:r>
        <w:rPr>
          <w:rFonts w:ascii="Arial" w:hAnsi="Arial"/>
          <w:b/>
          <w:i w:val="0"/>
          <w:strike w:val="0"/>
          <w:sz w:val="21"/>
        </w:rPr>
        <w:t>lệnh của sát hạch viên</w:t>
      </w:r>
      <w:r>
        <w:rPr>
          <w:rFonts w:ascii="Arial" w:hAnsi="Arial"/>
          <w:b w:val="0"/>
          <w:i w:val="0"/>
          <w:strike w:val="0"/>
          <w:sz w:val="21"/>
        </w:rPr>
        <w:t xml:space="preserve"> và </w:t>
      </w:r>
      <w:r>
        <w:rPr>
          <w:rFonts w:ascii="Arial" w:hAnsi="Arial"/>
          <w:b/>
          <w:i w:val="0"/>
          <w:strike w:val="0"/>
          <w:sz w:val="21"/>
        </w:rPr>
        <w:t>đúng pháp luật về trật tự, an toàn giao thông đường bộ</w:t>
      </w:r>
      <w:r>
        <w:rPr>
          <w:rFonts w:ascii="Arial" w:hAnsi="Arial"/>
          <w:b w:val="0"/>
          <w:i w:val="0"/>
          <w:strike w:val="0"/>
          <w:sz w:val="21"/>
        </w:rPr>
        <w:t>.</w:t>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val="0"/>
                <w:strike w:val="0"/>
                <w:sz w:val="21"/>
              </w:rPr>
              <w:t xml:space="preserve">Sát hạch viên có quyền </w:t>
            </w:r>
            <w:r>
              <w:rPr>
                <w:rFonts w:ascii="Arial" w:hAnsi="Arial"/>
                <w:b/>
                <w:i w:val="0"/>
                <w:strike w:val="0"/>
                <w:sz w:val="21"/>
              </w:rPr>
              <w:t>trừ điểm</w:t>
            </w:r>
            <w:r>
              <w:rPr>
                <w:rFonts w:ascii="Arial" w:hAnsi="Arial"/>
                <w:b w:val="0"/>
                <w:i w:val="0"/>
                <w:strike w:val="0"/>
                <w:sz w:val="21"/>
              </w:rPr>
              <w:t xml:space="preserve"> hoặc </w:t>
            </w:r>
            <w:r>
              <w:rPr>
                <w:rFonts w:ascii="Arial" w:hAnsi="Arial"/>
                <w:b/>
                <w:i w:val="0"/>
                <w:strike w:val="0"/>
                <w:sz w:val="21"/>
              </w:rPr>
              <w:t>truất quyền sát hạch</w:t>
            </w:r>
            <w:r>
              <w:rPr>
                <w:rFonts w:ascii="Arial" w:hAnsi="Arial"/>
                <w:b w:val="0"/>
                <w:i w:val="0"/>
                <w:strike w:val="0"/>
                <w:sz w:val="21"/>
              </w:rPr>
              <w:t xml:space="preserve"> nếu thí sinh mắc lỗi nặng.</w:t>
            </w:r>
          </w:p>
        </w:tc>
      </w:tr>
    </w:tbl>
    <w:p>
      <w:pPr>
        <w:spacing w:after="120" w:before="0" w:line="240" w:lineRule="auto"/>
      </w:pPr>
      <w:r>
        <w:rPr>
          <w:sz w:val="4"/>
        </w:rPr>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4. Nhận lệnh "TĂNG SỐ"</w:t>
            </w:r>
          </w:p>
        </w:tc>
      </w:tr>
    </w:tbl>
    <w:p>
      <w:pPr>
        <w:spacing w:after="40" w:before="0"/>
      </w:pPr>
    </w:p>
    <w:p>
      <w:pPr>
        <w:spacing w:after="100" w:line="283" w:lineRule="auto"/>
      </w:pPr>
      <w:r>
        <w:rPr>
          <w:rFonts w:ascii="Arial" w:hAnsi="Arial"/>
          <w:b w:val="0"/>
          <w:i w:val="0"/>
          <w:strike w:val="0"/>
          <w:sz w:val="21"/>
        </w:rPr>
        <w:t xml:space="preserve">Khi nghe lệnh </w:t>
      </w:r>
      <w:r>
        <w:rPr>
          <w:rFonts w:ascii="Arial" w:hAnsi="Arial"/>
          <w:b/>
          <w:i w:val="0"/>
          <w:strike w:val="0"/>
          <w:sz w:val="21"/>
        </w:rPr>
        <w:t>"TĂNG SỐ"</w:t>
      </w:r>
      <w:r>
        <w:rPr>
          <w:rFonts w:ascii="Arial" w:hAnsi="Arial"/>
          <w:b w:val="0"/>
          <w:i w:val="0"/>
          <w:strike w:val="0"/>
          <w:sz w:val="21"/>
        </w:rPr>
        <w:t xml:space="preserve"> từ loa → thí sinh phải </w:t>
      </w:r>
      <w:r>
        <w:rPr>
          <w:rFonts w:ascii="Arial" w:hAnsi="Arial"/>
          <w:b/>
          <w:i w:val="0"/>
          <w:strike w:val="0"/>
          <w:sz w:val="21"/>
        </w:rPr>
        <w:t>lên số</w:t>
      </w:r>
      <w:r>
        <w:rPr>
          <w:rFonts w:ascii="Arial" w:hAnsi="Arial"/>
          <w:b w:val="0"/>
          <w:i w:val="0"/>
          <w:strike w:val="0"/>
          <w:sz w:val="21"/>
        </w:rPr>
        <w:t>.</w:t>
      </w:r>
    </w:p>
    <w:p>
      <w:pPr>
        <w:spacing w:after="100" w:line="283" w:lineRule="auto"/>
      </w:pPr>
      <w:r>
        <w:rPr>
          <w:rFonts w:ascii="Arial" w:hAnsi="Arial"/>
          <w:b w:val="0"/>
          <w:i w:val="0"/>
          <w:strike w:val="0"/>
          <w:sz w:val="21"/>
        </w:rPr>
        <w:t xml:space="preserve">⏱ Nếu tăng số </w:t>
      </w:r>
      <w:r>
        <w:rPr>
          <w:rFonts w:ascii="Arial" w:hAnsi="Arial"/>
          <w:b/>
          <w:i w:val="0"/>
          <w:strike w:val="0"/>
          <w:sz w:val="21"/>
        </w:rPr>
        <w:t>chậm hơn 2 – 3 giây</w:t>
      </w:r>
      <w:r>
        <w:rPr>
          <w:rFonts w:ascii="Arial" w:hAnsi="Arial"/>
          <w:b w:val="0"/>
          <w:i w:val="0"/>
          <w:strike w:val="0"/>
          <w:sz w:val="21"/>
        </w:rPr>
        <w:t xml:space="preserve"> → </w:t>
      </w:r>
      <w:r>
        <w:rPr>
          <w:rFonts w:ascii="Arial" w:hAnsi="Arial"/>
          <w:b/>
          <w:i w:val="0"/>
          <w:strike w:val="0"/>
          <w:sz w:val="21"/>
        </w:rPr>
        <w:t>trừ 5 điểm</w:t>
      </w:r>
      <w:r>
        <w:rPr>
          <w:rFonts w:ascii="Arial" w:hAnsi="Arial"/>
          <w:b w:val="0"/>
          <w:i w:val="0"/>
          <w:strike w:val="0"/>
          <w:sz w:val="21"/>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5. Nhận lệnh "GIẢM SỐ"</w:t>
            </w:r>
          </w:p>
        </w:tc>
      </w:tr>
    </w:tbl>
    <w:p>
      <w:pPr>
        <w:spacing w:after="40" w:before="0"/>
      </w:pPr>
    </w:p>
    <w:p>
      <w:pPr>
        <w:spacing w:after="100" w:line="283" w:lineRule="auto"/>
      </w:pPr>
      <w:r>
        <w:rPr>
          <w:rFonts w:ascii="Arial" w:hAnsi="Arial"/>
          <w:b w:val="0"/>
          <w:i w:val="0"/>
          <w:strike w:val="0"/>
          <w:sz w:val="21"/>
        </w:rPr>
        <w:t xml:space="preserve">Khi nghe lệnh </w:t>
      </w:r>
      <w:r>
        <w:rPr>
          <w:rFonts w:ascii="Arial" w:hAnsi="Arial"/>
          <w:b/>
          <w:i w:val="0"/>
          <w:strike w:val="0"/>
          <w:sz w:val="21"/>
        </w:rPr>
        <w:t>"GIẢM SỐ"</w:t>
      </w:r>
      <w:r>
        <w:rPr>
          <w:rFonts w:ascii="Arial" w:hAnsi="Arial"/>
          <w:b w:val="0"/>
          <w:i w:val="0"/>
          <w:strike w:val="0"/>
          <w:sz w:val="21"/>
        </w:rPr>
        <w:t xml:space="preserve"> từ loa → thí sinh phải </w:t>
      </w:r>
      <w:r>
        <w:rPr>
          <w:rFonts w:ascii="Arial" w:hAnsi="Arial"/>
          <w:b/>
          <w:i w:val="0"/>
          <w:strike w:val="0"/>
          <w:sz w:val="21"/>
        </w:rPr>
        <w:t>giảm số</w:t>
      </w:r>
      <w:r>
        <w:rPr>
          <w:rFonts w:ascii="Arial" w:hAnsi="Arial"/>
          <w:b w:val="0"/>
          <w:i w:val="0"/>
          <w:strike w:val="0"/>
          <w:sz w:val="21"/>
        </w:rPr>
        <w:t>.</w:t>
      </w:r>
    </w:p>
    <w:p>
      <w:pPr>
        <w:spacing w:after="100" w:line="283" w:lineRule="auto"/>
      </w:pPr>
      <w:r>
        <w:rPr>
          <w:rFonts w:ascii="Arial" w:hAnsi="Arial"/>
          <w:b w:val="0"/>
          <w:i w:val="0"/>
          <w:strike w:val="0"/>
          <w:sz w:val="21"/>
        </w:rPr>
        <w:t xml:space="preserve">⏱ Nếu giảm số </w:t>
      </w:r>
      <w:r>
        <w:rPr>
          <w:rFonts w:ascii="Arial" w:hAnsi="Arial"/>
          <w:b/>
          <w:i w:val="0"/>
          <w:strike w:val="0"/>
          <w:sz w:val="21"/>
        </w:rPr>
        <w:t>chậm hơn 2 – 3 giây</w:t>
      </w:r>
      <w:r>
        <w:rPr>
          <w:rFonts w:ascii="Arial" w:hAnsi="Arial"/>
          <w:b w:val="0"/>
          <w:i w:val="0"/>
          <w:strike w:val="0"/>
          <w:sz w:val="21"/>
        </w:rPr>
        <w:t xml:space="preserve"> → </w:t>
      </w:r>
      <w:r>
        <w:rPr>
          <w:rFonts w:ascii="Arial" w:hAnsi="Arial"/>
          <w:b/>
          <w:i w:val="0"/>
          <w:strike w:val="0"/>
          <w:sz w:val="21"/>
        </w:rPr>
        <w:t>trừ 5 điểm</w:t>
      </w:r>
      <w:r>
        <w:rPr>
          <w:rFonts w:ascii="Arial" w:hAnsi="Arial"/>
          <w:b w:val="0"/>
          <w:i w:val="0"/>
          <w:strike w:val="0"/>
          <w:sz w:val="21"/>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start w:w="140" w:type="dxa"/>
          <w:bottom w:w="60" w:type="dxa"/>
          <w:end w:w="140" w:type="dxa"/>
        </w:tblCellMar>
      </w:tblPr>
      <w:tblGrid>
        <w:gridCol w:w="9355"/>
      </w:tblGrid>
      <w:tr>
        <w:trPr>
          <w:cantSplit w:val="true"/>
        </w:trPr>
        <w:tc>
          <w:tcPr>
            <w:tcW w:type="dxa" w:w="8784"/>
            <w:shd w:val="clear" w:color="auto" w:fill="E7EFF7"/>
          </w:tcPr>
          <w:p>
            <w:pPr>
              <w:keepNext/>
              <w:spacing w:before="0" w:after="0"/>
            </w:pPr>
            <w:r>
              <w:rPr>
                <w:rFonts w:ascii="Arial" w:hAnsi="Arial"/>
                <w:b/>
                <w:i w:val="0"/>
                <w:strike w:val="0"/>
                <w:color w:val="0B2C4D"/>
                <w:sz w:val="23"/>
              </w:rPr>
              <w:t>6. KẾT THÚC — sau khi đi được 2000 m</w:t>
            </w:r>
          </w:p>
        </w:tc>
      </w:tr>
    </w:tbl>
    <w:p>
      <w:pPr>
        <w:spacing w:after="40" w:before="0"/>
      </w:pPr>
    </w:p>
    <w:p>
      <w:pPr>
        <w:spacing w:after="100" w:line="283" w:lineRule="auto"/>
      </w:pPr>
      <w:r>
        <w:rPr>
          <w:rFonts w:ascii="Arial" w:hAnsi="Arial"/>
          <w:b w:val="0"/>
          <w:i w:val="0"/>
          <w:strike w:val="0"/>
          <w:sz w:val="21"/>
        </w:rPr>
        <w:t xml:space="preserve">Máy báo </w:t>
      </w:r>
      <w:r>
        <w:rPr>
          <w:rFonts w:ascii="Arial" w:hAnsi="Arial"/>
          <w:b/>
          <w:i w:val="0"/>
          <w:strike w:val="0"/>
          <w:sz w:val="21"/>
        </w:rPr>
        <w:t>"kết thúc"</w:t>
      </w:r>
      <w:r>
        <w:rPr>
          <w:rFonts w:ascii="Arial" w:hAnsi="Arial"/>
          <w:b w:val="0"/>
          <w:i w:val="0"/>
          <w:strike w:val="0"/>
          <w:sz w:val="21"/>
        </w:rPr>
        <w:t>. Thực hiện theo trình tự:</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Nhịp</w:t>
            </w:r>
          </w:p>
        </w:tc>
        <w:tc>
          <w:tcPr>
            <w:shd w:val="clear" w:color="auto" w:fill="0B2C4D"/>
          </w:tcPr>
          <w:p>
            <w:pPr>
              <w:spacing w:before="40" w:after="40"/>
              <w:jc w:val="left"/>
            </w:pPr>
            <w:r>
              <w:rPr>
                <w:rFonts w:ascii="Arial" w:hAnsi="Arial"/>
                <w:b/>
                <w:i w:val="0"/>
                <w:strike w:val="0"/>
                <w:color w:val="FFFFFF"/>
                <w:sz w:val="19"/>
              </w:rPr>
              <w:t>Thao tác</w:t>
            </w:r>
          </w:p>
        </w:tc>
        <w:tc>
          <w:tcPr>
            <w:shd w:val="clear" w:color="auto" w:fill="0B2C4D"/>
          </w:tcPr>
          <w:p>
            <w:pPr>
              <w:spacing w:before="40" w:after="40"/>
              <w:jc w:val="left"/>
            </w:pPr>
            <w:r>
              <w:rPr>
                <w:rFonts w:ascii="Arial" w:hAnsi="Arial"/>
                <w:b/>
                <w:i w:val="0"/>
                <w:strike w:val="0"/>
                <w:color w:val="FFFFFF"/>
                <w:sz w:val="19"/>
              </w:rPr>
              <w:t>Nếu thiếu</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i w:val="0"/>
                <w:strike w:val="0"/>
                <w:sz w:val="19"/>
              </w:rPr>
              <w:t>Bật đèn rẽ phải</w:t>
            </w:r>
            <w:r>
              <w:rPr>
                <w:rFonts w:ascii="Arial" w:hAnsi="Arial"/>
                <w:b w:val="0"/>
                <w:i w:val="0"/>
                <w:strike w:val="0"/>
                <w:sz w:val="19"/>
              </w:rPr>
              <w:t xml:space="preserve"> (xi-nhan phải)</w:t>
            </w:r>
          </w:p>
        </w:tc>
        <w:tc>
          <w:tcPr>
            <w:tcW w:type="dxa" w:w="3118"/>
          </w:tcPr>
          <w:p>
            <w:pPr>
              <w:spacing w:before="40" w:after="40" w:line="264" w:lineRule="auto"/>
              <w:jc w:val="left"/>
            </w:pPr>
            <w:r>
              <w:rPr>
                <w:rFonts w:ascii="Arial" w:hAnsi="Arial"/>
                <w:b w:val="0"/>
                <w:i w:val="0"/>
                <w:strike w:val="0"/>
                <w:sz w:val="19"/>
              </w:rPr>
              <w:t>Trừ 5 điểm</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 xml:space="preserve">Thả ga, </w:t>
            </w:r>
            <w:r>
              <w:rPr>
                <w:rFonts w:ascii="Arial" w:hAnsi="Arial"/>
                <w:b/>
                <w:i w:val="0"/>
                <w:strike w:val="0"/>
                <w:sz w:val="19"/>
              </w:rPr>
              <w:t>về số 0</w:t>
            </w:r>
            <w:r>
              <w:rPr>
                <w:rFonts w:ascii="Arial" w:hAnsi="Arial"/>
                <w:b w:val="0"/>
                <w:i w:val="0"/>
                <w:strike w:val="0"/>
                <w:sz w:val="19"/>
              </w:rPr>
              <w:t xml:space="preserve"> (số mo), từ từ tấp sát vào lề</w:t>
            </w:r>
          </w:p>
        </w:tc>
        <w:tc>
          <w:tcPr>
            <w:tcW w:type="dxa" w:w="3118"/>
            <w:shd w:val="clear" w:color="auto" w:fill="F2F4F6"/>
          </w:tcPr>
          <w:p>
            <w:pPr>
              <w:spacing w:before="40" w:after="40" w:line="264" w:lineRule="auto"/>
              <w:jc w:val="left"/>
            </w:pPr>
            <w:r>
              <w:rPr>
                <w:rFonts w:ascii="Arial" w:hAnsi="Arial"/>
                <w:b w:val="0"/>
                <w:i w:val="0"/>
                <w:strike w:val="0"/>
                <w:sz w:val="19"/>
              </w:rPr>
              <w:t>Trừ 5 điểm nếu không về số mo</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val="0"/>
                <w:i w:val="0"/>
                <w:strike w:val="0"/>
                <w:sz w:val="19"/>
              </w:rPr>
              <w:t xml:space="preserve">Khi xe dừng: </w:t>
            </w:r>
            <w:r>
              <w:rPr>
                <w:rFonts w:ascii="Arial" w:hAnsi="Arial"/>
                <w:b/>
                <w:i w:val="0"/>
                <w:strike w:val="0"/>
                <w:sz w:val="19"/>
              </w:rPr>
              <w:t>kéo phanh tay</w:t>
            </w:r>
          </w:p>
        </w:tc>
        <w:tc>
          <w:tcPr>
            <w:tcW w:type="dxa" w:w="3118"/>
          </w:tcPr>
          <w:p>
            <w:pPr>
              <w:spacing w:before="40" w:after="40" w:line="264" w:lineRule="auto"/>
              <w:jc w:val="left"/>
            </w:pPr>
            <w:r>
              <w:rPr>
                <w:rFonts w:ascii="Arial" w:hAnsi="Arial"/>
                <w:b w:val="0"/>
                <w:i w:val="0"/>
                <w:strike w:val="0"/>
                <w:sz w:val="19"/>
              </w:rPr>
              <w:t>Trừ 5 điểm</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val="0"/>
                <w:i w:val="0"/>
                <w:strike w:val="0"/>
                <w:sz w:val="19"/>
              </w:rPr>
              <w:t xml:space="preserve">Trả về </w:t>
            </w:r>
            <w:r>
              <w:rPr>
                <w:rFonts w:ascii="Arial" w:hAnsi="Arial"/>
                <w:b/>
                <w:i w:val="0"/>
                <w:strike w:val="0"/>
                <w:sz w:val="19"/>
              </w:rPr>
              <w:t>số 0</w:t>
            </w:r>
            <w:r>
              <w:rPr>
                <w:rFonts w:ascii="Arial" w:hAnsi="Arial"/>
                <w:b w:val="0"/>
                <w:i w:val="0"/>
                <w:strike w:val="0"/>
                <w:sz w:val="19"/>
              </w:rPr>
              <w:t xml:space="preserve"> nếu còn số</w:t>
            </w:r>
          </w:p>
        </w:tc>
        <w:tc>
          <w:tcPr>
            <w:tcW w:type="dxa" w:w="3118"/>
            <w:shd w:val="clear" w:color="auto" w:fill="F2F4F6"/>
          </w:tcPr>
          <w:p>
            <w:pPr>
              <w:spacing w:before="40" w:after="40" w:line="264" w:lineRule="auto"/>
              <w:jc w:val="left"/>
            </w:pPr>
            <w:r>
              <w:rPr>
                <w:rFonts w:ascii="Arial" w:hAnsi="Arial"/>
                <w:b w:val="0"/>
                <w:i w:val="0"/>
                <w:strike w:val="0"/>
                <w:sz w:val="19"/>
              </w:rPr>
              <w:t>—</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BA THAO TÁC KẾT THÚC — MỖI THAO TÁC 5 ĐIỂM</w:t>
            </w:r>
          </w:p>
          <w:p>
            <w:pPr>
              <w:spacing w:after="100" w:line="283" w:lineRule="auto"/>
            </w:pPr>
            <w:r>
              <w:rPr>
                <w:rFonts w:ascii="Arial" w:hAnsi="Arial"/>
                <w:b/>
                <w:i w:val="0"/>
                <w:strike w:val="0"/>
                <w:sz w:val="21"/>
              </w:rPr>
              <w:t>Xi-nhan phải → Về số mo → Kéo phanh tay.</w:t>
            </w:r>
          </w:p>
          <w:p>
            <w:pPr>
              <w:spacing w:after="100" w:line="283" w:lineRule="auto"/>
            </w:pPr>
            <w:r>
              <w:rPr>
                <w:rFonts w:ascii="Arial" w:hAnsi="Arial"/>
                <w:b w:val="0"/>
                <w:i w:val="0"/>
                <w:strike w:val="0"/>
                <w:sz w:val="21"/>
              </w:rPr>
              <w:t>Nhiều thí sinh chạy tốt cả 2 km rồi mất 15 điểm ở 10 giây cuối vì quên ba thao tác này. Hãy tập thành một chuỗi phản xạ, đọc thầm "phải – mo – tay" mỗi khi nghe lệnh kết thúc.</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05. ĐIỂM CẦN LƯU Ý</w:t>
      </w:r>
    </w:p>
    <w:tbl>
      <w:tblPr>
        <w:tblW w:type="auto" w:w="0"/>
        <w:jc w:val="center"/>
        <w:tblLook w:firstColumn="1" w:firstRow="1" w:lastColumn="0" w:lastRow="0" w:noHBand="0" w:noVBand="1" w:val="04A0"/>
        <w:tblBorders>
          <w:left w:val="single" w:sz="18" w:space="0" w:color="1565C0"/>
          <w:top w:val="single" w:sz="2" w:space="0" w:color="1565C0"/>
          <w:bottom w:val="single" w:sz="2" w:space="0" w:color="1565C0"/>
          <w:right w:val="single" w:sz="2" w:space="0" w:color="1565C0"/>
        </w:tblBorders>
        <w:tblCellMar>
          <w:top w:w="120" w:type="dxa"/>
          <w:start w:w="180" w:type="dxa"/>
          <w:bottom w:w="120" w:type="dxa"/>
          <w:end w:w="180" w:type="dxa"/>
        </w:tblCellMar>
      </w:tblPr>
      <w:tblGrid>
        <w:gridCol w:w="9355"/>
      </w:tblGrid>
      <w:tr>
        <w:trPr>
          <w:cantSplit w:val="true"/>
        </w:trPr>
        <w:tc>
          <w:tcPr>
            <w:tcW w:type="dxa" w:w="8784"/>
            <w:shd w:val="clear" w:color="auto" w:fill="E7EFF7"/>
          </w:tcPr>
          <w:p>
            <w:pPr>
              <w:spacing w:before="0" w:after="80"/>
            </w:pPr>
            <w:r>
              <w:rPr>
                <w:rFonts w:ascii="Segoe UI Emoji" w:hAnsi="Segoe UI Emoji"/>
                <w:sz w:val="21"/>
              </w:rPr>
              <w:t xml:space="preserve">📖  </w:t>
            </w:r>
            <w:r>
              <w:rPr>
                <w:rFonts w:ascii="Arial" w:hAnsi="Arial"/>
                <w:b/>
                <w:i w:val="0"/>
                <w:strike w:val="0"/>
                <w:color w:val="1565C0"/>
                <w:sz w:val="21"/>
              </w:rPr>
              <w:t>[GHI NHỚ] TOÀN BỘ BÀI THI TRONG MỘT BẢNG</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928"/>
              <w:gridCol w:w="2928"/>
              <w:gridCol w:w="2928"/>
            </w:tblGrid>
            <w:tr>
              <w:trPr>
                <w:tblHeader w:val="true"/>
                <w:cantSplit w:val="true"/>
              </w:trPr>
              <w:tc>
                <w:tcPr>
                  <w:shd w:val="clear" w:color="auto" w:fill="0B2C4D"/>
                </w:tcPr>
                <w:p>
                  <w:pPr>
                    <w:spacing w:before="40" w:after="40"/>
                    <w:jc w:val="left"/>
                  </w:pPr>
                  <w:r>
                    <w:rPr>
                      <w:rFonts w:ascii="Arial" w:hAnsi="Arial"/>
                      <w:b/>
                      <w:i w:val="0"/>
                      <w:strike w:val="0"/>
                      <w:color w:val="FFFFFF"/>
                      <w:sz w:val="19"/>
                    </w:rPr>
                    <w:t>Giai đoạn</w:t>
                  </w:r>
                </w:p>
              </w:tc>
              <w:tc>
                <w:tcPr>
                  <w:shd w:val="clear" w:color="auto" w:fill="0B2C4D"/>
                </w:tcPr>
                <w:p>
                  <w:pPr>
                    <w:spacing w:before="40" w:after="40"/>
                    <w:jc w:val="left"/>
                  </w:pPr>
                  <w:r>
                    <w:rPr>
                      <w:rFonts w:ascii="Arial" w:hAnsi="Arial"/>
                      <w:b/>
                      <w:i w:val="0"/>
                      <w:strike w:val="0"/>
                      <w:color w:val="FFFFFF"/>
                      <w:sz w:val="19"/>
                    </w:rPr>
                    <w:t>Thao tác</w:t>
                  </w:r>
                </w:p>
              </w:tc>
              <w:tc>
                <w:tcPr>
                  <w:shd w:val="clear" w:color="auto" w:fill="0B2C4D"/>
                </w:tcPr>
                <w:p>
                  <w:pPr>
                    <w:spacing w:before="40" w:after="40"/>
                    <w:jc w:val="left"/>
                  </w:pPr>
                  <w:r>
                    <w:rPr>
                      <w:rFonts w:ascii="Arial" w:hAnsi="Arial"/>
                      <w:b/>
                      <w:i w:val="0"/>
                      <w:strike w:val="0"/>
                      <w:color w:val="FFFFFF"/>
                      <w:sz w:val="19"/>
                    </w:rPr>
                    <w:t>Mốc</w:t>
                  </w:r>
                </w:p>
              </w:tc>
            </w:tr>
            <w:tr>
              <w:trPr>
                <w:cantSplit w:val="true"/>
              </w:trPr>
              <w:tc>
                <w:tcPr>
                  <w:tcW w:type="dxa" w:w="2928"/>
                </w:tcPr>
                <w:p>
                  <w:pPr>
                    <w:spacing w:before="40" w:after="40" w:line="264" w:lineRule="auto"/>
                    <w:jc w:val="left"/>
                  </w:pPr>
                  <w:r>
                    <w:rPr>
                      <w:rFonts w:ascii="Arial" w:hAnsi="Arial"/>
                      <w:b w:val="0"/>
                      <w:i w:val="0"/>
                      <w:strike w:val="0"/>
                      <w:sz w:val="19"/>
                    </w:rPr>
                    <w:t>Lên xe</w:t>
                  </w:r>
                </w:p>
              </w:tc>
              <w:tc>
                <w:tcPr>
                  <w:tcW w:type="dxa" w:w="2928"/>
                </w:tcPr>
                <w:p>
                  <w:pPr>
                    <w:spacing w:before="40" w:after="40" w:line="264" w:lineRule="auto"/>
                    <w:jc w:val="left"/>
                  </w:pPr>
                  <w:r>
                    <w:rPr>
                      <w:rFonts w:ascii="Arial" w:hAnsi="Arial"/>
                      <w:b w:val="0"/>
                      <w:i w:val="0"/>
                      <w:strike w:val="0"/>
                      <w:sz w:val="19"/>
                    </w:rPr>
                    <w:t>Dây an toàn → nhả phanh tay → xi-nhan trái</w:t>
                  </w:r>
                </w:p>
              </w:tc>
              <w:tc>
                <w:tcPr>
                  <w:tcW w:type="dxa" w:w="2928"/>
                </w:tcPr>
                <w:p>
                  <w:pPr>
                    <w:spacing w:before="40" w:after="40" w:line="264" w:lineRule="auto"/>
                    <w:jc w:val="left"/>
                  </w:pPr>
                  <w:r>
                    <w:rPr>
                      <w:rFonts w:ascii="Arial" w:hAnsi="Arial"/>
                      <w:b w:val="0"/>
                      <w:i w:val="0"/>
                      <w:strike w:val="0"/>
                      <w:sz w:val="19"/>
                    </w:rPr>
                    <w:t>Trước khi có lệnh</w:t>
                  </w:r>
                </w:p>
              </w:tc>
            </w:tr>
            <w:tr>
              <w:trPr>
                <w:cantSplit w:val="true"/>
              </w:trPr>
              <w:tc>
                <w:tcPr>
                  <w:tcW w:type="dxa" w:w="2928"/>
                  <w:shd w:val="clear" w:color="auto" w:fill="F2F4F6"/>
                </w:tcPr>
                <w:p>
                  <w:pPr>
                    <w:spacing w:before="40" w:after="40" w:line="264" w:lineRule="auto"/>
                    <w:jc w:val="left"/>
                  </w:pPr>
                  <w:r>
                    <w:rPr>
                      <w:rFonts w:ascii="Arial" w:hAnsi="Arial"/>
                      <w:b w:val="0"/>
                      <w:i w:val="0"/>
                      <w:strike w:val="0"/>
                      <w:sz w:val="19"/>
                    </w:rPr>
                    <w:t>Khởi hành</w:t>
                  </w:r>
                </w:p>
              </w:tc>
              <w:tc>
                <w:tcPr>
                  <w:tcW w:type="dxa" w:w="2928"/>
                  <w:shd w:val="clear" w:color="auto" w:fill="F2F4F6"/>
                </w:tcPr>
                <w:p>
                  <w:pPr>
                    <w:spacing w:before="40" w:after="40" w:line="264" w:lineRule="auto"/>
                    <w:jc w:val="left"/>
                  </w:pPr>
                  <w:r>
                    <w:rPr>
                      <w:rFonts w:ascii="Arial" w:hAnsi="Arial"/>
                      <w:b w:val="0"/>
                      <w:i w:val="0"/>
                      <w:strike w:val="0"/>
                      <w:sz w:val="19"/>
                    </w:rPr>
                    <w:t>Số 1 → số 2 → số 3</w:t>
                  </w:r>
                </w:p>
              </w:tc>
              <w:tc>
                <w:tcPr>
                  <w:tcW w:type="dxa" w:w="2928"/>
                  <w:shd w:val="clear" w:color="auto" w:fill="F2F4F6"/>
                </w:tcPr>
                <w:p>
                  <w:pPr>
                    <w:spacing w:before="40" w:after="40" w:line="264" w:lineRule="auto"/>
                    <w:jc w:val="left"/>
                  </w:pPr>
                  <w:r>
                    <w:rPr>
                      <w:rFonts w:ascii="Arial" w:hAnsi="Arial"/>
                      <w:b w:val="0"/>
                      <w:i w:val="0"/>
                      <w:strike w:val="0"/>
                      <w:sz w:val="19"/>
                    </w:rPr>
                    <w:t xml:space="preserve">Trong </w:t>
                  </w:r>
                  <w:r>
                    <w:rPr>
                      <w:rFonts w:ascii="Arial" w:hAnsi="Arial"/>
                      <w:b/>
                      <w:i w:val="0"/>
                      <w:strike w:val="0"/>
                      <w:sz w:val="19"/>
                    </w:rPr>
                    <w:t>15 m</w:t>
                  </w:r>
                </w:p>
              </w:tc>
            </w:tr>
            <w:tr>
              <w:trPr>
                <w:cantSplit w:val="true"/>
              </w:trPr>
              <w:tc>
                <w:tcPr>
                  <w:tcW w:type="dxa" w:w="2928"/>
                </w:tcPr>
                <w:p>
                  <w:pPr>
                    <w:spacing w:before="40" w:after="40" w:line="264" w:lineRule="auto"/>
                    <w:jc w:val="left"/>
                  </w:pPr>
                  <w:r>
                    <w:rPr>
                      <w:rFonts w:ascii="Arial" w:hAnsi="Arial"/>
                      <w:b w:val="0"/>
                      <w:i w:val="0"/>
                      <w:strike w:val="0"/>
                      <w:sz w:val="19"/>
                    </w:rPr>
                    <w:t>Đang chạy</w:t>
                  </w:r>
                </w:p>
              </w:tc>
              <w:tc>
                <w:tcPr>
                  <w:tcW w:type="dxa" w:w="2928"/>
                </w:tcPr>
                <w:p>
                  <w:pPr>
                    <w:spacing w:before="40" w:after="40" w:line="264" w:lineRule="auto"/>
                    <w:jc w:val="left"/>
                  </w:pPr>
                  <w:r>
                    <w:rPr>
                      <w:rFonts w:ascii="Arial" w:hAnsi="Arial"/>
                      <w:b w:val="0"/>
                      <w:i w:val="0"/>
                      <w:strike w:val="0"/>
                      <w:sz w:val="19"/>
                    </w:rPr>
                    <w:t>Theo lệnh loa và đúng luật</w:t>
                  </w:r>
                </w:p>
              </w:tc>
              <w:tc>
                <w:tcPr>
                  <w:tcW w:type="dxa" w:w="2928"/>
                </w:tcPr>
                <w:p>
                  <w:pPr>
                    <w:spacing w:before="40" w:after="40" w:line="264" w:lineRule="auto"/>
                    <w:jc w:val="left"/>
                  </w:pPr>
                  <w:r>
                    <w:rPr>
                      <w:rFonts w:ascii="Arial" w:hAnsi="Arial"/>
                      <w:b w:val="0"/>
                      <w:i w:val="0"/>
                      <w:strike w:val="0"/>
                      <w:sz w:val="19"/>
                    </w:rPr>
                    <w:t>2 km</w:t>
                  </w:r>
                </w:p>
              </w:tc>
            </w:tr>
            <w:tr>
              <w:trPr>
                <w:cantSplit w:val="true"/>
              </w:trPr>
              <w:tc>
                <w:tcPr>
                  <w:tcW w:type="dxa" w:w="2928"/>
                  <w:shd w:val="clear" w:color="auto" w:fill="F2F4F6"/>
                </w:tcPr>
                <w:p>
                  <w:pPr>
                    <w:spacing w:before="40" w:after="40" w:line="264" w:lineRule="auto"/>
                    <w:jc w:val="left"/>
                  </w:pPr>
                  <w:r>
                    <w:rPr>
                      <w:rFonts w:ascii="Arial" w:hAnsi="Arial"/>
                      <w:b w:val="0"/>
                      <w:i w:val="0"/>
                      <w:strike w:val="0"/>
                      <w:sz w:val="19"/>
                    </w:rPr>
                    <w:t>Tăng/giảm số</w:t>
                  </w:r>
                </w:p>
              </w:tc>
              <w:tc>
                <w:tcPr>
                  <w:tcW w:type="dxa" w:w="2928"/>
                  <w:shd w:val="clear" w:color="auto" w:fill="F2F4F6"/>
                </w:tcPr>
                <w:p>
                  <w:pPr>
                    <w:spacing w:before="40" w:after="40" w:line="264" w:lineRule="auto"/>
                    <w:jc w:val="left"/>
                  </w:pPr>
                  <w:r>
                    <w:rPr>
                      <w:rFonts w:ascii="Arial" w:hAnsi="Arial"/>
                      <w:b w:val="0"/>
                      <w:i w:val="0"/>
                      <w:strike w:val="0"/>
                      <w:sz w:val="19"/>
                    </w:rPr>
                    <w:t xml:space="preserve">Thao tác trong </w:t>
                  </w:r>
                  <w:r>
                    <w:rPr>
                      <w:rFonts w:ascii="Arial" w:hAnsi="Arial"/>
                      <w:b/>
                      <w:i w:val="0"/>
                      <w:strike w:val="0"/>
                      <w:sz w:val="19"/>
                    </w:rPr>
                    <w:t>2 – 3 giây</w:t>
                  </w:r>
                </w:p>
              </w:tc>
              <w:tc>
                <w:tcPr>
                  <w:tcW w:type="dxa" w:w="2928"/>
                  <w:shd w:val="clear" w:color="auto" w:fill="F2F4F6"/>
                </w:tcPr>
                <w:p>
                  <w:pPr>
                    <w:spacing w:before="40" w:after="40" w:line="264" w:lineRule="auto"/>
                    <w:jc w:val="left"/>
                  </w:pPr>
                  <w:r>
                    <w:rPr>
                      <w:rFonts w:ascii="Arial" w:hAnsi="Arial"/>
                      <w:b w:val="0"/>
                      <w:i w:val="0"/>
                      <w:strike w:val="0"/>
                      <w:sz w:val="19"/>
                    </w:rPr>
                    <w:t>Mỗi lần có lệnh</w:t>
                  </w:r>
                </w:p>
              </w:tc>
            </w:tr>
            <w:tr>
              <w:trPr>
                <w:cantSplit w:val="true"/>
              </w:trPr>
              <w:tc>
                <w:tcPr>
                  <w:tcW w:type="dxa" w:w="2928"/>
                </w:tcPr>
                <w:p>
                  <w:pPr>
                    <w:spacing w:before="40" w:after="40" w:line="264" w:lineRule="auto"/>
                    <w:jc w:val="left"/>
                  </w:pPr>
                  <w:r>
                    <w:rPr>
                      <w:rFonts w:ascii="Arial" w:hAnsi="Arial"/>
                      <w:b w:val="0"/>
                      <w:i w:val="0"/>
                      <w:strike w:val="0"/>
                      <w:sz w:val="19"/>
                    </w:rPr>
                    <w:t>Kết thúc</w:t>
                  </w:r>
                </w:p>
              </w:tc>
              <w:tc>
                <w:tcPr>
                  <w:tcW w:type="dxa" w:w="2928"/>
                </w:tcPr>
                <w:p>
                  <w:pPr>
                    <w:spacing w:before="40" w:after="40" w:line="264" w:lineRule="auto"/>
                    <w:jc w:val="left"/>
                  </w:pPr>
                  <w:r>
                    <w:rPr>
                      <w:rFonts w:ascii="Arial" w:hAnsi="Arial"/>
                      <w:b w:val="0"/>
                      <w:i w:val="0"/>
                      <w:strike w:val="0"/>
                      <w:sz w:val="19"/>
                    </w:rPr>
                    <w:t>Xi-nhan phải → về mo → phanh tay</w:t>
                  </w:r>
                </w:p>
              </w:tc>
              <w:tc>
                <w:tcPr>
                  <w:tcW w:type="dxa" w:w="2928"/>
                </w:tcPr>
                <w:p>
                  <w:pPr>
                    <w:spacing w:before="40" w:after="40" w:line="264" w:lineRule="auto"/>
                    <w:jc w:val="left"/>
                  </w:pPr>
                  <w:r>
                    <w:rPr>
                      <w:rFonts w:ascii="Arial" w:hAnsi="Arial"/>
                      <w:b w:val="0"/>
                      <w:i w:val="0"/>
                      <w:strike w:val="0"/>
                      <w:sz w:val="19"/>
                    </w:rPr>
                    <w:t xml:space="preserve">Sau </w:t>
                  </w:r>
                  <w:r>
                    <w:rPr>
                      <w:rFonts w:ascii="Arial" w:hAnsi="Arial"/>
                      <w:b/>
                      <w:i w:val="0"/>
                      <w:strike w:val="0"/>
                      <w:sz w:val="19"/>
                    </w:rPr>
                    <w:t>2000 m</w:t>
                  </w:r>
                </w:p>
              </w:tc>
            </w:tr>
          </w:tbl>
          <w:p/>
          <w:p>
            <w:pPr>
              <w:spacing w:after="120" w:before="0" w:line="240" w:lineRule="auto"/>
            </w:pPr>
            <w:r>
              <w:rPr>
                <w:sz w:val="4"/>
              </w:rPr>
            </w:r>
          </w:p>
          <w:p>
            <w:pPr>
              <w:keepNext/>
              <w:spacing w:before="160" w:after="60"/>
              <w:ind w:left="113"/>
            </w:pPr>
            <w:r>
              <w:rPr>
                <w:rFonts w:ascii="Arial" w:hAnsi="Arial"/>
                <w:b/>
                <w:i w:val="0"/>
                <w:strike w:val="0"/>
                <w:color w:val="1B2733"/>
                <w:sz w:val="22"/>
              </w:rPr>
              <w:t>⚠️ [LƯU Ý AN TOÀN]</w:t>
            </w:r>
          </w:p>
          <w:p>
            <w:pPr>
              <w:pStyle w:val="ListBullet"/>
              <w:spacing w:after="40" w:line="269" w:lineRule="auto"/>
              <w:ind w:left="652"/>
            </w:pPr>
            <w:r>
              <w:rPr>
                <w:rFonts w:ascii="Arial" w:hAnsi="Arial"/>
                <w:b w:val="0"/>
                <w:i w:val="0"/>
                <w:strike w:val="0"/>
                <w:sz w:val="21"/>
              </w:rPr>
              <w:t xml:space="preserve">Đây là </w:t>
            </w:r>
            <w:r>
              <w:rPr>
                <w:rFonts w:ascii="Arial" w:hAnsi="Arial"/>
                <w:b/>
                <w:i w:val="0"/>
                <w:strike w:val="0"/>
                <w:sz w:val="21"/>
              </w:rPr>
              <w:t>đường giao thông thật</w:t>
            </w:r>
            <w:r>
              <w:rPr>
                <w:rFonts w:ascii="Arial" w:hAnsi="Arial"/>
                <w:b w:val="0"/>
                <w:i w:val="0"/>
                <w:strike w:val="0"/>
                <w:sz w:val="21"/>
              </w:rPr>
              <w:t>, có xe và người tham gia giao thông. An toàn luôn đặt trên điểm số.</w:t>
            </w:r>
          </w:p>
          <w:p>
            <w:pPr>
              <w:pStyle w:val="ListBullet"/>
              <w:spacing w:after="40" w:line="269" w:lineRule="auto"/>
              <w:ind w:left="652"/>
            </w:pPr>
            <w:r>
              <w:rPr>
                <w:rFonts w:ascii="Arial" w:hAnsi="Arial"/>
                <w:b w:val="0"/>
                <w:i w:val="0"/>
                <w:strike w:val="0"/>
                <w:sz w:val="21"/>
              </w:rPr>
              <w:t xml:space="preserve">Nếu tình huống giao thông xung đột với hiệu lệnh (ví dụ được lệnh tăng số nhưng phía trước có chướng ngại), </w:t>
            </w:r>
            <w:r>
              <w:rPr>
                <w:rFonts w:ascii="Arial" w:hAnsi="Arial"/>
                <w:b/>
                <w:i w:val="0"/>
                <w:strike w:val="0"/>
                <w:sz w:val="21"/>
              </w:rPr>
              <w:t>ưu tiên xử lý an toàn trước</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 xml:space="preserve">Giữ tốc độ phù hợp với biển báo và điều kiện đường; </w:t>
            </w:r>
            <w:r>
              <w:rPr>
                <w:rFonts w:ascii="Arial" w:hAnsi="Arial"/>
                <w:b/>
                <w:i w:val="0"/>
                <w:strike w:val="0"/>
                <w:sz w:val="21"/>
              </w:rPr>
              <w:t>quá tốc độ có thể bị truất quyền sát hạch</w:t>
            </w:r>
            <w:r>
              <w:rPr>
                <w:rFonts w:ascii="Arial" w:hAnsi="Arial"/>
                <w:b w:val="0"/>
                <w:i w:val="0"/>
                <w:strike w:val="0"/>
                <w:sz w:val="21"/>
              </w:rPr>
              <w:t>.</w:t>
            </w:r>
          </w:p>
          <w:p>
            <w:pPr>
              <w:pStyle w:val="ListBullet"/>
              <w:spacing w:after="40" w:line="269" w:lineRule="auto"/>
              <w:ind w:left="652"/>
            </w:pPr>
            <w:r>
              <w:rPr>
                <w:rFonts w:ascii="Arial" w:hAnsi="Arial"/>
                <w:b w:val="0"/>
                <w:i w:val="0"/>
                <w:strike w:val="0"/>
                <w:sz w:val="21"/>
              </w:rPr>
              <w:t>Quan sát gương trước mọi thao tác chuyển hướng và tấp lề.</w:t>
            </w:r>
          </w:p>
          <w:p>
            <w:pPr>
              <w:keepNext/>
              <w:spacing w:before="160" w:after="60"/>
              <w:ind w:left="113"/>
            </w:pPr>
            <w:r>
              <w:rPr>
                <w:rFonts w:ascii="Arial" w:hAnsi="Arial"/>
                <w:b/>
                <w:i w:val="0"/>
                <w:strike w:val="0"/>
                <w:color w:val="1B2733"/>
                <w:sz w:val="22"/>
              </w:rPr>
              <w:t>💡 [MẸO QUAN SÁT] CHUẨN BỊ CHO MỐC 01/3/2027</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Từ 01/3/2027, quãng đường tăng lên </w:t>
            </w:r>
            <w:r>
              <w:rPr>
                <w:rFonts w:ascii="Arial" w:hAnsi="Arial"/>
                <w:b/>
                <w:i w:val="0"/>
                <w:strike w:val="0"/>
                <w:sz w:val="21"/>
              </w:rPr>
              <w:t>5 km</w:t>
            </w:r>
            <w:r>
              <w:rPr>
                <w:rFonts w:ascii="Arial" w:hAnsi="Arial"/>
                <w:b w:val="0"/>
                <w:i w:val="0"/>
                <w:strike w:val="0"/>
                <w:sz w:val="21"/>
              </w:rPr>
              <w:t xml:space="preserve"> và số bài thi lên </w:t>
            </w:r>
            <w:r>
              <w:rPr>
                <w:rFonts w:ascii="Arial" w:hAnsi="Arial"/>
                <w:b/>
                <w:i w:val="0"/>
                <w:strike w:val="0"/>
                <w:sz w:val="21"/>
              </w:rPr>
              <w:t>12 bài</w:t>
            </w:r>
            <w:r>
              <w:rPr>
                <w:rFonts w:ascii="Arial" w:hAnsi="Arial"/>
                <w:b w:val="0"/>
                <w:i w:val="0"/>
                <w:strike w:val="0"/>
                <w:sz w:val="21"/>
              </w:rPr>
              <w:t xml:space="preserve"> — phần thi này chuyển từ một bài kiểm tra ngắn thành bài đánh giá kỹ năng lái thật sự.</w:t>
            </w:r>
          </w:p>
          <w:p>
            <w:pPr>
              <w:spacing w:after="100" w:line="283" w:lineRule="auto"/>
            </w:pPr>
            <w:r>
              <w:rPr>
                <w:rFonts w:ascii="Arial" w:hAnsi="Arial"/>
                <w:b w:val="0"/>
                <w:i w:val="0"/>
                <w:strike w:val="0"/>
                <w:sz w:val="21"/>
              </w:rPr>
              <w:t xml:space="preserve">Cách chuẩn bị an toàn trong mọi trường hợp: </w:t>
            </w:r>
            <w:r>
              <w:rPr>
                <w:rFonts w:ascii="Arial" w:hAnsi="Arial"/>
                <w:b/>
                <w:i w:val="0"/>
                <w:strike w:val="0"/>
                <w:sz w:val="21"/>
              </w:rPr>
              <w:t>chạy đủ số km DAT một cách nghiêm túc</w:t>
            </w:r>
            <w:r>
              <w:rPr>
                <w:rFonts w:ascii="Arial" w:hAnsi="Arial"/>
                <w:b w:val="0"/>
                <w:i w:val="0"/>
                <w:strike w:val="0"/>
                <w:sz w:val="21"/>
              </w:rPr>
              <w:t>, không chỉ để đủ chỉ tiêu. Tập trên nhiều loại đường và điều kiện giao thông khác nhau.</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06. LỖI THƯỜNG GẶP</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Bản gốc </w:t>
      </w:r>
      <w:r>
        <w:rPr>
          <w:rFonts w:ascii="Arial" w:hAnsi="Arial"/>
          <w:b/>
          <w:i w:val="0"/>
          <w:strike w:val="0"/>
          <w:sz w:val="21"/>
        </w:rPr>
        <w:t>không có</w:t>
      </w:r>
      <w:r>
        <w:rPr>
          <w:rFonts w:ascii="Arial" w:hAnsi="Arial"/>
          <w:b w:val="0"/>
          <w:i w:val="0"/>
          <w:strike w:val="0"/>
          <w:sz w:val="21"/>
        </w:rPr>
        <w:t xml:space="preserve"> bảng lỗi cho Bài 7. Bảng dưới đây được soạn thêm theo quyết định H.2, </w:t>
      </w:r>
      <w:r>
        <w:rPr>
          <w:rFonts w:ascii="Arial" w:hAnsi="Arial"/>
          <w:b/>
          <w:i w:val="0"/>
          <w:strike w:val="0"/>
          <w:sz w:val="21"/>
        </w:rPr>
        <w:t>dựa hoàn toàn trên các thao tác và mức trừ điểm nêu trong chính bản gốc</w:t>
      </w:r>
      <w:r>
        <w:rPr>
          <w:rFonts w:ascii="Arial" w:hAnsi="Arial"/>
          <w:b w:val="0"/>
          <w:i w:val="0"/>
          <w:strike w:val="0"/>
          <w:sz w:val="21"/>
        </w:rPr>
        <w:t>.</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2339"/>
        <w:gridCol w:w="2339"/>
        <w:gridCol w:w="2339"/>
        <w:gridCol w:w="2339"/>
      </w:tblGrid>
      <w:tr>
        <w:trPr>
          <w:tblHeader w:val="true"/>
          <w:cantSplit w:val="true"/>
        </w:trPr>
        <w:tc>
          <w:tcPr>
            <w:shd w:val="clear" w:color="auto" w:fill="0B2C4D"/>
          </w:tcPr>
          <w:p>
            <w:pPr>
              <w:spacing w:before="40" w:after="40"/>
              <w:jc w:val="center"/>
            </w:pPr>
            <w:r>
              <w:rPr>
                <w:rFonts w:ascii="Arial" w:hAnsi="Arial"/>
                <w:b/>
                <w:i w:val="0"/>
                <w:strike w:val="0"/>
                <w:color w:val="FFFFFF"/>
                <w:sz w:val="19"/>
              </w:rPr>
              <w:t>STT</w:t>
            </w:r>
          </w:p>
        </w:tc>
        <w:tc>
          <w:tcPr>
            <w:shd w:val="clear" w:color="auto" w:fill="0B2C4D"/>
          </w:tcPr>
          <w:p>
            <w:pPr>
              <w:spacing w:before="40" w:after="40"/>
              <w:jc w:val="left"/>
            </w:pPr>
            <w:r>
              <w:rPr>
                <w:rFonts w:ascii="Arial" w:hAnsi="Arial"/>
                <w:b/>
                <w:i w:val="0"/>
                <w:strike w:val="0"/>
                <w:color w:val="FFFFFF"/>
                <w:sz w:val="19"/>
              </w:rPr>
              <w:t>Sai phạm thường gặp</w:t>
            </w:r>
          </w:p>
        </w:tc>
        <w:tc>
          <w:tcPr>
            <w:shd w:val="clear" w:color="auto" w:fill="0B2C4D"/>
          </w:tcPr>
          <w:p>
            <w:pPr>
              <w:spacing w:before="40" w:after="40"/>
              <w:jc w:val="left"/>
            </w:pPr>
            <w:r>
              <w:rPr>
                <w:rFonts w:ascii="Arial" w:hAnsi="Arial"/>
                <w:b/>
                <w:i w:val="0"/>
                <w:strike w:val="0"/>
                <w:color w:val="FFFFFF"/>
                <w:sz w:val="19"/>
              </w:rPr>
              <w:t>Nguyên nhân</w:t>
            </w:r>
          </w:p>
        </w:tc>
        <w:tc>
          <w:tcPr>
            <w:shd w:val="clear" w:color="auto" w:fill="0B2C4D"/>
          </w:tcPr>
          <w:p>
            <w:pPr>
              <w:spacing w:before="40" w:after="40"/>
              <w:jc w:val="left"/>
            </w:pPr>
            <w:r>
              <w:rPr>
                <w:rFonts w:ascii="Arial" w:hAnsi="Arial"/>
                <w:b/>
                <w:i w:val="0"/>
                <w:strike w:val="0"/>
                <w:color w:val="FFFFFF"/>
                <w:sz w:val="19"/>
              </w:rPr>
              <w:t>Biện pháp khắc phục</w:t>
            </w:r>
          </w:p>
        </w:tc>
      </w:tr>
      <w:tr>
        <w:trPr>
          <w:cantSplit w:val="true"/>
        </w:trPr>
        <w:tc>
          <w:tcPr>
            <w:tcW w:type="dxa" w:w="2339"/>
          </w:tcPr>
          <w:p>
            <w:pPr>
              <w:spacing w:before="40" w:after="40" w:line="264" w:lineRule="auto"/>
              <w:jc w:val="center"/>
            </w:pPr>
            <w:r>
              <w:rPr>
                <w:rFonts w:ascii="Arial" w:hAnsi="Arial"/>
                <w:b w:val="0"/>
                <w:i w:val="0"/>
                <w:strike w:val="0"/>
                <w:sz w:val="19"/>
              </w:rPr>
              <w:t>1</w:t>
            </w:r>
          </w:p>
        </w:tc>
        <w:tc>
          <w:tcPr>
            <w:tcW w:type="dxa" w:w="2339"/>
          </w:tcPr>
          <w:p>
            <w:pPr>
              <w:spacing w:before="40" w:after="40" w:line="264" w:lineRule="auto"/>
              <w:jc w:val="left"/>
            </w:pPr>
            <w:r>
              <w:rPr>
                <w:rFonts w:ascii="Arial" w:hAnsi="Arial"/>
                <w:b w:val="0"/>
                <w:i w:val="0"/>
                <w:strike w:val="0"/>
                <w:sz w:val="19"/>
              </w:rPr>
              <w:t>Quên cài dây an toàn</w:t>
            </w:r>
          </w:p>
        </w:tc>
        <w:tc>
          <w:tcPr>
            <w:tcW w:type="dxa" w:w="2339"/>
          </w:tcPr>
          <w:p>
            <w:pPr>
              <w:spacing w:before="40" w:after="40" w:line="264" w:lineRule="auto"/>
              <w:jc w:val="left"/>
            </w:pPr>
            <w:r>
              <w:rPr>
                <w:rFonts w:ascii="Arial" w:hAnsi="Arial"/>
                <w:b w:val="0"/>
                <w:i w:val="0"/>
                <w:strike w:val="0"/>
                <w:sz w:val="19"/>
              </w:rPr>
              <w:t>Căng thẳng, vội lên xe</w:t>
            </w:r>
          </w:p>
        </w:tc>
        <w:tc>
          <w:tcPr>
            <w:tcW w:type="dxa" w:w="2339"/>
          </w:tcPr>
          <w:p>
            <w:pPr>
              <w:spacing w:before="40" w:after="40" w:line="264" w:lineRule="auto"/>
              <w:jc w:val="left"/>
            </w:pPr>
            <w:r>
              <w:rPr>
                <w:rFonts w:ascii="Arial" w:hAnsi="Arial"/>
                <w:b w:val="0"/>
                <w:i w:val="0"/>
                <w:strike w:val="0"/>
                <w:sz w:val="19"/>
              </w:rPr>
              <w:t xml:space="preserve">Tập chuỗi phản xạ khi vừa ngồi vào ghế: </w:t>
            </w:r>
            <w:r>
              <w:rPr>
                <w:rFonts w:ascii="Arial" w:hAnsi="Arial"/>
                <w:b/>
                <w:i w:val="0"/>
                <w:strike w:val="0"/>
                <w:sz w:val="19"/>
              </w:rPr>
              <w:t>dây an toàn trước tiên</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2</w:t>
            </w:r>
          </w:p>
        </w:tc>
        <w:tc>
          <w:tcPr>
            <w:tcW w:type="dxa" w:w="2339"/>
            <w:shd w:val="clear" w:color="auto" w:fill="F2F4F6"/>
          </w:tcPr>
          <w:p>
            <w:pPr>
              <w:spacing w:before="40" w:after="40" w:line="264" w:lineRule="auto"/>
              <w:jc w:val="left"/>
            </w:pPr>
            <w:r>
              <w:rPr>
                <w:rFonts w:ascii="Arial" w:hAnsi="Arial"/>
                <w:b w:val="0"/>
                <w:i w:val="0"/>
                <w:strike w:val="0"/>
                <w:sz w:val="19"/>
              </w:rPr>
              <w:t>Quên nhả hết phanh tay</w:t>
            </w:r>
          </w:p>
        </w:tc>
        <w:tc>
          <w:tcPr>
            <w:tcW w:type="dxa" w:w="2339"/>
            <w:shd w:val="clear" w:color="auto" w:fill="F2F4F6"/>
          </w:tcPr>
          <w:p>
            <w:pPr>
              <w:spacing w:before="40" w:after="40" w:line="264" w:lineRule="auto"/>
              <w:jc w:val="left"/>
            </w:pPr>
            <w:r>
              <w:rPr>
                <w:rFonts w:ascii="Arial" w:hAnsi="Arial"/>
                <w:b w:val="0"/>
                <w:i w:val="0"/>
                <w:strike w:val="0"/>
                <w:sz w:val="19"/>
              </w:rPr>
              <w:t>Nhả chưa hết hành trình</w:t>
            </w:r>
          </w:p>
        </w:tc>
        <w:tc>
          <w:tcPr>
            <w:tcW w:type="dxa" w:w="2339"/>
            <w:shd w:val="clear" w:color="auto" w:fill="F2F4F6"/>
          </w:tcPr>
          <w:p>
            <w:pPr>
              <w:spacing w:before="40" w:after="40" w:line="264" w:lineRule="auto"/>
              <w:jc w:val="left"/>
            </w:pPr>
            <w:r>
              <w:rPr>
                <w:rFonts w:ascii="Arial" w:hAnsi="Arial"/>
                <w:b w:val="0"/>
                <w:i w:val="0"/>
                <w:strike w:val="0"/>
                <w:sz w:val="19"/>
              </w:rPr>
              <w:t xml:space="preserve">Nhả và </w:t>
            </w:r>
            <w:r>
              <w:rPr>
                <w:rFonts w:ascii="Arial" w:hAnsi="Arial"/>
                <w:b/>
                <w:i w:val="0"/>
                <w:strike w:val="0"/>
                <w:sz w:val="19"/>
              </w:rPr>
              <w:t>kiểm tra đèn báo phanh tay đã tắt</w:t>
            </w:r>
          </w:p>
        </w:tc>
      </w:tr>
      <w:tr>
        <w:trPr>
          <w:cantSplit w:val="true"/>
        </w:trPr>
        <w:tc>
          <w:tcPr>
            <w:tcW w:type="dxa" w:w="2339"/>
          </w:tcPr>
          <w:p>
            <w:pPr>
              <w:spacing w:before="40" w:after="40" w:line="264" w:lineRule="auto"/>
              <w:jc w:val="center"/>
            </w:pPr>
            <w:r>
              <w:rPr>
                <w:rFonts w:ascii="Arial" w:hAnsi="Arial"/>
                <w:b w:val="0"/>
                <w:i w:val="0"/>
                <w:strike w:val="0"/>
                <w:sz w:val="19"/>
              </w:rPr>
              <w:t>3</w:t>
            </w:r>
          </w:p>
        </w:tc>
        <w:tc>
          <w:tcPr>
            <w:tcW w:type="dxa" w:w="2339"/>
          </w:tcPr>
          <w:p>
            <w:pPr>
              <w:spacing w:before="40" w:after="40" w:line="264" w:lineRule="auto"/>
              <w:jc w:val="left"/>
            </w:pPr>
            <w:r>
              <w:rPr>
                <w:rFonts w:ascii="Arial" w:hAnsi="Arial"/>
                <w:b w:val="0"/>
                <w:i w:val="0"/>
                <w:strike w:val="0"/>
                <w:sz w:val="19"/>
              </w:rPr>
              <w:t>Quên bật xi-nhan trái khi xuất phát</w:t>
            </w:r>
          </w:p>
        </w:tc>
        <w:tc>
          <w:tcPr>
            <w:tcW w:type="dxa" w:w="2339"/>
          </w:tcPr>
          <w:p>
            <w:pPr>
              <w:spacing w:before="40" w:after="40" w:line="264" w:lineRule="auto"/>
              <w:jc w:val="left"/>
            </w:pPr>
            <w:r>
              <w:rPr>
                <w:rFonts w:ascii="Arial" w:hAnsi="Arial"/>
                <w:b w:val="0"/>
                <w:i w:val="0"/>
                <w:strike w:val="0"/>
                <w:sz w:val="19"/>
              </w:rPr>
              <w:t>Chưa hình thành thói quen</w:t>
            </w:r>
          </w:p>
        </w:tc>
        <w:tc>
          <w:tcPr>
            <w:tcW w:type="dxa" w:w="2339"/>
          </w:tcPr>
          <w:p>
            <w:pPr>
              <w:spacing w:before="40" w:after="40" w:line="264" w:lineRule="auto"/>
              <w:jc w:val="left"/>
            </w:pPr>
            <w:r>
              <w:rPr>
                <w:rFonts w:ascii="Arial" w:hAnsi="Arial"/>
                <w:b w:val="0"/>
                <w:i w:val="0"/>
                <w:strike w:val="0"/>
                <w:sz w:val="19"/>
              </w:rPr>
              <w:t xml:space="preserve">Ghi nhớ chuỗi </w:t>
            </w:r>
            <w:r>
              <w:rPr>
                <w:rFonts w:ascii="Arial" w:hAnsi="Arial"/>
                <w:b/>
                <w:i w:val="0"/>
                <w:strike w:val="0"/>
                <w:sz w:val="19"/>
              </w:rPr>
              <w:t>"dây – tay – trái"</w:t>
            </w:r>
            <w:r>
              <w:rPr>
                <w:rFonts w:ascii="Arial" w:hAnsi="Arial"/>
                <w:b w:val="0"/>
                <w:i w:val="0"/>
                <w:strike w:val="0"/>
                <w:sz w:val="19"/>
              </w:rPr>
              <w:t xml:space="preserve"> trước khi xuất phát</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4</w:t>
            </w:r>
          </w:p>
        </w:tc>
        <w:tc>
          <w:tcPr>
            <w:tcW w:type="dxa" w:w="2339"/>
            <w:shd w:val="clear" w:color="auto" w:fill="F2F4F6"/>
          </w:tcPr>
          <w:p>
            <w:pPr>
              <w:spacing w:before="40" w:after="40" w:line="264" w:lineRule="auto"/>
              <w:jc w:val="left"/>
            </w:pPr>
            <w:r>
              <w:rPr>
                <w:rFonts w:ascii="Arial" w:hAnsi="Arial"/>
                <w:b/>
                <w:i w:val="0"/>
                <w:strike w:val="0"/>
                <w:sz w:val="19"/>
              </w:rPr>
              <w:t>Không cài đủ 3 số trong 15 m</w:t>
            </w:r>
          </w:p>
        </w:tc>
        <w:tc>
          <w:tcPr>
            <w:tcW w:type="dxa" w:w="2339"/>
            <w:shd w:val="clear" w:color="auto" w:fill="F2F4F6"/>
          </w:tcPr>
          <w:p>
            <w:pPr>
              <w:spacing w:before="40" w:after="40" w:line="264" w:lineRule="auto"/>
              <w:jc w:val="left"/>
            </w:pPr>
            <w:r>
              <w:rPr>
                <w:rFonts w:ascii="Arial" w:hAnsi="Arial"/>
                <w:b w:val="0"/>
                <w:i w:val="0"/>
                <w:strike w:val="0"/>
                <w:sz w:val="19"/>
              </w:rPr>
              <w:t>Sang số chần chừ, chờ tiếng máy</w:t>
            </w:r>
          </w:p>
        </w:tc>
        <w:tc>
          <w:tcPr>
            <w:tcW w:type="dxa" w:w="2339"/>
            <w:shd w:val="clear" w:color="auto" w:fill="F2F4F6"/>
          </w:tcPr>
          <w:p>
            <w:pPr>
              <w:spacing w:before="40" w:after="40" w:line="264" w:lineRule="auto"/>
              <w:jc w:val="left"/>
            </w:pPr>
            <w:r>
              <w:rPr>
                <w:rFonts w:ascii="Arial" w:hAnsi="Arial"/>
                <w:b w:val="0"/>
                <w:i w:val="0"/>
                <w:strike w:val="0"/>
                <w:sz w:val="19"/>
              </w:rPr>
              <w:t xml:space="preserve">Đếm nhịp </w:t>
            </w:r>
            <w:r>
              <w:rPr>
                <w:rFonts w:ascii="Arial" w:hAnsi="Arial"/>
                <w:b/>
                <w:i w:val="0"/>
                <w:strike w:val="0"/>
                <w:sz w:val="19"/>
              </w:rPr>
              <w:t>1–2–3</w:t>
            </w:r>
            <w:r>
              <w:rPr>
                <w:rFonts w:ascii="Arial" w:hAnsi="Arial"/>
                <w:b w:val="0"/>
                <w:i w:val="0"/>
                <w:strike w:val="0"/>
                <w:sz w:val="19"/>
              </w:rPr>
              <w:t xml:space="preserve"> ngay khi xe lăn bánh; sang số dứt khoát</w:t>
            </w:r>
          </w:p>
        </w:tc>
      </w:tr>
      <w:tr>
        <w:trPr>
          <w:cantSplit w:val="true"/>
        </w:trPr>
        <w:tc>
          <w:tcPr>
            <w:tcW w:type="dxa" w:w="2339"/>
          </w:tcPr>
          <w:p>
            <w:pPr>
              <w:spacing w:before="40" w:after="40" w:line="264" w:lineRule="auto"/>
              <w:jc w:val="center"/>
            </w:pPr>
            <w:r>
              <w:rPr>
                <w:rFonts w:ascii="Arial" w:hAnsi="Arial"/>
                <w:b w:val="0"/>
                <w:i w:val="0"/>
                <w:strike w:val="0"/>
                <w:sz w:val="19"/>
              </w:rPr>
              <w:t>5</w:t>
            </w:r>
          </w:p>
        </w:tc>
        <w:tc>
          <w:tcPr>
            <w:tcW w:type="dxa" w:w="2339"/>
          </w:tcPr>
          <w:p>
            <w:pPr>
              <w:spacing w:before="40" w:after="40" w:line="264" w:lineRule="auto"/>
              <w:jc w:val="left"/>
            </w:pPr>
            <w:r>
              <w:rPr>
                <w:rFonts w:ascii="Arial" w:hAnsi="Arial"/>
                <w:b w:val="0"/>
                <w:i w:val="0"/>
                <w:strike w:val="0"/>
                <w:sz w:val="19"/>
              </w:rPr>
              <w:t xml:space="preserve">Tăng số / giảm số </w:t>
            </w:r>
            <w:r>
              <w:rPr>
                <w:rFonts w:ascii="Arial" w:hAnsi="Arial"/>
                <w:b/>
                <w:i w:val="0"/>
                <w:strike w:val="0"/>
                <w:sz w:val="19"/>
              </w:rPr>
              <w:t>chậm quá 2–3 giây</w:t>
            </w:r>
          </w:p>
        </w:tc>
        <w:tc>
          <w:tcPr>
            <w:tcW w:type="dxa" w:w="2339"/>
          </w:tcPr>
          <w:p>
            <w:pPr>
              <w:spacing w:before="40" w:after="40" w:line="264" w:lineRule="auto"/>
              <w:jc w:val="left"/>
            </w:pPr>
            <w:r>
              <w:rPr>
                <w:rFonts w:ascii="Arial" w:hAnsi="Arial"/>
                <w:b w:val="0"/>
                <w:i w:val="0"/>
                <w:strike w:val="0"/>
                <w:sz w:val="19"/>
              </w:rPr>
              <w:t>Phản xạ chậm, mất tập trung khi nghe loa</w:t>
            </w:r>
          </w:p>
        </w:tc>
        <w:tc>
          <w:tcPr>
            <w:tcW w:type="dxa" w:w="2339"/>
          </w:tcPr>
          <w:p>
            <w:pPr>
              <w:spacing w:before="40" w:after="40" w:line="264" w:lineRule="auto"/>
              <w:jc w:val="left"/>
            </w:pPr>
            <w:r>
              <w:rPr>
                <w:rFonts w:ascii="Arial" w:hAnsi="Arial"/>
                <w:b w:val="0"/>
                <w:i w:val="0"/>
                <w:strike w:val="0"/>
                <w:sz w:val="19"/>
              </w:rPr>
              <w:t>Luyện nghe hiệu lệnh và thao tác ngay; tập với người hô lệnh bất ngờ</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6</w:t>
            </w:r>
          </w:p>
        </w:tc>
        <w:tc>
          <w:tcPr>
            <w:tcW w:type="dxa" w:w="2339"/>
            <w:shd w:val="clear" w:color="auto" w:fill="F2F4F6"/>
          </w:tcPr>
          <w:p>
            <w:pPr>
              <w:spacing w:before="40" w:after="40" w:line="264" w:lineRule="auto"/>
              <w:jc w:val="left"/>
            </w:pPr>
            <w:r>
              <w:rPr>
                <w:rFonts w:ascii="Arial" w:hAnsi="Arial"/>
                <w:b w:val="0"/>
                <w:i w:val="0"/>
                <w:strike w:val="0"/>
                <w:sz w:val="19"/>
              </w:rPr>
              <w:t>Giảm số nhưng xe giật, chết máy</w:t>
            </w:r>
          </w:p>
        </w:tc>
        <w:tc>
          <w:tcPr>
            <w:tcW w:type="dxa" w:w="2339"/>
            <w:shd w:val="clear" w:color="auto" w:fill="F2F4F6"/>
          </w:tcPr>
          <w:p>
            <w:pPr>
              <w:spacing w:before="40" w:after="40" w:line="264" w:lineRule="auto"/>
              <w:jc w:val="left"/>
            </w:pPr>
            <w:r>
              <w:rPr>
                <w:rFonts w:ascii="Arial" w:hAnsi="Arial"/>
                <w:b w:val="0"/>
                <w:i w:val="0"/>
                <w:strike w:val="0"/>
                <w:sz w:val="19"/>
              </w:rPr>
              <w:t>Giảm số khi tốc độ chưa phù hợp</w:t>
            </w:r>
          </w:p>
        </w:tc>
        <w:tc>
          <w:tcPr>
            <w:tcW w:type="dxa" w:w="2339"/>
            <w:shd w:val="clear" w:color="auto" w:fill="F2F4F6"/>
          </w:tcPr>
          <w:p>
            <w:pPr>
              <w:spacing w:before="40" w:after="40" w:line="264" w:lineRule="auto"/>
              <w:jc w:val="left"/>
            </w:pPr>
            <w:r>
              <w:rPr>
                <w:rFonts w:ascii="Arial" w:hAnsi="Arial"/>
                <w:b w:val="0"/>
                <w:i w:val="0"/>
                <w:strike w:val="0"/>
                <w:sz w:val="19"/>
              </w:rPr>
              <w:t>Giảm ga, rà phanh cho tốc độ về đúng ngưỡng rồi mới giảm số</w:t>
            </w:r>
          </w:p>
        </w:tc>
      </w:tr>
      <w:tr>
        <w:trPr>
          <w:cantSplit w:val="true"/>
        </w:trPr>
        <w:tc>
          <w:tcPr>
            <w:tcW w:type="dxa" w:w="2339"/>
          </w:tcPr>
          <w:p>
            <w:pPr>
              <w:spacing w:before="40" w:after="40" w:line="264" w:lineRule="auto"/>
              <w:jc w:val="center"/>
            </w:pPr>
            <w:r>
              <w:rPr>
                <w:rFonts w:ascii="Arial" w:hAnsi="Arial"/>
                <w:b w:val="0"/>
                <w:i w:val="0"/>
                <w:strike w:val="0"/>
                <w:sz w:val="19"/>
              </w:rPr>
              <w:t>7</w:t>
            </w:r>
          </w:p>
        </w:tc>
        <w:tc>
          <w:tcPr>
            <w:tcW w:type="dxa" w:w="2339"/>
          </w:tcPr>
          <w:p>
            <w:pPr>
              <w:spacing w:before="40" w:after="40" w:line="264" w:lineRule="auto"/>
              <w:jc w:val="left"/>
            </w:pPr>
            <w:r>
              <w:rPr>
                <w:rFonts w:ascii="Arial" w:hAnsi="Arial"/>
                <w:b w:val="0"/>
                <w:i w:val="0"/>
                <w:strike w:val="0"/>
                <w:sz w:val="19"/>
              </w:rPr>
              <w:t>Quên bật xi-nhan phải khi kết thúc</w:t>
            </w:r>
          </w:p>
        </w:tc>
        <w:tc>
          <w:tcPr>
            <w:tcW w:type="dxa" w:w="2339"/>
          </w:tcPr>
          <w:p>
            <w:pPr>
              <w:spacing w:before="40" w:after="40" w:line="264" w:lineRule="auto"/>
              <w:jc w:val="left"/>
            </w:pPr>
            <w:r>
              <w:rPr>
                <w:rFonts w:ascii="Arial" w:hAnsi="Arial"/>
                <w:b w:val="0"/>
                <w:i w:val="0"/>
                <w:strike w:val="0"/>
                <w:sz w:val="19"/>
              </w:rPr>
              <w:t>Tưởng đã xong nên lơ là</w:t>
            </w:r>
          </w:p>
        </w:tc>
        <w:tc>
          <w:tcPr>
            <w:tcW w:type="dxa" w:w="2339"/>
          </w:tcPr>
          <w:p>
            <w:pPr>
              <w:spacing w:before="40" w:after="40" w:line="264" w:lineRule="auto"/>
              <w:jc w:val="left"/>
            </w:pPr>
            <w:r>
              <w:rPr>
                <w:rFonts w:ascii="Arial" w:hAnsi="Arial"/>
                <w:b w:val="0"/>
                <w:i w:val="0"/>
                <w:strike w:val="0"/>
                <w:sz w:val="19"/>
              </w:rPr>
              <w:t xml:space="preserve">Ghi nhớ chuỗi </w:t>
            </w:r>
            <w:r>
              <w:rPr>
                <w:rFonts w:ascii="Arial" w:hAnsi="Arial"/>
                <w:b/>
                <w:i w:val="0"/>
                <w:strike w:val="0"/>
                <w:sz w:val="19"/>
              </w:rPr>
              <w:t>"phải – mo – tay"</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8</w:t>
            </w:r>
          </w:p>
        </w:tc>
        <w:tc>
          <w:tcPr>
            <w:tcW w:type="dxa" w:w="2339"/>
            <w:shd w:val="clear" w:color="auto" w:fill="F2F4F6"/>
          </w:tcPr>
          <w:p>
            <w:pPr>
              <w:spacing w:before="40" w:after="40" w:line="264" w:lineRule="auto"/>
              <w:jc w:val="left"/>
            </w:pPr>
            <w:r>
              <w:rPr>
                <w:rFonts w:ascii="Arial" w:hAnsi="Arial"/>
                <w:b w:val="0"/>
                <w:i w:val="0"/>
                <w:strike w:val="0"/>
                <w:sz w:val="19"/>
              </w:rPr>
              <w:t>Quên về số mo hoặc quên kéo phanh tay</w:t>
            </w:r>
          </w:p>
        </w:tc>
        <w:tc>
          <w:tcPr>
            <w:tcW w:type="dxa" w:w="2339"/>
            <w:shd w:val="clear" w:color="auto" w:fill="F2F4F6"/>
          </w:tcPr>
          <w:p>
            <w:pPr>
              <w:spacing w:before="40" w:after="40" w:line="264" w:lineRule="auto"/>
              <w:jc w:val="left"/>
            </w:pPr>
            <w:r>
              <w:rPr>
                <w:rFonts w:ascii="Arial" w:hAnsi="Arial"/>
                <w:b w:val="0"/>
                <w:i w:val="0"/>
                <w:strike w:val="0"/>
                <w:sz w:val="19"/>
              </w:rPr>
              <w:t>Như trên</w:t>
            </w:r>
          </w:p>
        </w:tc>
        <w:tc>
          <w:tcPr>
            <w:tcW w:type="dxa" w:w="2339"/>
            <w:shd w:val="clear" w:color="auto" w:fill="F2F4F6"/>
          </w:tcPr>
          <w:p>
            <w:pPr>
              <w:spacing w:before="40" w:after="40" w:line="264" w:lineRule="auto"/>
              <w:jc w:val="left"/>
            </w:pPr>
            <w:r>
              <w:rPr>
                <w:rFonts w:ascii="Arial" w:hAnsi="Arial"/>
                <w:b w:val="0"/>
                <w:i w:val="0"/>
                <w:strike w:val="0"/>
                <w:sz w:val="19"/>
              </w:rPr>
              <w:t>Như trên</w:t>
            </w:r>
          </w:p>
        </w:tc>
      </w:tr>
      <w:tr>
        <w:trPr>
          <w:cantSplit w:val="true"/>
        </w:trPr>
        <w:tc>
          <w:tcPr>
            <w:tcW w:type="dxa" w:w="2339"/>
          </w:tcPr>
          <w:p>
            <w:pPr>
              <w:spacing w:before="40" w:after="40" w:line="264" w:lineRule="auto"/>
              <w:jc w:val="center"/>
            </w:pPr>
            <w:r>
              <w:rPr>
                <w:rFonts w:ascii="Arial" w:hAnsi="Arial"/>
                <w:b w:val="0"/>
                <w:i w:val="0"/>
                <w:strike w:val="0"/>
                <w:sz w:val="19"/>
              </w:rPr>
              <w:t>9</w:t>
            </w:r>
          </w:p>
        </w:tc>
        <w:tc>
          <w:tcPr>
            <w:tcW w:type="dxa" w:w="2339"/>
          </w:tcPr>
          <w:p>
            <w:pPr>
              <w:spacing w:before="40" w:after="40" w:line="264" w:lineRule="auto"/>
              <w:jc w:val="left"/>
            </w:pPr>
            <w:r>
              <w:rPr>
                <w:rFonts w:ascii="Arial" w:hAnsi="Arial"/>
                <w:b w:val="0"/>
                <w:i w:val="0"/>
                <w:strike w:val="0"/>
                <w:sz w:val="19"/>
              </w:rPr>
              <w:t>Tấp lề không sát, xe còn nghiêng ra đường</w:t>
            </w:r>
          </w:p>
        </w:tc>
        <w:tc>
          <w:tcPr>
            <w:tcW w:type="dxa" w:w="2339"/>
          </w:tcPr>
          <w:p>
            <w:pPr>
              <w:spacing w:before="40" w:after="40" w:line="264" w:lineRule="auto"/>
              <w:jc w:val="left"/>
            </w:pPr>
            <w:r>
              <w:rPr>
                <w:rFonts w:ascii="Arial" w:hAnsi="Arial"/>
                <w:b w:val="0"/>
                <w:i w:val="0"/>
                <w:strike w:val="0"/>
                <w:sz w:val="19"/>
              </w:rPr>
              <w:t>Căn lề vội</w:t>
            </w:r>
          </w:p>
        </w:tc>
        <w:tc>
          <w:tcPr>
            <w:tcW w:type="dxa" w:w="2339"/>
          </w:tcPr>
          <w:p>
            <w:pPr>
              <w:spacing w:before="40" w:after="40" w:line="264" w:lineRule="auto"/>
              <w:jc w:val="left"/>
            </w:pPr>
            <w:r>
              <w:rPr>
                <w:rFonts w:ascii="Arial" w:hAnsi="Arial"/>
                <w:b w:val="0"/>
                <w:i w:val="0"/>
                <w:strike w:val="0"/>
                <w:sz w:val="19"/>
              </w:rPr>
              <w:t>Giảm tốc sớm, quan sát gương phải, tấp từ từ</w:t>
            </w:r>
          </w:p>
        </w:tc>
      </w:tr>
      <w:tr>
        <w:trPr>
          <w:cantSplit w:val="true"/>
        </w:trPr>
        <w:tc>
          <w:tcPr>
            <w:tcW w:type="dxa" w:w="2339"/>
            <w:shd w:val="clear" w:color="auto" w:fill="F2F4F6"/>
          </w:tcPr>
          <w:p>
            <w:pPr>
              <w:spacing w:before="40" w:after="40" w:line="264" w:lineRule="auto"/>
              <w:jc w:val="center"/>
            </w:pPr>
            <w:r>
              <w:rPr>
                <w:rFonts w:ascii="Arial" w:hAnsi="Arial"/>
                <w:b w:val="0"/>
                <w:i w:val="0"/>
                <w:strike w:val="0"/>
                <w:sz w:val="19"/>
              </w:rPr>
              <w:t>10</w:t>
            </w:r>
          </w:p>
        </w:tc>
        <w:tc>
          <w:tcPr>
            <w:tcW w:type="dxa" w:w="2339"/>
            <w:shd w:val="clear" w:color="auto" w:fill="F2F4F6"/>
          </w:tcPr>
          <w:p>
            <w:pPr>
              <w:spacing w:before="40" w:after="40" w:line="264" w:lineRule="auto"/>
              <w:jc w:val="left"/>
            </w:pPr>
            <w:r>
              <w:rPr>
                <w:rFonts w:ascii="Arial" w:hAnsi="Arial"/>
                <w:b w:val="0"/>
                <w:i w:val="0"/>
                <w:strike w:val="0"/>
                <w:sz w:val="19"/>
              </w:rPr>
              <w:t>Vi phạm luật giao thông trên tuyến</w:t>
            </w:r>
          </w:p>
        </w:tc>
        <w:tc>
          <w:tcPr>
            <w:tcW w:type="dxa" w:w="2339"/>
            <w:shd w:val="clear" w:color="auto" w:fill="F2F4F6"/>
          </w:tcPr>
          <w:p>
            <w:pPr>
              <w:spacing w:before="40" w:after="40" w:line="264" w:lineRule="auto"/>
              <w:jc w:val="left"/>
            </w:pPr>
            <w:r>
              <w:rPr>
                <w:rFonts w:ascii="Arial" w:hAnsi="Arial"/>
                <w:b w:val="0"/>
                <w:i w:val="0"/>
                <w:strike w:val="0"/>
                <w:sz w:val="19"/>
              </w:rPr>
              <w:t>Mất tập trung vì chỉ lo nghe hiệu lệnh</w:t>
            </w:r>
          </w:p>
        </w:tc>
        <w:tc>
          <w:tcPr>
            <w:tcW w:type="dxa" w:w="2339"/>
            <w:shd w:val="clear" w:color="auto" w:fill="F2F4F6"/>
          </w:tcPr>
          <w:p>
            <w:pPr>
              <w:spacing w:before="40" w:after="40" w:line="264" w:lineRule="auto"/>
              <w:jc w:val="left"/>
            </w:pPr>
            <w:r>
              <w:rPr>
                <w:rFonts w:ascii="Arial" w:hAnsi="Arial"/>
                <w:b w:val="0"/>
                <w:i w:val="0"/>
                <w:strike w:val="0"/>
                <w:sz w:val="19"/>
              </w:rPr>
              <w:t xml:space="preserve">Quan sát biển báo và tình huống </w:t>
            </w:r>
            <w:r>
              <w:rPr>
                <w:rFonts w:ascii="Arial" w:hAnsi="Arial"/>
                <w:b/>
                <w:i w:val="0"/>
                <w:strike w:val="0"/>
                <w:sz w:val="19"/>
              </w:rPr>
              <w:t>song song</w:t>
            </w:r>
            <w:r>
              <w:rPr>
                <w:rFonts w:ascii="Arial" w:hAnsi="Arial"/>
                <w:b w:val="0"/>
                <w:i w:val="0"/>
                <w:strike w:val="0"/>
                <w:sz w:val="19"/>
              </w:rPr>
              <w:t xml:space="preserve"> với việc nghe lệnh</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07. TIÊU CHÍ HOÀN THÀNH</w:t>
      </w:r>
    </w:p>
    <w:p>
      <w:pPr>
        <w:spacing w:after="100" w:line="283" w:lineRule="auto"/>
      </w:pPr>
      <w:r>
        <w:rPr>
          <w:rFonts w:ascii="Consolas" w:hAnsi="Consolas"/>
          <w:b w:val="0"/>
          <w:i w:val="0"/>
          <w:strike w:val="0"/>
          <w:color w:val="A35A00"/>
          <w:sz w:val="17"/>
        </w:rPr>
        <w:t>[BIÊN SOẠN MỚI]</w:t>
      </w:r>
      <w:r>
        <w:rPr>
          <w:rFonts w:ascii="Arial" w:hAnsi="Arial"/>
          <w:b w:val="0"/>
          <w:i w:val="0"/>
          <w:strike w:val="0"/>
          <w:sz w:val="21"/>
        </w:rPr>
        <w:t xml:space="preserve"> Soạn thêm theo quyết định H.2.</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4677"/>
        <w:gridCol w:w="4677"/>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Học viên được coi là đạt khi</w:t>
            </w:r>
          </w:p>
        </w:tc>
      </w:tr>
      <w:tr>
        <w:trPr>
          <w:cantSplit w:val="true"/>
        </w:trPr>
        <w:tc>
          <w:tcPr>
            <w:tcW w:type="dxa" w:w="4677"/>
          </w:tcPr>
          <w:p>
            <w:pPr>
              <w:spacing w:before="40" w:after="40" w:line="264" w:lineRule="auto"/>
              <w:jc w:val="center"/>
            </w:pPr>
            <w:r>
              <w:rPr>
                <w:rFonts w:ascii="Arial" w:hAnsi="Arial"/>
                <w:b w:val="0"/>
                <w:i w:val="0"/>
                <w:strike w:val="0"/>
                <w:sz w:val="19"/>
              </w:rPr>
              <w:t>1</w:t>
            </w:r>
          </w:p>
        </w:tc>
        <w:tc>
          <w:tcPr>
            <w:tcW w:type="dxa" w:w="4677"/>
          </w:tcPr>
          <w:p>
            <w:pPr>
              <w:spacing w:before="40" w:after="40" w:line="264" w:lineRule="auto"/>
              <w:jc w:val="left"/>
            </w:pPr>
            <w:r>
              <w:rPr>
                <w:rFonts w:ascii="Arial" w:hAnsi="Arial"/>
                <w:b w:val="0"/>
                <w:i w:val="0"/>
                <w:strike w:val="0"/>
                <w:sz w:val="19"/>
              </w:rPr>
              <w:t xml:space="preserve">Thực hiện đủ </w:t>
            </w:r>
            <w:r>
              <w:rPr>
                <w:rFonts w:ascii="Arial" w:hAnsi="Arial"/>
                <w:b/>
                <w:i w:val="0"/>
                <w:strike w:val="0"/>
                <w:sz w:val="19"/>
              </w:rPr>
              <w:t>3 thao tác khi lên xe</w:t>
            </w:r>
            <w:r>
              <w:rPr>
                <w:rFonts w:ascii="Arial" w:hAnsi="Arial"/>
                <w:b w:val="0"/>
                <w:i w:val="0"/>
                <w:strike w:val="0"/>
                <w:sz w:val="19"/>
              </w:rPr>
              <w:t xml:space="preserve"> (dây an toàn, nhả phanh tay, xi-nhan trái)</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2</w:t>
            </w:r>
          </w:p>
        </w:tc>
        <w:tc>
          <w:tcPr>
            <w:tcW w:type="dxa" w:w="4677"/>
            <w:shd w:val="clear" w:color="auto" w:fill="F2F4F6"/>
          </w:tcPr>
          <w:p>
            <w:pPr>
              <w:spacing w:before="40" w:after="40" w:line="264" w:lineRule="auto"/>
              <w:jc w:val="left"/>
            </w:pPr>
            <w:r>
              <w:rPr>
                <w:rFonts w:ascii="Arial" w:hAnsi="Arial"/>
                <w:b w:val="0"/>
                <w:i w:val="0"/>
                <w:strike w:val="0"/>
                <w:sz w:val="19"/>
              </w:rPr>
              <w:t xml:space="preserve">Cài đủ </w:t>
            </w:r>
            <w:r>
              <w:rPr>
                <w:rFonts w:ascii="Arial" w:hAnsi="Arial"/>
                <w:b/>
                <w:i w:val="0"/>
                <w:strike w:val="0"/>
                <w:sz w:val="19"/>
              </w:rPr>
              <w:t>3 số trong 15 m</w:t>
            </w:r>
            <w:r>
              <w:rPr>
                <w:rFonts w:ascii="Arial" w:hAnsi="Arial"/>
                <w:b w:val="0"/>
                <w:i w:val="0"/>
                <w:strike w:val="0"/>
                <w:sz w:val="19"/>
              </w:rPr>
              <w:t xml:space="preserve"> đầu tiên</w:t>
            </w:r>
          </w:p>
        </w:tc>
      </w:tr>
      <w:tr>
        <w:trPr>
          <w:cantSplit w:val="true"/>
        </w:trPr>
        <w:tc>
          <w:tcPr>
            <w:tcW w:type="dxa" w:w="4677"/>
          </w:tcPr>
          <w:p>
            <w:pPr>
              <w:spacing w:before="40" w:after="40" w:line="264" w:lineRule="auto"/>
              <w:jc w:val="center"/>
            </w:pPr>
            <w:r>
              <w:rPr>
                <w:rFonts w:ascii="Arial" w:hAnsi="Arial"/>
                <w:b w:val="0"/>
                <w:i w:val="0"/>
                <w:strike w:val="0"/>
                <w:sz w:val="19"/>
              </w:rPr>
              <w:t>3</w:t>
            </w:r>
          </w:p>
        </w:tc>
        <w:tc>
          <w:tcPr>
            <w:tcW w:type="dxa" w:w="4677"/>
          </w:tcPr>
          <w:p>
            <w:pPr>
              <w:spacing w:before="40" w:after="40" w:line="264" w:lineRule="auto"/>
              <w:jc w:val="left"/>
            </w:pPr>
            <w:r>
              <w:rPr>
                <w:rFonts w:ascii="Arial" w:hAnsi="Arial"/>
                <w:b w:val="0"/>
                <w:i w:val="0"/>
                <w:strike w:val="0"/>
                <w:sz w:val="19"/>
              </w:rPr>
              <w:t xml:space="preserve">Thao tác </w:t>
            </w:r>
            <w:r>
              <w:rPr>
                <w:rFonts w:ascii="Arial" w:hAnsi="Arial"/>
                <w:b/>
                <w:i w:val="0"/>
                <w:strike w:val="0"/>
                <w:sz w:val="19"/>
              </w:rPr>
              <w:t>tăng số, giảm số trong 2 – 3 giây</w:t>
            </w:r>
            <w:r>
              <w:rPr>
                <w:rFonts w:ascii="Arial" w:hAnsi="Arial"/>
                <w:b w:val="0"/>
                <w:i w:val="0"/>
                <w:strike w:val="0"/>
                <w:sz w:val="19"/>
              </w:rPr>
              <w:t xml:space="preserve"> kể từ khi nghe lệnh</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4</w:t>
            </w:r>
          </w:p>
        </w:tc>
        <w:tc>
          <w:tcPr>
            <w:tcW w:type="dxa" w:w="4677"/>
            <w:shd w:val="clear" w:color="auto" w:fill="F2F4F6"/>
          </w:tcPr>
          <w:p>
            <w:pPr>
              <w:spacing w:before="40" w:after="40" w:line="264" w:lineRule="auto"/>
              <w:jc w:val="left"/>
            </w:pPr>
            <w:r>
              <w:rPr>
                <w:rFonts w:ascii="Arial" w:hAnsi="Arial"/>
                <w:b w:val="0"/>
                <w:i w:val="0"/>
                <w:strike w:val="0"/>
                <w:sz w:val="19"/>
              </w:rPr>
              <w:t>Chấp hành đúng pháp luật về trật tự, an toàn giao thông đường bộ trong suốt tuyến</w:t>
            </w:r>
          </w:p>
        </w:tc>
      </w:tr>
      <w:tr>
        <w:trPr>
          <w:cantSplit w:val="true"/>
        </w:trPr>
        <w:tc>
          <w:tcPr>
            <w:tcW w:type="dxa" w:w="4677"/>
          </w:tcPr>
          <w:p>
            <w:pPr>
              <w:spacing w:before="40" w:after="40" w:line="264" w:lineRule="auto"/>
              <w:jc w:val="center"/>
            </w:pPr>
            <w:r>
              <w:rPr>
                <w:rFonts w:ascii="Arial" w:hAnsi="Arial"/>
                <w:b w:val="0"/>
                <w:i w:val="0"/>
                <w:strike w:val="0"/>
                <w:sz w:val="19"/>
              </w:rPr>
              <w:t>5</w:t>
            </w:r>
          </w:p>
        </w:tc>
        <w:tc>
          <w:tcPr>
            <w:tcW w:type="dxa" w:w="4677"/>
          </w:tcPr>
          <w:p>
            <w:pPr>
              <w:spacing w:before="40" w:after="40" w:line="264" w:lineRule="auto"/>
              <w:jc w:val="left"/>
            </w:pPr>
            <w:r>
              <w:rPr>
                <w:rFonts w:ascii="Arial" w:hAnsi="Arial"/>
                <w:b w:val="0"/>
                <w:i w:val="0"/>
                <w:strike w:val="0"/>
                <w:sz w:val="19"/>
              </w:rPr>
              <w:t xml:space="preserve">Thực hiện đủ </w:t>
            </w:r>
            <w:r>
              <w:rPr>
                <w:rFonts w:ascii="Arial" w:hAnsi="Arial"/>
                <w:b/>
                <w:i w:val="0"/>
                <w:strike w:val="0"/>
                <w:sz w:val="19"/>
              </w:rPr>
              <w:t>3 thao tác kết thúc</w:t>
            </w:r>
            <w:r>
              <w:rPr>
                <w:rFonts w:ascii="Arial" w:hAnsi="Arial"/>
                <w:b w:val="0"/>
                <w:i w:val="0"/>
                <w:strike w:val="0"/>
                <w:sz w:val="19"/>
              </w:rPr>
              <w:t xml:space="preserve"> (xi-nhan phải, về số mo, kéo phanh tay)</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6</w:t>
            </w:r>
          </w:p>
        </w:tc>
        <w:tc>
          <w:tcPr>
            <w:tcW w:type="dxa" w:w="4677"/>
            <w:shd w:val="clear" w:color="auto" w:fill="F2F4F6"/>
          </w:tcPr>
          <w:p>
            <w:pPr>
              <w:spacing w:before="40" w:after="40" w:line="264" w:lineRule="auto"/>
              <w:jc w:val="left"/>
            </w:pPr>
            <w:r>
              <w:rPr>
                <w:rFonts w:ascii="Arial" w:hAnsi="Arial"/>
                <w:b w:val="0"/>
                <w:i w:val="0"/>
                <w:strike w:val="0"/>
                <w:sz w:val="19"/>
              </w:rPr>
              <w:t>Chạy đủ quãng đường quy định</w:t>
            </w:r>
          </w:p>
        </w:tc>
      </w:tr>
      <w:tr>
        <w:trPr>
          <w:cantSplit w:val="true"/>
        </w:trPr>
        <w:tc>
          <w:tcPr>
            <w:tcW w:type="dxa" w:w="4677"/>
          </w:tcPr>
          <w:p>
            <w:pPr>
              <w:spacing w:before="40" w:after="40" w:line="264" w:lineRule="auto"/>
              <w:jc w:val="center"/>
            </w:pPr>
            <w:r>
              <w:rPr>
                <w:rFonts w:ascii="Arial" w:hAnsi="Arial"/>
                <w:b w:val="0"/>
                <w:i w:val="0"/>
                <w:strike w:val="0"/>
                <w:sz w:val="19"/>
              </w:rPr>
              <w:t>7</w:t>
            </w:r>
          </w:p>
        </w:tc>
        <w:tc>
          <w:tcPr>
            <w:tcW w:type="dxa" w:w="4677"/>
          </w:tcPr>
          <w:p>
            <w:pPr>
              <w:spacing w:before="40" w:after="40" w:line="264" w:lineRule="auto"/>
              <w:jc w:val="left"/>
            </w:pPr>
            <w:r>
              <w:rPr>
                <w:rFonts w:ascii="Arial" w:hAnsi="Arial"/>
                <w:b/>
                <w:i w:val="0"/>
                <w:strike w:val="0"/>
                <w:sz w:val="19"/>
              </w:rPr>
              <w:t>Đạt ≥ 80/100 điểm</w:t>
            </w:r>
          </w:p>
        </w:tc>
      </w:tr>
      <w:tr>
        <w:trPr>
          <w:cantSplit w:val="true"/>
        </w:trPr>
        <w:tc>
          <w:tcPr>
            <w:tcW w:type="dxa" w:w="4677"/>
            <w:shd w:val="clear" w:color="auto" w:fill="F2F4F6"/>
          </w:tcPr>
          <w:p>
            <w:pPr>
              <w:spacing w:before="40" w:after="40" w:line="264" w:lineRule="auto"/>
              <w:jc w:val="center"/>
            </w:pPr>
            <w:r>
              <w:rPr>
                <w:rFonts w:ascii="Arial" w:hAnsi="Arial"/>
                <w:b w:val="0"/>
                <w:i w:val="0"/>
                <w:strike w:val="0"/>
                <w:sz w:val="19"/>
              </w:rPr>
              <w:t>8</w:t>
            </w:r>
          </w:p>
        </w:tc>
        <w:tc>
          <w:tcPr>
            <w:tcW w:type="dxa" w:w="4677"/>
            <w:shd w:val="clear" w:color="auto" w:fill="F2F4F6"/>
          </w:tcPr>
          <w:p>
            <w:pPr>
              <w:spacing w:before="40" w:after="40" w:line="264" w:lineRule="auto"/>
              <w:jc w:val="left"/>
            </w:pPr>
            <w:r>
              <w:rPr>
                <w:rFonts w:ascii="Arial" w:hAnsi="Arial"/>
                <w:b w:val="0"/>
                <w:i w:val="0"/>
                <w:strike w:val="0"/>
                <w:sz w:val="19"/>
              </w:rPr>
              <w:t>Không mắc lỗi bị truất quyền sát hạch</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08. PHIẾU TỰ KIỂM TRA</w:t>
      </w:r>
    </w:p>
    <w:p>
      <w:pPr>
        <w:spacing w:after="100" w:line="283" w:lineRule="auto"/>
      </w:pPr>
      <w:r>
        <w:rPr>
          <w:rFonts w:ascii="Arial" w:hAnsi="Arial"/>
          <w:b/>
          <w:i w:val="0"/>
          <w:strike w:val="0"/>
          <w:sz w:val="21"/>
        </w:rPr>
        <w:t>Bài 7: Bài thi đường trường</w:t>
      </w:r>
    </w:p>
    <w:p>
      <w:pPr>
        <w:spacing w:after="100" w:line="283" w:lineRule="auto"/>
      </w:pPr>
      <w:r>
        <w:rPr>
          <w:rFonts w:ascii="Arial" w:hAnsi="Arial"/>
          <w:b w:val="0"/>
          <w:i w:val="0"/>
          <w:strike w:val="0"/>
          <w:sz w:val="21"/>
        </w:rPr>
        <w:t>Họ tên học viên: ............................................  Hạng đào tạo: ☐ B  ☐ C1</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1871"/>
        <w:gridCol w:w="1871"/>
        <w:gridCol w:w="1871"/>
        <w:gridCol w:w="1871"/>
        <w:gridCol w:w="1871"/>
      </w:tblGrid>
      <w:tr>
        <w:trPr>
          <w:tblHeader w:val="true"/>
          <w:cantSplit w:val="true"/>
        </w:trPr>
        <w:tc>
          <w:tcPr>
            <w:shd w:val="clear" w:color="auto" w:fill="0B2C4D"/>
          </w:tcPr>
          <w:p>
            <w:pPr>
              <w:spacing w:before="40" w:after="40"/>
              <w:jc w:val="center"/>
            </w:pPr>
            <w:r>
              <w:rPr>
                <w:rFonts w:ascii="Arial" w:hAnsi="Arial"/>
                <w:b/>
                <w:i w:val="0"/>
                <w:strike w:val="0"/>
                <w:color w:val="FFFFFF"/>
                <w:sz w:val="19"/>
              </w:rPr>
              <w:t>TT</w:t>
            </w:r>
          </w:p>
        </w:tc>
        <w:tc>
          <w:tcPr>
            <w:shd w:val="clear" w:color="auto" w:fill="0B2C4D"/>
          </w:tcPr>
          <w:p>
            <w:pPr>
              <w:spacing w:before="40" w:after="40"/>
              <w:jc w:val="left"/>
            </w:pPr>
            <w:r>
              <w:rPr>
                <w:rFonts w:ascii="Arial" w:hAnsi="Arial"/>
                <w:b/>
                <w:i w:val="0"/>
                <w:strike w:val="0"/>
                <w:color w:val="FFFFFF"/>
                <w:sz w:val="19"/>
              </w:rPr>
              <w:t>Nội dung đánh giá</w:t>
            </w:r>
          </w:p>
        </w:tc>
        <w:tc>
          <w:tcPr>
            <w:shd w:val="clear" w:color="auto" w:fill="0B2C4D"/>
          </w:tcPr>
          <w:p>
            <w:pPr>
              <w:spacing w:before="40" w:after="40"/>
              <w:jc w:val="center"/>
            </w:pPr>
            <w:r>
              <w:rPr>
                <w:rFonts w:ascii="Arial" w:hAnsi="Arial"/>
                <w:b/>
                <w:i w:val="0"/>
                <w:strike w:val="0"/>
                <w:color w:val="FFFFFF"/>
                <w:sz w:val="19"/>
              </w:rPr>
              <w:t>Đạt</w:t>
            </w:r>
          </w:p>
        </w:tc>
        <w:tc>
          <w:tcPr>
            <w:shd w:val="clear" w:color="auto" w:fill="0B2C4D"/>
          </w:tcPr>
          <w:p>
            <w:pPr>
              <w:spacing w:before="40" w:after="40"/>
              <w:jc w:val="center"/>
            </w:pPr>
            <w:r>
              <w:rPr>
                <w:rFonts w:ascii="Arial" w:hAnsi="Arial"/>
                <w:b/>
                <w:i w:val="0"/>
                <w:strike w:val="0"/>
                <w:color w:val="FFFFFF"/>
                <w:sz w:val="19"/>
              </w:rPr>
              <w:t>Chưa đạt</w:t>
            </w:r>
          </w:p>
        </w:tc>
        <w:tc>
          <w:tcPr>
            <w:shd w:val="clear" w:color="auto" w:fill="0B2C4D"/>
          </w:tcPr>
          <w:p>
            <w:pPr>
              <w:spacing w:before="40" w:after="40"/>
              <w:jc w:val="left"/>
            </w:pPr>
            <w:r>
              <w:rPr>
                <w:rFonts w:ascii="Arial" w:hAnsi="Arial"/>
                <w:b/>
                <w:i w:val="0"/>
                <w:strike w:val="0"/>
                <w:color w:val="FFFFFF"/>
                <w:sz w:val="19"/>
              </w:rPr>
              <w:t>Ghi chú</w:t>
            </w:r>
          </w:p>
        </w:tc>
      </w:tr>
      <w:tr>
        <w:trPr>
          <w:cantSplit w:val="true"/>
        </w:trPr>
        <w:tc>
          <w:tcPr>
            <w:tcW w:type="dxa" w:w="1871"/>
          </w:tcPr>
          <w:p>
            <w:pPr>
              <w:spacing w:before="40" w:after="40" w:line="264" w:lineRule="auto"/>
              <w:jc w:val="center"/>
            </w:pPr>
            <w:r>
              <w:rPr>
                <w:rFonts w:ascii="Arial" w:hAnsi="Arial"/>
                <w:b w:val="0"/>
                <w:i w:val="0"/>
                <w:strike w:val="0"/>
                <w:sz w:val="19"/>
              </w:rPr>
              <w:t>1</w:t>
            </w:r>
          </w:p>
        </w:tc>
        <w:tc>
          <w:tcPr>
            <w:tcW w:type="dxa" w:w="1871"/>
          </w:tcPr>
          <w:p>
            <w:pPr>
              <w:spacing w:before="40" w:after="40" w:line="264" w:lineRule="auto"/>
              <w:jc w:val="left"/>
            </w:pPr>
            <w:r>
              <w:rPr>
                <w:rFonts w:ascii="Arial" w:hAnsi="Arial"/>
                <w:b w:val="0"/>
                <w:i w:val="0"/>
                <w:strike w:val="0"/>
                <w:sz w:val="19"/>
              </w:rPr>
              <w:t>Cài dây an toàn</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2</w:t>
            </w:r>
          </w:p>
        </w:tc>
        <w:tc>
          <w:tcPr>
            <w:tcW w:type="dxa" w:w="1871"/>
            <w:shd w:val="clear" w:color="auto" w:fill="F2F4F6"/>
          </w:tcPr>
          <w:p>
            <w:pPr>
              <w:spacing w:before="40" w:after="40" w:line="264" w:lineRule="auto"/>
              <w:jc w:val="left"/>
            </w:pPr>
            <w:r>
              <w:rPr>
                <w:rFonts w:ascii="Arial" w:hAnsi="Arial"/>
                <w:b w:val="0"/>
                <w:i w:val="0"/>
                <w:strike w:val="0"/>
                <w:sz w:val="19"/>
              </w:rPr>
              <w:t>Nhả hết phanh tay</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3</w:t>
            </w:r>
          </w:p>
        </w:tc>
        <w:tc>
          <w:tcPr>
            <w:tcW w:type="dxa" w:w="1871"/>
          </w:tcPr>
          <w:p>
            <w:pPr>
              <w:spacing w:before="40" w:after="40" w:line="264" w:lineRule="auto"/>
              <w:jc w:val="left"/>
            </w:pPr>
            <w:r>
              <w:rPr>
                <w:rFonts w:ascii="Arial" w:hAnsi="Arial"/>
                <w:b w:val="0"/>
                <w:i w:val="0"/>
                <w:strike w:val="0"/>
                <w:sz w:val="19"/>
              </w:rPr>
              <w:t>Bật đèn rẽ trái trước khi xuất phát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4</w:t>
            </w:r>
          </w:p>
        </w:tc>
        <w:tc>
          <w:tcPr>
            <w:tcW w:type="dxa" w:w="1871"/>
            <w:shd w:val="clear" w:color="auto" w:fill="F2F4F6"/>
          </w:tcPr>
          <w:p>
            <w:pPr>
              <w:spacing w:before="40" w:after="40" w:line="264" w:lineRule="auto"/>
              <w:jc w:val="left"/>
            </w:pPr>
            <w:r>
              <w:rPr>
                <w:rFonts w:ascii="Arial" w:hAnsi="Arial"/>
                <w:b w:val="0"/>
                <w:i w:val="0"/>
                <w:strike w:val="0"/>
                <w:sz w:val="19"/>
              </w:rPr>
              <w:t>Cài đủ 3 số trong 15 m</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5</w:t>
            </w:r>
          </w:p>
        </w:tc>
        <w:tc>
          <w:tcPr>
            <w:tcW w:type="dxa" w:w="1871"/>
          </w:tcPr>
          <w:p>
            <w:pPr>
              <w:spacing w:before="40" w:after="40" w:line="264" w:lineRule="auto"/>
              <w:jc w:val="left"/>
            </w:pPr>
            <w:r>
              <w:rPr>
                <w:rFonts w:ascii="Arial" w:hAnsi="Arial"/>
                <w:b w:val="0"/>
                <w:i w:val="0"/>
                <w:strike w:val="0"/>
                <w:sz w:val="19"/>
              </w:rPr>
              <w:t>Tăng số trong 2–3 giây khi có lệnh</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6</w:t>
            </w:r>
          </w:p>
        </w:tc>
        <w:tc>
          <w:tcPr>
            <w:tcW w:type="dxa" w:w="1871"/>
            <w:shd w:val="clear" w:color="auto" w:fill="F2F4F6"/>
          </w:tcPr>
          <w:p>
            <w:pPr>
              <w:spacing w:before="40" w:after="40" w:line="264" w:lineRule="auto"/>
              <w:jc w:val="left"/>
            </w:pPr>
            <w:r>
              <w:rPr>
                <w:rFonts w:ascii="Arial" w:hAnsi="Arial"/>
                <w:b w:val="0"/>
                <w:i w:val="0"/>
                <w:strike w:val="0"/>
                <w:sz w:val="19"/>
              </w:rPr>
              <w:t>Giảm số trong 2–3 giây khi có lệnh</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7</w:t>
            </w:r>
          </w:p>
        </w:tc>
        <w:tc>
          <w:tcPr>
            <w:tcW w:type="dxa" w:w="1871"/>
          </w:tcPr>
          <w:p>
            <w:pPr>
              <w:spacing w:before="40" w:after="40" w:line="264" w:lineRule="auto"/>
              <w:jc w:val="left"/>
            </w:pPr>
            <w:r>
              <w:rPr>
                <w:rFonts w:ascii="Arial" w:hAnsi="Arial"/>
                <w:b w:val="0"/>
                <w:i w:val="0"/>
                <w:strike w:val="0"/>
                <w:sz w:val="19"/>
              </w:rPr>
              <w:t>Chấp hành đúng luật trên suốt tuyến</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8</w:t>
            </w:r>
          </w:p>
        </w:tc>
        <w:tc>
          <w:tcPr>
            <w:tcW w:type="dxa" w:w="1871"/>
            <w:shd w:val="clear" w:color="auto" w:fill="F2F4F6"/>
          </w:tcPr>
          <w:p>
            <w:pPr>
              <w:spacing w:before="40" w:after="40" w:line="264" w:lineRule="auto"/>
              <w:jc w:val="left"/>
            </w:pPr>
            <w:r>
              <w:rPr>
                <w:rFonts w:ascii="Arial" w:hAnsi="Arial"/>
                <w:b w:val="0"/>
                <w:i w:val="0"/>
                <w:strike w:val="0"/>
                <w:sz w:val="19"/>
              </w:rPr>
              <w:t>Bật đèn rẽ phải khi kết thúc</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r>
        <w:trPr>
          <w:cantSplit w:val="true"/>
        </w:trPr>
        <w:tc>
          <w:tcPr>
            <w:tcW w:type="dxa" w:w="1871"/>
          </w:tcPr>
          <w:p>
            <w:pPr>
              <w:spacing w:before="40" w:after="40" w:line="264" w:lineRule="auto"/>
              <w:jc w:val="center"/>
            </w:pPr>
            <w:r>
              <w:rPr>
                <w:rFonts w:ascii="Arial" w:hAnsi="Arial"/>
                <w:b w:val="0"/>
                <w:i w:val="0"/>
                <w:strike w:val="0"/>
                <w:sz w:val="19"/>
              </w:rPr>
              <w:t>9</w:t>
            </w:r>
          </w:p>
        </w:tc>
        <w:tc>
          <w:tcPr>
            <w:tcW w:type="dxa" w:w="1871"/>
          </w:tcPr>
          <w:p>
            <w:pPr>
              <w:spacing w:before="40" w:after="40" w:line="264" w:lineRule="auto"/>
              <w:jc w:val="left"/>
            </w:pPr>
            <w:r>
              <w:rPr>
                <w:rFonts w:ascii="Arial" w:hAnsi="Arial"/>
                <w:b w:val="0"/>
                <w:i w:val="0"/>
                <w:strike w:val="0"/>
                <w:sz w:val="19"/>
              </w:rPr>
              <w:t>Về số 0 (số mo)</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center"/>
            </w:pPr>
            <w:r>
              <w:rPr>
                <w:rFonts w:ascii="Arial" w:hAnsi="Arial"/>
                <w:b w:val="0"/>
                <w:i w:val="0"/>
                <w:strike w:val="0"/>
                <w:sz w:val="19"/>
              </w:rPr>
              <w:t>☐</w:t>
            </w:r>
          </w:p>
        </w:tc>
        <w:tc>
          <w:tcPr>
            <w:tcW w:type="dxa" w:w="1871"/>
          </w:tcPr>
          <w:p>
            <w:pPr>
              <w:spacing w:before="40" w:after="40" w:line="264" w:lineRule="auto"/>
              <w:jc w:val="left"/>
            </w:pPr>
          </w:p>
        </w:tc>
      </w:tr>
      <w:tr>
        <w:trPr>
          <w:cantSplit w:val="true"/>
        </w:trPr>
        <w:tc>
          <w:tcPr>
            <w:tcW w:type="dxa" w:w="1871"/>
            <w:shd w:val="clear" w:color="auto" w:fill="F2F4F6"/>
          </w:tcPr>
          <w:p>
            <w:pPr>
              <w:spacing w:before="40" w:after="40" w:line="264" w:lineRule="auto"/>
              <w:jc w:val="center"/>
            </w:pPr>
            <w:r>
              <w:rPr>
                <w:rFonts w:ascii="Arial" w:hAnsi="Arial"/>
                <w:b w:val="0"/>
                <w:i w:val="0"/>
                <w:strike w:val="0"/>
                <w:sz w:val="19"/>
              </w:rPr>
              <w:t>10</w:t>
            </w:r>
          </w:p>
        </w:tc>
        <w:tc>
          <w:tcPr>
            <w:tcW w:type="dxa" w:w="1871"/>
            <w:shd w:val="clear" w:color="auto" w:fill="F2F4F6"/>
          </w:tcPr>
          <w:p>
            <w:pPr>
              <w:spacing w:before="40" w:after="40" w:line="264" w:lineRule="auto"/>
              <w:jc w:val="left"/>
            </w:pPr>
            <w:r>
              <w:rPr>
                <w:rFonts w:ascii="Arial" w:hAnsi="Arial"/>
                <w:b w:val="0"/>
                <w:i w:val="0"/>
                <w:strike w:val="0"/>
                <w:sz w:val="19"/>
              </w:rPr>
              <w:t>Kéo phanh tay khi xe dừng</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center"/>
            </w:pPr>
            <w:r>
              <w:rPr>
                <w:rFonts w:ascii="Arial" w:hAnsi="Arial"/>
                <w:b w:val="0"/>
                <w:i w:val="0"/>
                <w:strike w:val="0"/>
                <w:sz w:val="19"/>
              </w:rPr>
              <w:t>☐</w:t>
            </w:r>
          </w:p>
        </w:tc>
        <w:tc>
          <w:tcPr>
            <w:tcW w:type="dxa" w:w="1871"/>
            <w:shd w:val="clear" w:color="auto" w:fill="F2F4F6"/>
          </w:tcPr>
          <w:p>
            <w:pPr>
              <w:spacing w:before="40" w:after="40" w:line="264" w:lineRule="auto"/>
              <w:jc w:val="left"/>
            </w:pPr>
          </w:p>
        </w:tc>
      </w:tr>
    </w:tbl>
    <w:p>
      <w:pPr>
        <w:spacing w:after="120" w:before="0" w:line="240" w:lineRule="auto"/>
      </w:pPr>
      <w:r>
        <w:rPr>
          <w:sz w:val="4"/>
        </w:rPr>
      </w:r>
    </w:p>
    <w:p>
      <w:pPr>
        <w:spacing w:after="100" w:line="283" w:lineRule="auto"/>
      </w:pPr>
      <w:r>
        <w:rPr>
          <w:rFonts w:ascii="Arial" w:hAnsi="Arial"/>
          <w:b/>
          <w:i w:val="0"/>
          <w:strike w:val="0"/>
          <w:sz w:val="21"/>
        </w:rPr>
        <w:t>Điểm tự đánh giá:</w:t>
      </w:r>
      <w:r>
        <w:rPr>
          <w:rFonts w:ascii="Arial" w:hAnsi="Arial"/>
          <w:b w:val="0"/>
          <w:i w:val="0"/>
          <w:strike w:val="0"/>
          <w:sz w:val="21"/>
        </w:rPr>
        <w:t xml:space="preserve"> ........ / 100   </w:t>
      </w:r>
      <w:r>
        <w:rPr>
          <w:rFonts w:ascii="Arial" w:hAnsi="Arial"/>
          <w:b/>
          <w:i w:val="0"/>
          <w:strike w:val="0"/>
          <w:sz w:val="21"/>
        </w:rPr>
        <w:t>Kết quả:</w:t>
      </w:r>
      <w:r>
        <w:rPr>
          <w:rFonts w:ascii="Arial" w:hAnsi="Arial"/>
          <w:b w:val="0"/>
          <w:i w:val="0"/>
          <w:strike w:val="0"/>
          <w:sz w:val="21"/>
        </w:rPr>
        <w:t xml:space="preserve"> ☐ Đạt (≥ 80)  ☐ Chưa đạt</w:t>
      </w:r>
    </w:p>
    <w:p>
      <w:pPr>
        <w:spacing w:after="100" w:line="283" w:lineRule="auto"/>
      </w:pPr>
      <w:r>
        <w:rPr>
          <w:rFonts w:ascii="Arial" w:hAnsi="Arial"/>
          <w:b w:val="0"/>
          <w:i w:val="0"/>
          <w:strike w:val="0"/>
          <w:sz w:val="21"/>
        </w:rPr>
        <w:t>Ngày ......../......../20......   Giáo viên hướng dẫn: ..............................</w:t>
      </w:r>
    </w:p>
    <w:p>
      <w:pPr>
        <w:pStyle w:val="Heading2"/>
        <w:keepNext/>
        <w:spacing w:before="280" w:after="100"/>
      </w:pPr>
      <w:r>
        <w:rPr>
          <w:rFonts w:ascii="Arial" w:hAnsi="Arial"/>
          <w:b/>
          <w:i w:val="0"/>
          <w:strike w:val="0"/>
          <w:color w:val="10508C"/>
          <w:sz w:val="27"/>
        </w:rPr>
        <w:t>CĂN CỨ PHÁP LÝ CỦA BÀI 7</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Văn bản</w:t>
            </w:r>
          </w:p>
        </w:tc>
        <w:tc>
          <w:tcPr>
            <w:shd w:val="clear" w:color="auto" w:fill="0B2C4D"/>
          </w:tcPr>
          <w:p>
            <w:pPr>
              <w:spacing w:before="40" w:after="40"/>
              <w:jc w:val="left"/>
            </w:pPr>
            <w:r>
              <w:rPr>
                <w:rFonts w:ascii="Arial" w:hAnsi="Arial"/>
                <w:b/>
                <w:i w:val="0"/>
                <w:strike w:val="0"/>
                <w:color w:val="FFFFFF"/>
                <w:sz w:val="19"/>
              </w:rPr>
              <w:t>Nội dung liên quan</w:t>
            </w:r>
          </w:p>
        </w:tc>
        <w:tc>
          <w:tcPr>
            <w:shd w:val="clear" w:color="auto" w:fill="0B2C4D"/>
          </w:tcPr>
          <w:p>
            <w:pPr>
              <w:spacing w:before="40" w:after="40"/>
              <w:jc w:val="left"/>
            </w:pPr>
            <w:r>
              <w:rPr>
                <w:rFonts w:ascii="Arial" w:hAnsi="Arial"/>
                <w:b/>
                <w:i w:val="0"/>
                <w:strike w:val="0"/>
                <w:color w:val="FFFFFF"/>
                <w:sz w:val="19"/>
              </w:rPr>
              <w:t>Hiệu lực</w:t>
            </w:r>
          </w:p>
        </w:tc>
      </w:tr>
      <w:tr>
        <w:trPr>
          <w:cantSplit w:val="true"/>
        </w:trPr>
        <w:tc>
          <w:tcPr>
            <w:tcW w:type="dxa" w:w="3118"/>
          </w:tcPr>
          <w:p>
            <w:pPr>
              <w:spacing w:before="40" w:after="40" w:line="264" w:lineRule="auto"/>
              <w:jc w:val="left"/>
            </w:pPr>
            <w:r>
              <w:rPr>
                <w:rFonts w:ascii="Arial" w:hAnsi="Arial"/>
                <w:b w:val="0"/>
                <w:i w:val="0"/>
                <w:strike w:val="0"/>
                <w:sz w:val="19"/>
              </w:rPr>
              <w:t xml:space="preserve">Luật </w:t>
            </w:r>
            <w:r>
              <w:rPr>
                <w:rFonts w:ascii="Arial" w:hAnsi="Arial"/>
                <w:b/>
                <w:i w:val="0"/>
                <w:strike w:val="0"/>
                <w:sz w:val="19"/>
              </w:rPr>
              <w:t>36/2024/QH15</w:t>
            </w:r>
          </w:p>
        </w:tc>
        <w:tc>
          <w:tcPr>
            <w:tcW w:type="dxa" w:w="3118"/>
          </w:tcPr>
          <w:p>
            <w:pPr>
              <w:spacing w:before="40" w:after="40" w:line="264" w:lineRule="auto"/>
              <w:jc w:val="left"/>
            </w:pPr>
            <w:r>
              <w:rPr>
                <w:rFonts w:ascii="Arial" w:hAnsi="Arial"/>
                <w:b w:val="0"/>
                <w:i w:val="0"/>
                <w:strike w:val="0"/>
                <w:sz w:val="19"/>
              </w:rPr>
              <w:t>Khung pháp lý chung về sát hạch, cấp GPLX</w:t>
            </w:r>
          </w:p>
        </w:tc>
        <w:tc>
          <w:tcPr>
            <w:tcW w:type="dxa" w:w="3118"/>
          </w:tcPr>
          <w:p>
            <w:pPr>
              <w:spacing w:before="40" w:after="40" w:line="264" w:lineRule="auto"/>
              <w:jc w:val="left"/>
            </w:pPr>
            <w:r>
              <w:rPr>
                <w:rFonts w:ascii="Arial" w:hAnsi="Arial"/>
                <w:b w:val="0"/>
                <w:i w:val="0"/>
                <w:strike w:val="0"/>
                <w:sz w:val="19"/>
              </w:rPr>
              <w:t>01/01/2025</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Thông tư 108/2026/TT-BCA</w:t>
            </w:r>
          </w:p>
        </w:tc>
        <w:tc>
          <w:tcPr>
            <w:tcW w:type="dxa" w:w="3118"/>
            <w:shd w:val="clear" w:color="auto" w:fill="F2F4F6"/>
          </w:tcPr>
          <w:p>
            <w:pPr>
              <w:spacing w:before="40" w:after="40" w:line="264" w:lineRule="auto"/>
              <w:jc w:val="left"/>
            </w:pPr>
            <w:r>
              <w:rPr>
                <w:rFonts w:ascii="Arial" w:hAnsi="Arial"/>
                <w:b w:val="0"/>
                <w:i w:val="0"/>
                <w:strike w:val="0"/>
                <w:sz w:val="19"/>
              </w:rPr>
              <w:t>Nội dung, phương pháp sát hạch thực hành lái xe trên đường</w:t>
            </w:r>
          </w:p>
        </w:tc>
        <w:tc>
          <w:tcPr>
            <w:tcW w:type="dxa" w:w="3118"/>
            <w:shd w:val="clear" w:color="auto" w:fill="F2F4F6"/>
          </w:tcPr>
          <w:p>
            <w:pPr>
              <w:spacing w:before="40" w:after="40" w:line="264" w:lineRule="auto"/>
              <w:jc w:val="left"/>
            </w:pPr>
            <w:r>
              <w:rPr>
                <w:rFonts w:ascii="Arial" w:hAnsi="Arial"/>
                <w:b/>
                <w:i w:val="0"/>
                <w:strike w:val="0"/>
                <w:sz w:val="19"/>
              </w:rPr>
              <w:t>01/7/2026</w:t>
            </w:r>
            <w:r>
              <w:br/>
            </w:r>
            <w:r>
              <w:rPr>
                <w:rFonts w:ascii="Arial" w:hAnsi="Arial"/>
                <w:b w:val="0"/>
                <w:i/>
                <w:strike w:val="0"/>
                <w:sz w:val="19"/>
              </w:rPr>
              <w:t>(khoản 4 Điều 4 áp dụng từ 01/3/2027)</w:t>
            </w:r>
          </w:p>
        </w:tc>
      </w:tr>
      <w:tr>
        <w:trPr>
          <w:cantSplit w:val="true"/>
        </w:trPr>
        <w:tc>
          <w:tcPr>
            <w:tcW w:type="dxa" w:w="3118"/>
          </w:tcPr>
          <w:p>
            <w:pPr>
              <w:spacing w:before="40" w:after="40" w:line="264" w:lineRule="auto"/>
              <w:jc w:val="left"/>
            </w:pPr>
            <w:r>
              <w:rPr>
                <w:rFonts w:ascii="Arial" w:hAnsi="Arial"/>
                <w:b w:val="0"/>
                <w:i w:val="0"/>
                <w:strike/>
                <w:sz w:val="19"/>
              </w:rPr>
              <w:t>Thông tư 05/2024/TT-BGTVT</w:t>
            </w:r>
            <w:r>
              <w:rPr>
                <w:rFonts w:ascii="Arial" w:hAnsi="Arial"/>
                <w:b w:val="0"/>
                <w:i w:val="0"/>
                <w:strike w:val="0"/>
                <w:sz w:val="19"/>
              </w:rPr>
              <w:t xml:space="preserve"> </w:t>
            </w:r>
            <w:r>
              <w:rPr>
                <w:rFonts w:ascii="Arial" w:hAnsi="Arial"/>
                <w:b w:val="0"/>
                <w:i/>
                <w:strike w:val="0"/>
                <w:sz w:val="19"/>
              </w:rPr>
              <w:t>(căn cứ của bản gốc)</w:t>
            </w:r>
          </w:p>
        </w:tc>
        <w:tc>
          <w:tcPr>
            <w:tcW w:type="dxa" w:w="3118"/>
          </w:tcPr>
          <w:p>
            <w:pPr>
              <w:spacing w:before="40" w:after="40" w:line="264" w:lineRule="auto"/>
              <w:jc w:val="left"/>
            </w:pPr>
            <w:r>
              <w:rPr>
                <w:rFonts w:ascii="Arial" w:hAnsi="Arial"/>
                <w:b w:val="0"/>
                <w:i w:val="0"/>
                <w:strike w:val="0"/>
                <w:sz w:val="19"/>
              </w:rPr>
              <w:t>—</w:t>
            </w:r>
          </w:p>
        </w:tc>
        <w:tc>
          <w:tcPr>
            <w:tcW w:type="dxa" w:w="3118"/>
          </w:tcPr>
          <w:p>
            <w:pPr>
              <w:spacing w:before="40" w:after="40" w:line="264" w:lineRule="auto"/>
              <w:jc w:val="left"/>
            </w:pPr>
            <w:r>
              <w:rPr>
                <w:rFonts w:ascii="Arial" w:hAnsi="Arial"/>
                <w:b/>
                <w:i w:val="0"/>
                <w:strike w:val="0"/>
                <w:sz w:val="19"/>
              </w:rPr>
              <w:t>Hết hiệu lực</w:t>
            </w:r>
          </w:p>
        </w:tc>
      </w:tr>
    </w:tbl>
    <w:p>
      <w:pPr>
        <w:spacing w:after="120" w:before="0" w:line="240" w:lineRule="auto"/>
      </w:pPr>
      <w:r>
        <w:rPr>
          <w:sz w:val="4"/>
        </w:rPr>
      </w:r>
    </w:p>
    <w:p>
      <w:r>
        <w:br w:type="page"/>
      </w:r>
    </w:p>
    <w:p>
      <w:pPr>
        <w:pStyle w:val="Heading1"/>
        <w:spacing w:before="0" w:after="40"/>
      </w:pPr>
      <w:r>
        <w:rPr>
          <w:rFonts w:ascii="Arial" w:hAnsi="Arial"/>
          <w:b/>
          <w:i w:val="0"/>
          <w:strike w:val="0"/>
          <w:color w:val="0B2C4D"/>
          <w:sz w:val="38"/>
        </w:rPr>
        <w:t>PHỤ LỤC A — DANH MỤC NỘI DUNG CẦN XÁC MINH</w:t>
      </w:r>
    </w:p>
    <w:p>
      <w:pPr>
        <w:spacing w:before="40" w:after="200"/>
        <w:pBdr>
          <w:bottom w:val="single" w:sz="12" w:space="1" w:color="0B2C4D"/>
        </w:pBdr>
      </w:pPr>
    </w:p>
    <w:p>
      <w:pPr>
        <w:spacing w:before="0" w:after="200"/>
      </w:pPr>
      <w:r>
        <w:rPr>
          <w:rFonts w:ascii="Arial" w:hAnsi="Arial"/>
          <w:b w:val="0"/>
          <w:i/>
          <w:strike w:val="0"/>
          <w:color w:val="5A6672"/>
          <w:sz w:val="22"/>
        </w:rPr>
        <w:t>Dành cho giáo viên và người quản lý hồ sơ</w:t>
      </w:r>
    </w:p>
    <w:p>
      <w:pPr>
        <w:spacing w:after="100" w:line="283" w:lineRule="auto"/>
      </w:pPr>
      <w:r>
        <w:rPr>
          <w:rFonts w:ascii="Arial" w:hAnsi="Arial"/>
          <w:b w:val="0"/>
          <w:i w:val="0"/>
          <w:strike w:val="0"/>
          <w:sz w:val="21"/>
        </w:rPr>
        <w:t>Bản 1.0 của giáo trình này còn một số nội dung chưa đối chiếu được với toàn văn phụ lục của các Thông tư. Bảng dưới đây liệt kê đầy đủ để giáo viên bổ sung trước khi phát hành cho học viên.</w:t>
      </w:r>
    </w:p>
    <w:p>
      <w:pPr>
        <w:pStyle w:val="Heading2"/>
        <w:keepNext/>
        <w:spacing w:before="280" w:after="100"/>
      </w:pPr>
      <w:r>
        <w:rPr>
          <w:rFonts w:ascii="Arial" w:hAnsi="Arial"/>
          <w:b/>
          <w:i w:val="0"/>
          <w:strike w:val="0"/>
          <w:color w:val="10508C"/>
          <w:sz w:val="27"/>
        </w:rPr>
        <w:t xml:space="preserve">D. DANH MỤC ĐẦY ĐỦ </w:t>
      </w:r>
      <w:r>
        <w:rPr>
          <w:rFonts w:ascii="Consolas" w:hAnsi="Consolas"/>
          <w:b/>
          <w:i w:val="0"/>
          <w:strike w:val="0"/>
          <w:color w:val="10508C"/>
          <w:sz w:val="27"/>
        </w:rPr>
        <w:t>[CẦN KIỂM CHỨNG]</w:t>
      </w:r>
      <w:r>
        <w:rPr>
          <w:rFonts w:ascii="Arial" w:hAnsi="Arial"/>
          <w:b/>
          <w:i w:val="0"/>
          <w:strike w:val="0"/>
          <w:color w:val="10508C"/>
          <w:sz w:val="27"/>
        </w:rPr>
        <w:t xml:space="preserve"> — 49 MỤC</w:t>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val="0"/>
                <w:i w:val="0"/>
                <w:strike w:val="0"/>
                <w:sz w:val="21"/>
              </w:rPr>
              <w:t xml:space="preserve">🚫 </w:t>
            </w:r>
            <w:r>
              <w:rPr>
                <w:rFonts w:ascii="Arial" w:hAnsi="Arial"/>
                <w:b/>
                <w:i w:val="0"/>
                <w:strike w:val="0"/>
                <w:sz w:val="21"/>
              </w:rPr>
              <w:t>Không được dùng số liệu có nhãn này để giảng dạy hoặc cam kết với học viên khi chưa xác minh.</w:t>
            </w:r>
          </w:p>
        </w:tc>
      </w:tr>
    </w:tbl>
    <w:p>
      <w:pPr>
        <w:spacing w:after="120" w:before="0" w:line="240" w:lineRule="auto"/>
      </w:pPr>
      <w:r>
        <w:rPr>
          <w:sz w:val="4"/>
        </w:rPr>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File</w:t>
            </w:r>
          </w:p>
        </w:tc>
        <w:tc>
          <w:tcPr>
            <w:shd w:val="clear" w:color="auto" w:fill="0B2C4D"/>
          </w:tcPr>
          <w:p>
            <w:pPr>
              <w:spacing w:before="40" w:after="40"/>
              <w:jc w:val="center"/>
            </w:pPr>
            <w:r>
              <w:rPr>
                <w:rFonts w:ascii="Arial" w:hAnsi="Arial"/>
                <w:b/>
                <w:i w:val="0"/>
                <w:strike w:val="0"/>
                <w:color w:val="FFFFFF"/>
                <w:sz w:val="19"/>
              </w:rPr>
              <w:t>Số mục</w:t>
            </w:r>
          </w:p>
        </w:tc>
        <w:tc>
          <w:tcPr>
            <w:shd w:val="clear" w:color="auto" w:fill="0B2C4D"/>
          </w:tcPr>
          <w:p>
            <w:pPr>
              <w:spacing w:before="40" w:after="40"/>
              <w:jc w:val="left"/>
            </w:pPr>
            <w:r>
              <w:rPr>
                <w:rFonts w:ascii="Arial" w:hAnsi="Arial"/>
                <w:b/>
                <w:i w:val="0"/>
                <w:strike w:val="0"/>
                <w:color w:val="FFFFFF"/>
                <w:sz w:val="19"/>
              </w:rPr>
              <w:t>Nội dung cần xác minh</w:t>
            </w:r>
          </w:p>
        </w:tc>
      </w:tr>
      <w:tr>
        <w:trPr>
          <w:cantSplit w:val="true"/>
        </w:trPr>
        <w:tc>
          <w:tcPr>
            <w:tcW w:type="dxa" w:w="3118"/>
          </w:tcPr>
          <w:p>
            <w:pPr>
              <w:spacing w:before="40" w:after="40" w:line="264" w:lineRule="auto"/>
              <w:jc w:val="left"/>
            </w:pPr>
            <w:r>
              <w:rPr>
                <w:rFonts w:ascii="Arial" w:hAnsi="Arial"/>
                <w:b/>
                <w:i w:val="0"/>
                <w:strike w:val="0"/>
                <w:sz w:val="19"/>
              </w:rPr>
              <w:t>Phần 1</w:t>
            </w:r>
          </w:p>
        </w:tc>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val="0"/>
                <w:i w:val="0"/>
                <w:strike w:val="0"/>
                <w:sz w:val="19"/>
              </w:rPr>
              <w:t>Tổng thời gian đào tạo hạng C1; số giờ thực hành trên đường của B (số TĐ), B (số cơ khí), C1; quãng đường trên đường của B (số cơ khí) và C1</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Phần 2</w:t>
            </w:r>
          </w:p>
        </w:tc>
        <w:tc>
          <w:tcPr>
            <w:tcW w:type="dxa" w:w="3118"/>
            <w:shd w:val="clear" w:color="auto" w:fill="F2F4F6"/>
          </w:tcPr>
          <w:p>
            <w:pPr>
              <w:spacing w:before="40" w:after="40" w:line="264" w:lineRule="auto"/>
              <w:jc w:val="center"/>
            </w:pPr>
            <w:r>
              <w:rPr>
                <w:rFonts w:ascii="Arial" w:hAnsi="Arial"/>
                <w:b w:val="0"/>
                <w:i w:val="0"/>
                <w:strike w:val="0"/>
                <w:sz w:val="19"/>
              </w:rPr>
              <w:t>8</w:t>
            </w:r>
          </w:p>
        </w:tc>
        <w:tc>
          <w:tcPr>
            <w:tcW w:type="dxa" w:w="3118"/>
            <w:shd w:val="clear" w:color="auto" w:fill="F2F4F6"/>
          </w:tcPr>
          <w:p>
            <w:pPr>
              <w:spacing w:before="40" w:after="40" w:line="264" w:lineRule="auto"/>
              <w:jc w:val="left"/>
            </w:pPr>
            <w:r>
              <w:rPr>
                <w:rFonts w:ascii="Arial" w:hAnsi="Arial"/>
                <w:b w:val="0"/>
                <w:i w:val="0"/>
                <w:strike w:val="0"/>
                <w:sz w:val="19"/>
              </w:rPr>
              <w:t>Số câu / thời gian / điểm đạt lý thuyết hạng B và C1 giai đoạn 01/7/2026–28/02/2027; cơ cấu số câu từng nhóm nội dung; danh mục câu điểm liệt; trường hợp ngoại lệ tại điểm a khoản 2 Điều 13; biểu điểm sa hình; nội dung 12 bài đường trường từ 01/3/2027; nội dung bài thi số 2 từ 01/01/2028</w:t>
            </w:r>
          </w:p>
        </w:tc>
      </w:tr>
      <w:tr>
        <w:trPr>
          <w:cantSplit w:val="true"/>
        </w:trPr>
        <w:tc>
          <w:tcPr>
            <w:tcW w:type="dxa" w:w="3118"/>
          </w:tcPr>
          <w:p>
            <w:pPr>
              <w:spacing w:before="40" w:after="40" w:line="264" w:lineRule="auto"/>
              <w:jc w:val="left"/>
            </w:pPr>
            <w:r>
              <w:rPr>
                <w:rFonts w:ascii="Arial" w:hAnsi="Arial"/>
                <w:b/>
                <w:i w:val="0"/>
                <w:strike w:val="0"/>
                <w:sz w:val="19"/>
              </w:rPr>
              <w:t>Phần 3</w:t>
            </w:r>
          </w:p>
        </w:tc>
        <w:tc>
          <w:tcPr>
            <w:tcW w:type="dxa" w:w="3118"/>
          </w:tcPr>
          <w:p>
            <w:pPr>
              <w:spacing w:before="40" w:after="40" w:line="264" w:lineRule="auto"/>
              <w:jc w:val="center"/>
            </w:pPr>
            <w:r>
              <w:rPr>
                <w:rFonts w:ascii="Arial" w:hAnsi="Arial"/>
                <w:b w:val="0"/>
                <w:i w:val="0"/>
                <w:strike w:val="0"/>
                <w:sz w:val="19"/>
              </w:rPr>
              <w:t>13</w:t>
            </w:r>
          </w:p>
        </w:tc>
        <w:tc>
          <w:tcPr>
            <w:tcW w:type="dxa" w:w="3118"/>
          </w:tcPr>
          <w:p>
            <w:pPr>
              <w:spacing w:before="40" w:after="40" w:line="264" w:lineRule="auto"/>
              <w:jc w:val="left"/>
            </w:pPr>
            <w:r>
              <w:rPr>
                <w:rFonts w:ascii="Arial" w:hAnsi="Arial"/>
                <w:b w:val="0"/>
                <w:i w:val="0"/>
                <w:strike w:val="0"/>
                <w:sz w:val="19"/>
              </w:rPr>
              <w:t>Toàn bộ số km/giờ DAT của cả 3 nhóm hạng (B số TĐ, B số cơ khí, C1), gồm cả thời gian học ban đêm, học số sàn, học số tự động</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1</w:t>
            </w:r>
          </w:p>
        </w:tc>
        <w:tc>
          <w:tcPr>
            <w:tcW w:type="dxa" w:w="3118"/>
            <w:shd w:val="clear" w:color="auto" w:fill="F2F4F6"/>
          </w:tcPr>
          <w:p>
            <w:pPr>
              <w:spacing w:before="40" w:after="40" w:line="264" w:lineRule="auto"/>
              <w:jc w:val="center"/>
            </w:pPr>
            <w:r>
              <w:rPr>
                <w:rFonts w:ascii="Arial" w:hAnsi="Arial"/>
                <w:b w:val="0"/>
                <w:i w:val="0"/>
                <w:strike w:val="0"/>
                <w:sz w:val="19"/>
              </w:rPr>
              <w:t>0</w:t>
            </w:r>
          </w:p>
        </w:tc>
        <w:tc>
          <w:tcPr>
            <w:tcW w:type="dxa" w:w="3118"/>
            <w:shd w:val="clear" w:color="auto" w:fill="F2F4F6"/>
          </w:tcPr>
          <w:p>
            <w:pPr>
              <w:spacing w:before="40" w:after="40" w:line="264" w:lineRule="auto"/>
              <w:jc w:val="left"/>
            </w:pPr>
            <w:r>
              <w:rPr>
                <w:rFonts w:ascii="Arial" w:hAnsi="Arial"/>
                <w:b w:val="0"/>
                <w:i w:val="0"/>
                <w:strike w:val="0"/>
                <w:sz w:val="19"/>
              </w:rPr>
              <w:t>—</w:t>
            </w:r>
          </w:p>
        </w:tc>
      </w:tr>
      <w:tr>
        <w:trPr>
          <w:cantSplit w:val="true"/>
        </w:trPr>
        <w:tc>
          <w:tcPr>
            <w:tcW w:type="dxa" w:w="3118"/>
          </w:tcPr>
          <w:p>
            <w:pPr>
              <w:spacing w:before="40" w:after="40" w:line="264" w:lineRule="auto"/>
              <w:jc w:val="left"/>
            </w:pPr>
            <w:r>
              <w:rPr>
                <w:rFonts w:ascii="Arial" w:hAnsi="Arial"/>
                <w:b/>
                <w:i w:val="0"/>
                <w:strike w:val="0"/>
                <w:sz w:val="19"/>
              </w:rPr>
              <w:t>Bài 2</w:t>
            </w:r>
          </w:p>
        </w:tc>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Ngưỡng trôi dốc và thời gian tối đa của bài sát hạch "Dừng và khởi hành xe ngang dốc"</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3</w:t>
            </w:r>
          </w:p>
        </w:tc>
        <w:tc>
          <w:tcPr>
            <w:tcW w:type="dxa" w:w="3118"/>
            <w:shd w:val="clear" w:color="auto" w:fill="F2F4F6"/>
          </w:tcPr>
          <w:p>
            <w:pPr>
              <w:spacing w:before="40" w:after="40" w:line="264" w:lineRule="auto"/>
              <w:jc w:val="center"/>
            </w:pPr>
            <w:r>
              <w:rPr>
                <w:rFonts w:ascii="Arial" w:hAnsi="Arial"/>
                <w:b w:val="0"/>
                <w:i w:val="0"/>
                <w:strike w:val="0"/>
                <w:sz w:val="19"/>
              </w:rPr>
              <w:t>1</w:t>
            </w:r>
          </w:p>
        </w:tc>
        <w:tc>
          <w:tcPr>
            <w:tcW w:type="dxa" w:w="3118"/>
            <w:shd w:val="clear" w:color="auto" w:fill="F2F4F6"/>
          </w:tcPr>
          <w:p>
            <w:pPr>
              <w:spacing w:before="40" w:after="40" w:line="264" w:lineRule="auto"/>
              <w:jc w:val="left"/>
            </w:pPr>
            <w:r>
              <w:rPr>
                <w:rFonts w:ascii="Arial" w:hAnsi="Arial"/>
                <w:b w:val="0"/>
                <w:i w:val="0"/>
                <w:strike w:val="0"/>
                <w:sz w:val="19"/>
              </w:rPr>
              <w:t>Mức trừ điểm bài sát hạch số 4</w:t>
            </w:r>
          </w:p>
        </w:tc>
      </w:tr>
      <w:tr>
        <w:trPr>
          <w:cantSplit w:val="true"/>
        </w:trPr>
        <w:tc>
          <w:tcPr>
            <w:tcW w:type="dxa" w:w="3118"/>
          </w:tcPr>
          <w:p>
            <w:pPr>
              <w:spacing w:before="40" w:after="40" w:line="264" w:lineRule="auto"/>
              <w:jc w:val="left"/>
            </w:pPr>
            <w:r>
              <w:rPr>
                <w:rFonts w:ascii="Arial" w:hAnsi="Arial"/>
                <w:b/>
                <w:i w:val="0"/>
                <w:strike w:val="0"/>
                <w:sz w:val="19"/>
              </w:rPr>
              <w:t>Bài 4</w:t>
            </w:r>
          </w:p>
        </w:tc>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Mức trừ điểm bài sát hạch số 6</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5</w:t>
            </w:r>
          </w:p>
        </w:tc>
        <w:tc>
          <w:tcPr>
            <w:tcW w:type="dxa" w:w="3118"/>
            <w:shd w:val="clear" w:color="auto" w:fill="F2F4F6"/>
          </w:tcPr>
          <w:p>
            <w:pPr>
              <w:spacing w:before="40" w:after="40" w:line="264" w:lineRule="auto"/>
              <w:jc w:val="center"/>
            </w:pPr>
            <w:r>
              <w:rPr>
                <w:rFonts w:ascii="Arial" w:hAnsi="Arial"/>
                <w:b w:val="0"/>
                <w:i w:val="0"/>
                <w:strike w:val="0"/>
                <w:sz w:val="19"/>
              </w:rPr>
              <w:t>1</w:t>
            </w:r>
          </w:p>
        </w:tc>
        <w:tc>
          <w:tcPr>
            <w:tcW w:type="dxa" w:w="3118"/>
            <w:shd w:val="clear" w:color="auto" w:fill="F2F4F6"/>
          </w:tcPr>
          <w:p>
            <w:pPr>
              <w:spacing w:before="40" w:after="40" w:line="264" w:lineRule="auto"/>
              <w:jc w:val="left"/>
            </w:pPr>
            <w:r>
              <w:rPr>
                <w:rFonts w:ascii="Arial" w:hAnsi="Arial"/>
                <w:b w:val="0"/>
                <w:i w:val="0"/>
                <w:strike w:val="0"/>
                <w:sz w:val="19"/>
              </w:rPr>
              <w:t>Mức trừ điểm bài sát hạch số 7</w:t>
            </w:r>
          </w:p>
        </w:tc>
      </w:tr>
      <w:tr>
        <w:trPr>
          <w:cantSplit w:val="true"/>
        </w:trPr>
        <w:tc>
          <w:tcPr>
            <w:tcW w:type="dxa" w:w="3118"/>
          </w:tcPr>
          <w:p>
            <w:pPr>
              <w:spacing w:before="40" w:after="40" w:line="264" w:lineRule="auto"/>
              <w:jc w:val="left"/>
            </w:pPr>
            <w:r>
              <w:rPr>
                <w:rFonts w:ascii="Arial" w:hAnsi="Arial"/>
                <w:b/>
                <w:i w:val="0"/>
                <w:strike w:val="0"/>
                <w:sz w:val="19"/>
              </w:rPr>
              <w:t>Bài 6</w:t>
            </w:r>
          </w:p>
        </w:tc>
        <w:tc>
          <w:tcPr>
            <w:tcW w:type="dxa" w:w="3118"/>
          </w:tcPr>
          <w:p>
            <w:pPr>
              <w:spacing w:before="40" w:after="40" w:line="264" w:lineRule="auto"/>
              <w:jc w:val="center"/>
            </w:pPr>
            <w:r>
              <w:rPr>
                <w:rFonts w:ascii="Arial" w:hAnsi="Arial"/>
                <w:b w:val="0"/>
                <w:i w:val="0"/>
                <w:strike w:val="0"/>
                <w:sz w:val="19"/>
              </w:rPr>
              <w:t>8</w:t>
            </w:r>
          </w:p>
        </w:tc>
        <w:tc>
          <w:tcPr>
            <w:tcW w:type="dxa" w:w="3118"/>
          </w:tcPr>
          <w:p>
            <w:pPr>
              <w:spacing w:before="40" w:after="40" w:line="264" w:lineRule="auto"/>
              <w:jc w:val="left"/>
            </w:pPr>
            <w:r>
              <w:rPr>
                <w:rFonts w:ascii="Arial" w:hAnsi="Arial"/>
                <w:b w:val="0"/>
                <w:i w:val="0"/>
                <w:strike w:val="0"/>
                <w:sz w:val="19"/>
              </w:rPr>
              <w:t>Toàn bộ kích thước hình tập ghép ngang (AD, DC, BC, AB, Rd, Ld) + mức trừ điểm bài sát hạch số 8</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7</w:t>
            </w:r>
          </w:p>
        </w:tc>
        <w:tc>
          <w:tcPr>
            <w:tcW w:type="dxa" w:w="3118"/>
            <w:shd w:val="clear" w:color="auto" w:fill="F2F4F6"/>
          </w:tcPr>
          <w:p>
            <w:pPr>
              <w:spacing w:before="40" w:after="40" w:line="264" w:lineRule="auto"/>
              <w:jc w:val="center"/>
            </w:pPr>
            <w:r>
              <w:rPr>
                <w:rFonts w:ascii="Arial" w:hAnsi="Arial"/>
                <w:b w:val="0"/>
                <w:i w:val="0"/>
                <w:strike w:val="0"/>
                <w:sz w:val="19"/>
              </w:rPr>
              <w:t>7</w:t>
            </w:r>
          </w:p>
        </w:tc>
        <w:tc>
          <w:tcPr>
            <w:tcW w:type="dxa" w:w="3118"/>
            <w:shd w:val="clear" w:color="auto" w:fill="F2F4F6"/>
          </w:tcPr>
          <w:p>
            <w:pPr>
              <w:spacing w:before="40" w:after="40" w:line="264" w:lineRule="auto"/>
              <w:jc w:val="left"/>
            </w:pPr>
            <w:r>
              <w:rPr>
                <w:rFonts w:ascii="Arial" w:hAnsi="Arial"/>
                <w:b w:val="0"/>
                <w:i w:val="0"/>
                <w:strike w:val="0"/>
                <w:sz w:val="19"/>
              </w:rPr>
              <w:t>Biểu điểm và danh mục lỗi sát hạch trên đường; điểm đạt từ 01/3/2027; nội dung 12 bài; cách phát hiệu lệnh tại trung tâm; trường hợp ngoại lệ Điều 13</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Cần bổ sung tài liệu gì để gỡ hết 49 nhãn?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Tài liệu</w:t>
            </w:r>
          </w:p>
        </w:tc>
        <w:tc>
          <w:tcPr>
            <w:shd w:val="clear" w:color="auto" w:fill="0B2C4D"/>
          </w:tcPr>
          <w:p>
            <w:pPr>
              <w:spacing w:before="40" w:after="40"/>
              <w:jc w:val="left"/>
            </w:pPr>
            <w:r>
              <w:rPr>
                <w:rFonts w:ascii="Arial" w:hAnsi="Arial"/>
                <w:b/>
                <w:i w:val="0"/>
                <w:strike w:val="0"/>
                <w:color w:val="FFFFFF"/>
                <w:sz w:val="19"/>
              </w:rPr>
              <w:t>Gỡ được bao nhiêu nhãn</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i w:val="0"/>
                <w:strike w:val="0"/>
                <w:sz w:val="19"/>
              </w:rPr>
              <w:t>Phụ lục chương trình đào tạo</w:t>
            </w:r>
            <w:r>
              <w:rPr>
                <w:rFonts w:ascii="Arial" w:hAnsi="Arial"/>
                <w:b w:val="0"/>
                <w:i w:val="0"/>
                <w:strike w:val="0"/>
                <w:sz w:val="19"/>
              </w:rPr>
              <w:t xml:space="preserve"> kèm TT 17/2026/TT-BXD</w:t>
            </w:r>
          </w:p>
        </w:tc>
        <w:tc>
          <w:tcPr>
            <w:tcW w:type="dxa" w:w="3118"/>
          </w:tcPr>
          <w:p>
            <w:pPr>
              <w:spacing w:before="40" w:after="40" w:line="264" w:lineRule="auto"/>
              <w:jc w:val="left"/>
            </w:pPr>
            <w:r>
              <w:rPr>
                <w:rFonts w:ascii="Arial" w:hAnsi="Arial"/>
                <w:b w:val="0"/>
                <w:i w:val="0"/>
                <w:strike w:val="0"/>
                <w:sz w:val="19"/>
              </w:rPr>
              <w:t>~18 nhãn (Phần 1 và Phần 3)</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i w:val="0"/>
                <w:strike w:val="0"/>
                <w:sz w:val="19"/>
              </w:rPr>
              <w:t>Phụ lục I và Phụ lục III</w:t>
            </w:r>
            <w:r>
              <w:rPr>
                <w:rFonts w:ascii="Arial" w:hAnsi="Arial"/>
                <w:b w:val="0"/>
                <w:i w:val="0"/>
                <w:strike w:val="0"/>
                <w:sz w:val="19"/>
              </w:rPr>
              <w:t xml:space="preserve"> kèm TT 108/2026/TT-BCA</w:t>
            </w:r>
          </w:p>
        </w:tc>
        <w:tc>
          <w:tcPr>
            <w:tcW w:type="dxa" w:w="3118"/>
            <w:shd w:val="clear" w:color="auto" w:fill="F2F4F6"/>
          </w:tcPr>
          <w:p>
            <w:pPr>
              <w:spacing w:before="40" w:after="40" w:line="264" w:lineRule="auto"/>
              <w:jc w:val="left"/>
            </w:pPr>
            <w:r>
              <w:rPr>
                <w:rFonts w:ascii="Arial" w:hAnsi="Arial"/>
                <w:b w:val="0"/>
                <w:i w:val="0"/>
                <w:strike w:val="0"/>
                <w:sz w:val="19"/>
              </w:rPr>
              <w:t>~25 nhãn (Phần 2, Bài 2–7)</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i w:val="0"/>
                <w:strike w:val="0"/>
                <w:sz w:val="19"/>
              </w:rPr>
              <w:t>Quy chuẩn kỹ thuật về sân sát hạch</w:t>
            </w:r>
            <w:r>
              <w:rPr>
                <w:rFonts w:ascii="Arial" w:hAnsi="Arial"/>
                <w:b w:val="0"/>
                <w:i w:val="0"/>
                <w:strike w:val="0"/>
                <w:sz w:val="19"/>
              </w:rPr>
              <w:t xml:space="preserve"> hoặc bản vẽ sân của cơ sở đào tạo</w:t>
            </w:r>
          </w:p>
        </w:tc>
        <w:tc>
          <w:tcPr>
            <w:tcW w:type="dxa" w:w="3118"/>
          </w:tcPr>
          <w:p>
            <w:pPr>
              <w:spacing w:before="40" w:after="40" w:line="264" w:lineRule="auto"/>
              <w:jc w:val="left"/>
            </w:pPr>
            <w:r>
              <w:rPr>
                <w:rFonts w:ascii="Arial" w:hAnsi="Arial"/>
                <w:b w:val="0"/>
                <w:i w:val="0"/>
                <w:strike w:val="0"/>
                <w:sz w:val="19"/>
              </w:rPr>
              <w:t>~6 nhãn (Bài 6)</w:t>
            </w:r>
          </w:p>
        </w:tc>
      </w:tr>
    </w:tbl>
    <w:p>
      <w:pPr>
        <w:spacing w:after="120" w:before="0" w:line="240" w:lineRule="auto"/>
      </w:pPr>
      <w:r>
        <w:rPr>
          <w:sz w:val="4"/>
        </w:rPr>
      </w:r>
    </w:p>
    <w:tbl>
      <w:tblPr>
        <w:tblW w:type="auto" w:w="0"/>
        <w:jc w:val="center"/>
        <w:tblLook w:firstColumn="1" w:firstRow="1" w:lastColumn="0" w:lastRow="0" w:noHBand="0" w:noVBand="1" w:val="04A0"/>
        <w:tblBorders>
          <w:left w:val="single" w:sz="18" w:space="0" w:color="5A6672"/>
          <w:top w:val="single" w:sz="2" w:space="0" w:color="5A6672"/>
          <w:bottom w:val="single" w:sz="2" w:space="0" w:color="5A6672"/>
          <w:right w:val="single" w:sz="2" w:space="0" w:color="5A6672"/>
        </w:tblBorders>
        <w:tblCellMar>
          <w:top w:w="120" w:type="dxa"/>
          <w:start w:w="180" w:type="dxa"/>
          <w:bottom w:w="120" w:type="dxa"/>
          <w:end w:w="180" w:type="dxa"/>
        </w:tblCellMar>
      </w:tblPr>
      <w:tblGrid>
        <w:gridCol w:w="9355"/>
      </w:tblGrid>
      <w:tr>
        <w:trPr>
          <w:cantSplit w:val="true"/>
        </w:trPr>
        <w:tc>
          <w:tcPr>
            <w:tcW w:type="dxa" w:w="8784"/>
            <w:shd w:val="clear" w:color="auto" w:fill="F2F4F6"/>
          </w:tcPr>
          <w:p>
            <w:pPr>
              <w:spacing w:after="100" w:line="283" w:lineRule="auto"/>
            </w:pPr>
            <w:r>
              <w:rPr>
                <w:rFonts w:ascii="Arial" w:hAnsi="Arial"/>
                <w:b/>
                <w:i w:val="0"/>
                <w:strike w:val="0"/>
                <w:sz w:val="21"/>
              </w:rPr>
              <w:t>Lý do chưa lấy được:</w:t>
            </w:r>
            <w:r>
              <w:rPr>
                <w:rFonts w:ascii="Arial" w:hAnsi="Arial"/>
                <w:b w:val="0"/>
                <w:i w:val="0"/>
                <w:strike w:val="0"/>
                <w:sz w:val="21"/>
              </w:rPr>
              <w:t xml:space="preserve"> network egress proxy của môi trường làm việc chặn </w:t>
            </w:r>
            <w:r>
              <w:rPr>
                <w:rFonts w:ascii="Consolas" w:hAnsi="Consolas"/>
                <w:b w:val="0"/>
                <w:i w:val="0"/>
                <w:strike w:val="0"/>
                <w:color w:val="A35A00"/>
                <w:sz w:val="17"/>
              </w:rPr>
              <w:t>thuvienphapluat.vn</w:t>
            </w:r>
            <w:r>
              <w:rPr>
                <w:rFonts w:ascii="Arial" w:hAnsi="Arial"/>
                <w:b w:val="0"/>
                <w:i w:val="0"/>
                <w:strike w:val="0"/>
                <w:sz w:val="21"/>
              </w:rPr>
              <w:t xml:space="preserve">, </w:t>
            </w:r>
            <w:r>
              <w:rPr>
                <w:rFonts w:ascii="Consolas" w:hAnsi="Consolas"/>
                <w:b w:val="0"/>
                <w:i w:val="0"/>
                <w:strike w:val="0"/>
                <w:color w:val="A35A00"/>
                <w:sz w:val="17"/>
              </w:rPr>
              <w:t>chinhphu.vn</w:t>
            </w:r>
            <w:r>
              <w:rPr>
                <w:rFonts w:ascii="Arial" w:hAnsi="Arial"/>
                <w:b w:val="0"/>
                <w:i w:val="0"/>
                <w:strike w:val="0"/>
                <w:sz w:val="21"/>
              </w:rPr>
              <w:t xml:space="preserve">, </w:t>
            </w:r>
            <w:r>
              <w:rPr>
                <w:rFonts w:ascii="Consolas" w:hAnsi="Consolas"/>
                <w:b w:val="0"/>
                <w:i w:val="0"/>
                <w:strike w:val="0"/>
                <w:color w:val="A35A00"/>
                <w:sz w:val="17"/>
              </w:rPr>
              <w:t>luatvietnam.vn</w:t>
            </w:r>
            <w:r>
              <w:rPr>
                <w:rFonts w:ascii="Arial" w:hAnsi="Arial"/>
                <w:b w:val="0"/>
                <w:i w:val="0"/>
                <w:strike w:val="0"/>
                <w:sz w:val="21"/>
              </w:rPr>
              <w:t xml:space="preserve">, </w:t>
            </w:r>
            <w:r>
              <w:rPr>
                <w:rFonts w:ascii="Consolas" w:hAnsi="Consolas"/>
                <w:b w:val="0"/>
                <w:i w:val="0"/>
                <w:strike w:val="0"/>
                <w:color w:val="A35A00"/>
                <w:sz w:val="17"/>
              </w:rPr>
              <w:t>tapchixaydung.vn</w:t>
            </w:r>
            <w:r>
              <w:rPr>
                <w:rFonts w:ascii="Arial" w:hAnsi="Arial"/>
                <w:b w:val="0"/>
                <w:i w:val="0"/>
                <w:strike w:val="0"/>
                <w:sz w:val="21"/>
              </w:rPr>
              <w:t xml:space="preserve">, </w:t>
            </w:r>
            <w:r>
              <w:rPr>
                <w:rFonts w:ascii="Consolas" w:hAnsi="Consolas"/>
                <w:b w:val="0"/>
                <w:i w:val="0"/>
                <w:strike w:val="0"/>
                <w:color w:val="A35A00"/>
                <w:sz w:val="17"/>
              </w:rPr>
              <w:t>laixemekong.com</w:t>
            </w:r>
            <w:r>
              <w:rPr>
                <w:rFonts w:ascii="Arial" w:hAnsi="Arial"/>
                <w:b w:val="0"/>
                <w:i w:val="0"/>
                <w:strike w:val="0"/>
                <w:sz w:val="21"/>
              </w:rPr>
              <w:t>. Chỉ tra được qua công cụ tìm kiếm ở dạng tóm tắt, không đọc được toàn văn phụ lục.</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 xml:space="preserve">E. DANH MỤC </w:t>
      </w:r>
      <w:r>
        <w:rPr>
          <w:rFonts w:ascii="Consolas" w:hAnsi="Consolas"/>
          <w:b/>
          <w:i w:val="0"/>
          <w:strike w:val="0"/>
          <w:color w:val="10508C"/>
          <w:sz w:val="27"/>
        </w:rPr>
        <w:t>[CẦN RÀ SOÁT]</w:t>
      </w:r>
      <w:r>
        <w:rPr>
          <w:rFonts w:ascii="Arial" w:hAnsi="Arial"/>
          <w:b/>
          <w:i w:val="0"/>
          <w:strike w:val="0"/>
          <w:color w:val="10508C"/>
          <w:sz w:val="27"/>
        </w:rPr>
        <w:t xml:space="preserve"> — 16 MỤC CẦN GIÁO VIÊN XÁC NHẬN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File</w:t>
            </w:r>
          </w:p>
        </w:tc>
        <w:tc>
          <w:tcPr>
            <w:shd w:val="clear" w:color="auto" w:fill="0B2C4D"/>
          </w:tcPr>
          <w:p>
            <w:pPr>
              <w:spacing w:before="40" w:after="40"/>
              <w:jc w:val="left"/>
            </w:pPr>
            <w:r>
              <w:rPr>
                <w:rFonts w:ascii="Arial" w:hAnsi="Arial"/>
                <w:b/>
                <w:i w:val="0"/>
                <w:strike w:val="0"/>
                <w:color w:val="FFFFFF"/>
                <w:sz w:val="19"/>
              </w:rPr>
              <w:t>Nội dung</w:t>
            </w:r>
          </w:p>
        </w:tc>
        <w:tc>
          <w:tcPr>
            <w:shd w:val="clear" w:color="auto" w:fill="0B2C4D"/>
          </w:tcPr>
          <w:p>
            <w:pPr>
              <w:spacing w:before="40" w:after="40"/>
              <w:jc w:val="center"/>
            </w:pPr>
            <w:r>
              <w:rPr>
                <w:rFonts w:ascii="Arial" w:hAnsi="Arial"/>
                <w:b/>
                <w:i w:val="0"/>
                <w:strike w:val="0"/>
                <w:color w:val="FFFFFF"/>
                <w:sz w:val="19"/>
              </w:rPr>
              <w:t>Mức độ</w:t>
            </w:r>
          </w:p>
        </w:tc>
      </w:tr>
      <w:tr>
        <w:trPr>
          <w:cantSplit w:val="true"/>
        </w:trPr>
        <w:tc>
          <w:tcPr>
            <w:tcW w:type="dxa" w:w="3118"/>
          </w:tcPr>
          <w:p>
            <w:pPr>
              <w:spacing w:before="40" w:after="40" w:line="264" w:lineRule="auto"/>
              <w:jc w:val="left"/>
            </w:pPr>
            <w:r>
              <w:rPr>
                <w:rFonts w:ascii="Arial" w:hAnsi="Arial"/>
                <w:b/>
                <w:i w:val="0"/>
                <w:strike w:val="0"/>
                <w:sz w:val="19"/>
              </w:rPr>
              <w:t>Bài 1</w:t>
            </w:r>
          </w:p>
        </w:tc>
        <w:tc>
          <w:tcPr>
            <w:tcW w:type="dxa" w:w="3118"/>
          </w:tcPr>
          <w:p>
            <w:pPr>
              <w:spacing w:before="40" w:after="40" w:line="264" w:lineRule="auto"/>
              <w:jc w:val="left"/>
            </w:pPr>
            <w:r>
              <w:rPr>
                <w:rFonts w:ascii="Arial" w:hAnsi="Arial"/>
                <w:b w:val="0"/>
                <w:i w:val="0"/>
                <w:strike w:val="0"/>
                <w:sz w:val="19"/>
              </w:rPr>
              <w:t xml:space="preserve">Sửa "Gồm 7 bước" → </w:t>
            </w:r>
            <w:r>
              <w:rPr>
                <w:rFonts w:ascii="Arial" w:hAnsi="Arial"/>
                <w:b/>
                <w:i w:val="0"/>
                <w:strike w:val="0"/>
                <w:sz w:val="19"/>
              </w:rPr>
              <w:t>"Gồm 8 bước"</w:t>
            </w:r>
            <w:r>
              <w:rPr>
                <w:rFonts w:ascii="Arial" w:hAnsi="Arial"/>
                <w:b w:val="0"/>
                <w:i w:val="0"/>
                <w:strike w:val="0"/>
                <w:sz w:val="19"/>
              </w:rPr>
              <w:t xml:space="preserve"> </w:t>
            </w:r>
            <w:r>
              <w:rPr>
                <w:rFonts w:ascii="Arial" w:hAnsi="Arial"/>
                <w:b w:val="0"/>
                <w:i/>
                <w:strike w:val="0"/>
                <w:sz w:val="19"/>
              </w:rPr>
              <w:t>(khớp phiếu hướng dẫn gốc)</w:t>
            </w:r>
          </w:p>
        </w:tc>
        <w:tc>
          <w:tcPr>
            <w:tcW w:type="dxa" w:w="3118"/>
          </w:tcPr>
          <w:p>
            <w:pPr>
              <w:spacing w:before="40" w:after="40" w:line="264" w:lineRule="auto"/>
              <w:jc w:val="center"/>
            </w:pPr>
            <w:r>
              <w:rPr>
                <w:rFonts w:ascii="Arial" w:hAnsi="Arial"/>
                <w:b w:val="0"/>
                <w:i w:val="0"/>
                <w:strike w:val="0"/>
                <w:sz w:val="19"/>
              </w:rPr>
              <w:t>Thấp</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1</w:t>
            </w:r>
          </w:p>
        </w:tc>
        <w:tc>
          <w:tcPr>
            <w:tcW w:type="dxa" w:w="3118"/>
            <w:shd w:val="clear" w:color="auto" w:fill="F2F4F6"/>
          </w:tcPr>
          <w:p>
            <w:pPr>
              <w:spacing w:before="40" w:after="40" w:line="264" w:lineRule="auto"/>
              <w:jc w:val="left"/>
            </w:pPr>
            <w:r>
              <w:rPr>
                <w:rFonts w:ascii="Arial" w:hAnsi="Arial"/>
                <w:b w:val="0"/>
                <w:i w:val="0"/>
                <w:strike w:val="0"/>
                <w:sz w:val="19"/>
              </w:rPr>
              <w:t>Phanh tay điện tử (EPB) — bản gốc chỉ mô tả phanh tay cơ</w:t>
            </w:r>
          </w:p>
        </w:tc>
        <w:tc>
          <w:tcPr>
            <w:tcW w:type="dxa" w:w="3118"/>
            <w:shd w:val="clear" w:color="auto" w:fill="F2F4F6"/>
          </w:tcPr>
          <w:p>
            <w:pPr>
              <w:spacing w:before="40" w:after="40" w:line="264" w:lineRule="auto"/>
              <w:jc w:val="center"/>
            </w:pPr>
            <w:r>
              <w:rPr>
                <w:rFonts w:ascii="Arial" w:hAnsi="Arial"/>
                <w:b/>
                <w:i w:val="0"/>
                <w:strike w:val="0"/>
                <w:sz w:val="19"/>
              </w:rPr>
              <w:t>Cao</w:t>
            </w:r>
          </w:p>
        </w:tc>
      </w:tr>
      <w:tr>
        <w:trPr>
          <w:cantSplit w:val="true"/>
        </w:trPr>
        <w:tc>
          <w:tcPr>
            <w:tcW w:type="dxa" w:w="3118"/>
          </w:tcPr>
          <w:p>
            <w:pPr>
              <w:spacing w:before="40" w:after="40" w:line="264" w:lineRule="auto"/>
              <w:jc w:val="left"/>
            </w:pPr>
            <w:r>
              <w:rPr>
                <w:rFonts w:ascii="Arial" w:hAnsi="Arial"/>
                <w:b/>
                <w:i w:val="0"/>
                <w:strike w:val="0"/>
                <w:sz w:val="19"/>
              </w:rPr>
              <w:t>Bài 2</w:t>
            </w:r>
          </w:p>
        </w:tc>
        <w:tc>
          <w:tcPr>
            <w:tcW w:type="dxa" w:w="3118"/>
          </w:tcPr>
          <w:p>
            <w:pPr>
              <w:spacing w:before="40" w:after="40" w:line="264" w:lineRule="auto"/>
              <w:jc w:val="left"/>
            </w:pPr>
            <w:r>
              <w:rPr>
                <w:rFonts w:ascii="Arial" w:hAnsi="Arial"/>
                <w:b w:val="0"/>
                <w:i w:val="0"/>
                <w:strike w:val="0"/>
                <w:sz w:val="19"/>
              </w:rPr>
              <w:t>Xe sát hạch có trang bị Auto Hold / HAC hay không</w:t>
            </w:r>
          </w:p>
        </w:tc>
        <w:tc>
          <w:tcPr>
            <w:tcW w:type="dxa" w:w="3118"/>
          </w:tcPr>
          <w:p>
            <w:pPr>
              <w:spacing w:before="40" w:after="40" w:line="264" w:lineRule="auto"/>
              <w:jc w:val="center"/>
            </w:pPr>
            <w:r>
              <w:rPr>
                <w:rFonts w:ascii="Arial" w:hAnsi="Arial"/>
                <w:b/>
                <w:i w:val="0"/>
                <w:strike w:val="0"/>
                <w:sz w:val="19"/>
              </w:rPr>
              <w:t>Cao</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2</w:t>
            </w:r>
          </w:p>
        </w:tc>
        <w:tc>
          <w:tcPr>
            <w:tcW w:type="dxa" w:w="3118"/>
            <w:shd w:val="clear" w:color="auto" w:fill="F2F4F6"/>
          </w:tcPr>
          <w:p>
            <w:pPr>
              <w:spacing w:before="40" w:after="40" w:line="264" w:lineRule="auto"/>
              <w:jc w:val="left"/>
            </w:pPr>
            <w:r>
              <w:rPr>
                <w:rFonts w:ascii="Arial" w:hAnsi="Arial"/>
                <w:b w:val="0"/>
                <w:i w:val="0"/>
                <w:strike w:val="0"/>
                <w:sz w:val="19"/>
              </w:rPr>
              <w:t>Chế độ số thấp khi xuống dốc với xe số tự động</w:t>
            </w:r>
          </w:p>
        </w:tc>
        <w:tc>
          <w:tcPr>
            <w:tcW w:type="dxa" w:w="3118"/>
            <w:shd w:val="clear" w:color="auto" w:fill="F2F4F6"/>
          </w:tcPr>
          <w:p>
            <w:pPr>
              <w:spacing w:before="40" w:after="40" w:line="264" w:lineRule="auto"/>
              <w:jc w:val="center"/>
            </w:pPr>
            <w:r>
              <w:rPr>
                <w:rFonts w:ascii="Arial" w:hAnsi="Arial"/>
                <w:b w:val="0"/>
                <w:i w:val="0"/>
                <w:strike w:val="0"/>
                <w:sz w:val="19"/>
              </w:rPr>
              <w:t>Trung bình</w:t>
            </w:r>
          </w:p>
        </w:tc>
      </w:tr>
      <w:tr>
        <w:trPr>
          <w:cantSplit w:val="true"/>
        </w:trPr>
        <w:tc>
          <w:tcPr>
            <w:tcW w:type="dxa" w:w="3118"/>
          </w:tcPr>
          <w:p>
            <w:pPr>
              <w:spacing w:before="40" w:after="40" w:line="264" w:lineRule="auto"/>
              <w:jc w:val="left"/>
            </w:pPr>
            <w:r>
              <w:rPr>
                <w:rFonts w:ascii="Arial" w:hAnsi="Arial"/>
                <w:b/>
                <w:i w:val="0"/>
                <w:strike w:val="0"/>
                <w:sz w:val="19"/>
              </w:rPr>
              <w:t>Bài 3</w:t>
            </w:r>
          </w:p>
        </w:tc>
        <w:tc>
          <w:tcPr>
            <w:tcW w:type="dxa" w:w="3118"/>
          </w:tcPr>
          <w:p>
            <w:pPr>
              <w:spacing w:before="40" w:after="40" w:line="264" w:lineRule="auto"/>
              <w:jc w:val="left"/>
            </w:pPr>
            <w:r>
              <w:rPr>
                <w:rFonts w:ascii="Arial" w:hAnsi="Arial"/>
                <w:b w:val="0"/>
                <w:i w:val="0"/>
                <w:strike w:val="0"/>
                <w:sz w:val="19"/>
              </w:rPr>
              <w:t xml:space="preserve">Đổi ký hiệu </w:t>
            </w:r>
            <w:r>
              <w:rPr>
                <w:rFonts w:ascii="Arial" w:hAnsi="Arial"/>
                <w:b/>
                <w:i w:val="0"/>
                <w:strike w:val="0"/>
                <w:sz w:val="19"/>
              </w:rPr>
              <w:t>B1 → Bbx</w:t>
            </w:r>
            <w:r>
              <w:rPr>
                <w:rFonts w:ascii="Arial" w:hAnsi="Arial"/>
                <w:b w:val="0"/>
                <w:i w:val="0"/>
                <w:strike w:val="0"/>
                <w:sz w:val="19"/>
              </w:rPr>
              <w:t xml:space="preserve"> trong công thức Bvb </w:t>
            </w:r>
            <w:r>
              <w:rPr>
                <w:rFonts w:ascii="Arial" w:hAnsi="Arial"/>
                <w:b w:val="0"/>
                <w:i/>
                <w:strike w:val="0"/>
                <w:sz w:val="19"/>
              </w:rPr>
              <w:t>(tránh nhầm với hạng bằng)</w:t>
            </w:r>
          </w:p>
        </w:tc>
        <w:tc>
          <w:tcPr>
            <w:tcW w:type="dxa" w:w="3118"/>
          </w:tcPr>
          <w:p>
            <w:pPr>
              <w:spacing w:before="40" w:after="40" w:line="264" w:lineRule="auto"/>
              <w:jc w:val="center"/>
            </w:pPr>
            <w:r>
              <w:rPr>
                <w:rFonts w:ascii="Arial" w:hAnsi="Arial"/>
                <w:b w:val="0"/>
                <w:i w:val="0"/>
                <w:strike w:val="0"/>
                <w:sz w:val="19"/>
              </w:rPr>
              <w:t>Thấp</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4</w:t>
            </w:r>
          </w:p>
        </w:tc>
        <w:tc>
          <w:tcPr>
            <w:tcW w:type="dxa" w:w="3118"/>
            <w:shd w:val="clear" w:color="auto" w:fill="F2F4F6"/>
          </w:tcPr>
          <w:p>
            <w:pPr>
              <w:spacing w:before="40" w:after="40" w:line="264" w:lineRule="auto"/>
              <w:jc w:val="left"/>
            </w:pPr>
            <w:r>
              <w:rPr>
                <w:rFonts w:ascii="Arial" w:hAnsi="Arial"/>
                <w:b w:val="0"/>
                <w:i w:val="0"/>
                <w:strike w:val="0"/>
                <w:sz w:val="19"/>
              </w:rPr>
              <w:t>Sửa lỗi mất dấu: "Chiều di… mt" → "Chiều dài… mét"</w:t>
            </w:r>
          </w:p>
        </w:tc>
        <w:tc>
          <w:tcPr>
            <w:tcW w:type="dxa" w:w="3118"/>
            <w:shd w:val="clear" w:color="auto" w:fill="F2F4F6"/>
          </w:tcPr>
          <w:p>
            <w:pPr>
              <w:spacing w:before="40" w:after="40" w:line="264" w:lineRule="auto"/>
              <w:jc w:val="center"/>
            </w:pPr>
            <w:r>
              <w:rPr>
                <w:rFonts w:ascii="Arial" w:hAnsi="Arial"/>
                <w:b w:val="0"/>
                <w:i w:val="0"/>
                <w:strike w:val="0"/>
                <w:sz w:val="19"/>
              </w:rPr>
              <w:t>Thấp</w:t>
            </w:r>
          </w:p>
        </w:tc>
      </w:tr>
      <w:tr>
        <w:trPr>
          <w:cantSplit w:val="true"/>
        </w:trPr>
        <w:tc>
          <w:tcPr>
            <w:tcW w:type="dxa" w:w="3118"/>
          </w:tcPr>
          <w:p>
            <w:pPr>
              <w:spacing w:before="40" w:after="40" w:line="264" w:lineRule="auto"/>
              <w:jc w:val="left"/>
            </w:pPr>
            <w:r>
              <w:rPr>
                <w:rFonts w:ascii="Arial" w:hAnsi="Arial"/>
                <w:b/>
                <w:i w:val="0"/>
                <w:strike w:val="0"/>
                <w:sz w:val="19"/>
              </w:rPr>
              <w:t>Bài 4</w:t>
            </w:r>
          </w:p>
        </w:tc>
        <w:tc>
          <w:tcPr>
            <w:tcW w:type="dxa" w:w="3118"/>
          </w:tcPr>
          <w:p>
            <w:pPr>
              <w:spacing w:before="40" w:after="40" w:line="264" w:lineRule="auto"/>
              <w:jc w:val="left"/>
            </w:pPr>
            <w:r>
              <w:rPr>
                <w:rFonts w:ascii="Arial" w:hAnsi="Arial"/>
                <w:b/>
                <w:i w:val="0"/>
                <w:strike w:val="0"/>
                <w:sz w:val="19"/>
              </w:rPr>
              <w:t>Tính lại Bqc = 3,674 m</w:t>
            </w:r>
            <w:r>
              <w:rPr>
                <w:rFonts w:ascii="Arial" w:hAnsi="Arial"/>
                <w:b w:val="0"/>
                <w:i w:val="0"/>
                <w:strike w:val="0"/>
                <w:sz w:val="19"/>
              </w:rPr>
              <w:t xml:space="preserve"> </w:t>
            </w:r>
            <w:r>
              <w:rPr>
                <w:rFonts w:ascii="Arial" w:hAnsi="Arial"/>
                <w:b w:val="0"/>
                <w:i/>
                <w:strike w:val="0"/>
                <w:sz w:val="19"/>
              </w:rPr>
              <w:t>(gốc 3,74 m)</w:t>
            </w:r>
            <w:r>
              <w:rPr>
                <w:rFonts w:ascii="Arial" w:hAnsi="Arial"/>
                <w:b w:val="0"/>
                <w:i w:val="0"/>
                <w:strike w:val="0"/>
                <w:sz w:val="19"/>
              </w:rPr>
              <w:t xml:space="preserve">, RTr = 2,026 m </w:t>
            </w:r>
            <w:r>
              <w:rPr>
                <w:rFonts w:ascii="Arial" w:hAnsi="Arial"/>
                <w:b w:val="0"/>
                <w:i/>
                <w:strike w:val="0"/>
                <w:sz w:val="19"/>
              </w:rPr>
              <w:t>(gốc 1,96 m)</w:t>
            </w:r>
            <w:r>
              <w:rPr>
                <w:rFonts w:ascii="Arial" w:hAnsi="Arial"/>
                <w:b w:val="0"/>
                <w:i w:val="0"/>
                <w:strike w:val="0"/>
                <w:sz w:val="19"/>
              </w:rPr>
              <w:t xml:space="preserve">, Sqc = 7,726 m </w:t>
            </w:r>
            <w:r>
              <w:rPr>
                <w:rFonts w:ascii="Arial" w:hAnsi="Arial"/>
                <w:b w:val="0"/>
                <w:i/>
                <w:strike w:val="0"/>
                <w:sz w:val="19"/>
              </w:rPr>
              <w:t>(gốc 7,66 m)</w:t>
            </w:r>
          </w:p>
        </w:tc>
        <w:tc>
          <w:tcPr>
            <w:tcW w:type="dxa" w:w="3118"/>
          </w:tcPr>
          <w:p>
            <w:pPr>
              <w:spacing w:before="40" w:after="40" w:line="264" w:lineRule="auto"/>
              <w:jc w:val="center"/>
            </w:pPr>
            <w:r>
              <w:rPr>
                <w:rFonts w:ascii="Arial" w:hAnsi="Arial"/>
                <w:b/>
                <w:i w:val="0"/>
                <w:strike w:val="0"/>
                <w:sz w:val="19"/>
              </w:rPr>
              <w:t>Cao</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4</w:t>
            </w:r>
          </w:p>
        </w:tc>
        <w:tc>
          <w:tcPr>
            <w:tcW w:type="dxa" w:w="3118"/>
            <w:shd w:val="clear" w:color="auto" w:fill="F2F4F6"/>
          </w:tcPr>
          <w:p>
            <w:pPr>
              <w:spacing w:before="40" w:after="40" w:line="264" w:lineRule="auto"/>
              <w:jc w:val="left"/>
            </w:pPr>
            <w:r>
              <w:rPr>
                <w:rFonts w:ascii="Arial" w:hAnsi="Arial"/>
                <w:b w:val="0"/>
                <w:i w:val="0"/>
                <w:strike w:val="0"/>
                <w:sz w:val="19"/>
              </w:rPr>
              <w:t>Đổi "kiếng" → "gương"</w:t>
            </w:r>
          </w:p>
        </w:tc>
        <w:tc>
          <w:tcPr>
            <w:tcW w:type="dxa" w:w="3118"/>
            <w:shd w:val="clear" w:color="auto" w:fill="F2F4F6"/>
          </w:tcPr>
          <w:p>
            <w:pPr>
              <w:spacing w:before="40" w:after="40" w:line="264" w:lineRule="auto"/>
              <w:jc w:val="center"/>
            </w:pPr>
            <w:r>
              <w:rPr>
                <w:rFonts w:ascii="Arial" w:hAnsi="Arial"/>
                <w:b w:val="0"/>
                <w:i w:val="0"/>
                <w:strike w:val="0"/>
                <w:sz w:val="19"/>
              </w:rPr>
              <w:t>Thấp</w:t>
            </w:r>
          </w:p>
        </w:tc>
      </w:tr>
      <w:tr>
        <w:trPr>
          <w:cantSplit w:val="true"/>
        </w:trPr>
        <w:tc>
          <w:tcPr>
            <w:tcW w:type="dxa" w:w="3118"/>
          </w:tcPr>
          <w:p>
            <w:pPr>
              <w:spacing w:before="40" w:after="40" w:line="264" w:lineRule="auto"/>
              <w:jc w:val="left"/>
            </w:pPr>
            <w:r>
              <w:rPr>
                <w:rFonts w:ascii="Arial" w:hAnsi="Arial"/>
                <w:b/>
                <w:i w:val="0"/>
                <w:strike w:val="0"/>
                <w:sz w:val="19"/>
              </w:rPr>
              <w:t>Bài 5</w:t>
            </w:r>
          </w:p>
        </w:tc>
        <w:tc>
          <w:tcPr>
            <w:tcW w:type="dxa" w:w="3118"/>
          </w:tcPr>
          <w:p>
            <w:pPr>
              <w:spacing w:before="40" w:after="40" w:line="264" w:lineRule="auto"/>
              <w:jc w:val="left"/>
            </w:pPr>
            <w:r>
              <w:rPr>
                <w:rFonts w:ascii="Arial" w:hAnsi="Arial"/>
                <w:b/>
                <w:i w:val="0"/>
                <w:strike w:val="0"/>
                <w:sz w:val="19"/>
              </w:rPr>
              <w:t>Điền lại dòng 3 bảng sai phạm</w:t>
            </w:r>
            <w:r>
              <w:rPr>
                <w:rFonts w:ascii="Arial" w:hAnsi="Arial"/>
                <w:b w:val="0"/>
                <w:i w:val="0"/>
                <w:strike w:val="0"/>
                <w:sz w:val="19"/>
              </w:rPr>
              <w:t xml:space="preserve"> bị chép nhầm cột</w:t>
            </w:r>
          </w:p>
        </w:tc>
        <w:tc>
          <w:tcPr>
            <w:tcW w:type="dxa" w:w="3118"/>
          </w:tcPr>
          <w:p>
            <w:pPr>
              <w:spacing w:before="40" w:after="40" w:line="264" w:lineRule="auto"/>
              <w:jc w:val="center"/>
            </w:pPr>
            <w:r>
              <w:rPr>
                <w:rFonts w:ascii="Arial" w:hAnsi="Arial"/>
                <w:b/>
                <w:i w:val="0"/>
                <w:strike w:val="0"/>
                <w:sz w:val="19"/>
              </w:rPr>
              <w:t>Cao</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Bài 6</w:t>
            </w:r>
          </w:p>
        </w:tc>
        <w:tc>
          <w:tcPr>
            <w:tcW w:type="dxa" w:w="3118"/>
            <w:shd w:val="clear" w:color="auto" w:fill="F2F4F6"/>
          </w:tcPr>
          <w:p>
            <w:pPr>
              <w:spacing w:before="40" w:after="40" w:line="264" w:lineRule="auto"/>
              <w:jc w:val="left"/>
            </w:pPr>
            <w:r>
              <w:rPr>
                <w:rFonts w:ascii="Arial" w:hAnsi="Arial"/>
                <w:b/>
                <w:i w:val="0"/>
                <w:strike w:val="0"/>
                <w:sz w:val="19"/>
              </w:rPr>
              <w:t>Điền lại dòng 3 bảng sai phạm</w:t>
            </w:r>
            <w:r>
              <w:rPr>
                <w:rFonts w:ascii="Arial" w:hAnsi="Arial"/>
                <w:b w:val="0"/>
                <w:i w:val="0"/>
                <w:strike w:val="0"/>
                <w:sz w:val="19"/>
              </w:rPr>
              <w:t xml:space="preserve"> bị chép nhầm cột</w:t>
            </w:r>
          </w:p>
        </w:tc>
        <w:tc>
          <w:tcPr>
            <w:tcW w:type="dxa" w:w="3118"/>
            <w:shd w:val="clear" w:color="auto" w:fill="F2F4F6"/>
          </w:tcPr>
          <w:p>
            <w:pPr>
              <w:spacing w:before="40" w:after="40" w:line="264" w:lineRule="auto"/>
              <w:jc w:val="center"/>
            </w:pPr>
            <w:r>
              <w:rPr>
                <w:rFonts w:ascii="Arial" w:hAnsi="Arial"/>
                <w:b/>
                <w:i w:val="0"/>
                <w:strike w:val="0"/>
                <w:sz w:val="19"/>
              </w:rPr>
              <w:t>Cao</w:t>
            </w:r>
          </w:p>
        </w:tc>
      </w:tr>
      <w:tr>
        <w:trPr>
          <w:cantSplit w:val="true"/>
        </w:trPr>
        <w:tc>
          <w:tcPr>
            <w:tcW w:type="dxa" w:w="3118"/>
          </w:tcPr>
          <w:p>
            <w:pPr>
              <w:spacing w:before="40" w:after="40" w:line="264" w:lineRule="auto"/>
              <w:jc w:val="left"/>
            </w:pPr>
            <w:r>
              <w:rPr>
                <w:rFonts w:ascii="Arial" w:hAnsi="Arial"/>
                <w:b/>
                <w:i w:val="0"/>
                <w:strike w:val="0"/>
                <w:sz w:val="19"/>
              </w:rPr>
              <w:t>Bài 7</w:t>
            </w:r>
          </w:p>
        </w:tc>
        <w:tc>
          <w:tcPr>
            <w:tcW w:type="dxa" w:w="3118"/>
          </w:tcPr>
          <w:p>
            <w:pPr>
              <w:spacing w:before="40" w:after="40" w:line="264" w:lineRule="auto"/>
              <w:jc w:val="left"/>
            </w:pPr>
            <w:r>
              <w:rPr>
                <w:rFonts w:ascii="Arial" w:hAnsi="Arial"/>
                <w:b w:val="0"/>
                <w:i w:val="0"/>
                <w:strike w:val="0"/>
                <w:sz w:val="19"/>
              </w:rPr>
              <w:t xml:space="preserve">Cách phát hiệu lệnh hiện nay </w:t>
            </w:r>
            <w:r>
              <w:rPr>
                <w:rFonts w:ascii="Arial" w:hAnsi="Arial"/>
                <w:b w:val="0"/>
                <w:i/>
                <w:strike w:val="0"/>
                <w:sz w:val="19"/>
              </w:rPr>
              <w:t>(bản gốc mô tả sát hạch viên bấm remote)</w:t>
            </w:r>
          </w:p>
        </w:tc>
        <w:tc>
          <w:tcPr>
            <w:tcW w:type="dxa" w:w="3118"/>
          </w:tcPr>
          <w:p>
            <w:pPr>
              <w:spacing w:before="40" w:after="40" w:line="264" w:lineRule="auto"/>
              <w:jc w:val="center"/>
            </w:pPr>
            <w:r>
              <w:rPr>
                <w:rFonts w:ascii="Arial" w:hAnsi="Arial"/>
                <w:b/>
                <w:i w:val="0"/>
                <w:strike w:val="0"/>
                <w:sz w:val="19"/>
              </w:rPr>
              <w:t>Cao</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6 mục "Cao" cần giáo viên quyết định trước khi phát hồ sơ</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w:t>
            </w:r>
          </w:p>
        </w:tc>
        <w:tc>
          <w:tcPr>
            <w:shd w:val="clear" w:color="auto" w:fill="0B2C4D"/>
          </w:tcPr>
          <w:p>
            <w:pPr>
              <w:spacing w:before="40" w:after="40"/>
              <w:jc w:val="left"/>
            </w:pPr>
            <w:r>
              <w:rPr>
                <w:rFonts w:ascii="Arial" w:hAnsi="Arial"/>
                <w:b/>
                <w:i w:val="0"/>
                <w:strike w:val="0"/>
                <w:color w:val="FFFFFF"/>
                <w:sz w:val="19"/>
              </w:rPr>
              <w:t>Vấn đề</w:t>
            </w:r>
          </w:p>
        </w:tc>
        <w:tc>
          <w:tcPr>
            <w:shd w:val="clear" w:color="auto" w:fill="0B2C4D"/>
          </w:tcPr>
          <w:p>
            <w:pPr>
              <w:spacing w:before="40" w:after="40"/>
              <w:jc w:val="left"/>
            </w:pPr>
            <w:r>
              <w:rPr>
                <w:rFonts w:ascii="Arial" w:hAnsi="Arial"/>
                <w:b/>
                <w:i w:val="0"/>
                <w:strike w:val="0"/>
                <w:color w:val="FFFFFF"/>
                <w:sz w:val="19"/>
              </w:rPr>
              <w:t>Câu hỏi cần trả lời</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i w:val="0"/>
                <w:strike w:val="0"/>
                <w:sz w:val="19"/>
              </w:rPr>
              <w:t>Bqc của Bài 4</w:t>
            </w:r>
          </w:p>
        </w:tc>
        <w:tc>
          <w:tcPr>
            <w:tcW w:type="dxa" w:w="3118"/>
          </w:tcPr>
          <w:p>
            <w:pPr>
              <w:spacing w:before="40" w:after="40" w:line="264" w:lineRule="auto"/>
              <w:jc w:val="left"/>
            </w:pPr>
            <w:r>
              <w:rPr>
                <w:rFonts w:ascii="Arial" w:hAnsi="Arial"/>
                <w:b w:val="0"/>
                <w:i w:val="0"/>
                <w:strike w:val="0"/>
                <w:sz w:val="19"/>
              </w:rPr>
              <w:t xml:space="preserve">Sân tập thực tế kẻ theo 3,74 m </w:t>
            </w:r>
            <w:r>
              <w:rPr>
                <w:rFonts w:ascii="Arial" w:hAnsi="Arial"/>
                <w:b w:val="0"/>
                <w:i/>
                <w:strike w:val="0"/>
                <w:sz w:val="19"/>
              </w:rPr>
              <w:t>(số gốc)</w:t>
            </w:r>
            <w:r>
              <w:rPr>
                <w:rFonts w:ascii="Arial" w:hAnsi="Arial"/>
                <w:b w:val="0"/>
                <w:i w:val="0"/>
                <w:strike w:val="0"/>
                <w:sz w:val="19"/>
              </w:rPr>
              <w:t xml:space="preserve"> hay 3,674 m </w:t>
            </w:r>
            <w:r>
              <w:rPr>
                <w:rFonts w:ascii="Arial" w:hAnsi="Arial"/>
                <w:b w:val="0"/>
                <w:i/>
                <w:strike w:val="0"/>
                <w:sz w:val="19"/>
              </w:rPr>
              <w:t>(số tính lại)</w:t>
            </w:r>
            <w:r>
              <w:rPr>
                <w:rFonts w:ascii="Arial" w:hAnsi="Arial"/>
                <w:b w:val="0"/>
                <w:i w:val="0"/>
                <w:strike w:val="0"/>
                <w:sz w:val="19"/>
              </w:rPr>
              <w:t>?</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i w:val="0"/>
                <w:strike w:val="0"/>
                <w:sz w:val="19"/>
              </w:rPr>
              <w:t>Dòng 3 bảng lỗi Bài 5</w:t>
            </w:r>
          </w:p>
        </w:tc>
        <w:tc>
          <w:tcPr>
            <w:tcW w:type="dxa" w:w="3118"/>
            <w:shd w:val="clear" w:color="auto" w:fill="F2F4F6"/>
          </w:tcPr>
          <w:p>
            <w:pPr>
              <w:spacing w:before="40" w:after="40" w:line="264" w:lineRule="auto"/>
              <w:jc w:val="left"/>
            </w:pPr>
            <w:r>
              <w:rPr>
                <w:rFonts w:ascii="Arial" w:hAnsi="Arial"/>
                <w:b w:val="0"/>
                <w:i w:val="0"/>
                <w:strike w:val="0"/>
                <w:sz w:val="19"/>
              </w:rPr>
              <w:t>Nội dung suy luận thay thế có đúng với thực tế giảng dạy không?</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i w:val="0"/>
                <w:strike w:val="0"/>
                <w:sz w:val="19"/>
              </w:rPr>
              <w:t>Dòng 3 bảng lỗi Bài 6</w:t>
            </w:r>
          </w:p>
        </w:tc>
        <w:tc>
          <w:tcPr>
            <w:tcW w:type="dxa" w:w="3118"/>
          </w:tcPr>
          <w:p>
            <w:pPr>
              <w:spacing w:before="40" w:after="40" w:line="264" w:lineRule="auto"/>
              <w:jc w:val="left"/>
            </w:pPr>
            <w:r>
              <w:rPr>
                <w:rFonts w:ascii="Arial" w:hAnsi="Arial"/>
                <w:b w:val="0"/>
                <w:i w:val="0"/>
                <w:strike w:val="0"/>
                <w:sz w:val="19"/>
              </w:rPr>
              <w:t>Như trên</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i w:val="0"/>
                <w:strike w:val="0"/>
                <w:sz w:val="19"/>
              </w:rPr>
              <w:t>Phanh tay điện tử</w:t>
            </w:r>
          </w:p>
        </w:tc>
        <w:tc>
          <w:tcPr>
            <w:tcW w:type="dxa" w:w="3118"/>
            <w:shd w:val="clear" w:color="auto" w:fill="F2F4F6"/>
          </w:tcPr>
          <w:p>
            <w:pPr>
              <w:spacing w:before="40" w:after="40" w:line="264" w:lineRule="auto"/>
              <w:jc w:val="left"/>
            </w:pPr>
            <w:r>
              <w:rPr>
                <w:rFonts w:ascii="Arial" w:hAnsi="Arial"/>
                <w:b w:val="0"/>
                <w:i w:val="0"/>
                <w:strike w:val="0"/>
                <w:sz w:val="19"/>
              </w:rPr>
              <w:t>Xe tập lái của trung tâm dùng phanh tay cơ hay EPB?</w:t>
            </w:r>
          </w:p>
        </w:tc>
      </w:tr>
      <w:tr>
        <w:trPr>
          <w:cantSplit w:val="true"/>
        </w:trPr>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i w:val="0"/>
                <w:strike w:val="0"/>
                <w:sz w:val="19"/>
              </w:rPr>
              <w:t>Auto Hold / HAC</w:t>
            </w:r>
          </w:p>
        </w:tc>
        <w:tc>
          <w:tcPr>
            <w:tcW w:type="dxa" w:w="3118"/>
          </w:tcPr>
          <w:p>
            <w:pPr>
              <w:spacing w:before="40" w:after="40" w:line="264" w:lineRule="auto"/>
              <w:jc w:val="left"/>
            </w:pPr>
            <w:r>
              <w:rPr>
                <w:rFonts w:ascii="Arial" w:hAnsi="Arial"/>
                <w:b w:val="0"/>
                <w:i w:val="0"/>
                <w:strike w:val="0"/>
                <w:sz w:val="19"/>
              </w:rPr>
              <w:t xml:space="preserve">Xe tập lái và </w:t>
            </w:r>
            <w:r>
              <w:rPr>
                <w:rFonts w:ascii="Arial" w:hAnsi="Arial"/>
                <w:b/>
                <w:i w:val="0"/>
                <w:strike w:val="0"/>
                <w:sz w:val="19"/>
              </w:rPr>
              <w:t>xe sát hạch</w:t>
            </w:r>
            <w:r>
              <w:rPr>
                <w:rFonts w:ascii="Arial" w:hAnsi="Arial"/>
                <w:b w:val="0"/>
                <w:i w:val="0"/>
                <w:strike w:val="0"/>
                <w:sz w:val="19"/>
              </w:rPr>
              <w:t xml:space="preserve"> có tính năng này không?</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6</w:t>
            </w:r>
          </w:p>
        </w:tc>
        <w:tc>
          <w:tcPr>
            <w:tcW w:type="dxa" w:w="3118"/>
            <w:shd w:val="clear" w:color="auto" w:fill="F2F4F6"/>
          </w:tcPr>
          <w:p>
            <w:pPr>
              <w:spacing w:before="40" w:after="40" w:line="264" w:lineRule="auto"/>
              <w:jc w:val="left"/>
            </w:pPr>
            <w:r>
              <w:rPr>
                <w:rFonts w:ascii="Arial" w:hAnsi="Arial"/>
                <w:b/>
                <w:i w:val="0"/>
                <w:strike w:val="0"/>
                <w:sz w:val="19"/>
              </w:rPr>
              <w:t>Hiệu lệnh bài đường trường</w:t>
            </w:r>
          </w:p>
        </w:tc>
        <w:tc>
          <w:tcPr>
            <w:tcW w:type="dxa" w:w="3118"/>
            <w:shd w:val="clear" w:color="auto" w:fill="F2F4F6"/>
          </w:tcPr>
          <w:p>
            <w:pPr>
              <w:spacing w:before="40" w:after="40" w:line="264" w:lineRule="auto"/>
              <w:jc w:val="left"/>
            </w:pPr>
            <w:r>
              <w:rPr>
                <w:rFonts w:ascii="Arial" w:hAnsi="Arial"/>
                <w:b w:val="0"/>
                <w:i w:val="0"/>
                <w:strike w:val="0"/>
                <w:sz w:val="19"/>
              </w:rPr>
              <w:t>Trung tâm phát hiệu lệnh bằng thiết bị tự động hay có sát hạch viên?</w:t>
            </w:r>
          </w:p>
        </w:tc>
      </w:tr>
    </w:tbl>
    <w:p>
      <w:pPr>
        <w:spacing w:after="120" w:before="0" w:line="240" w:lineRule="auto"/>
      </w:pPr>
      <w:r>
        <w:rPr>
          <w:sz w:val="4"/>
        </w:rPr>
      </w:r>
    </w:p>
    <w:p>
      <w:pPr>
        <w:pStyle w:val="Heading2"/>
        <w:keepNext/>
        <w:spacing w:before="280" w:after="100"/>
      </w:pPr>
      <w:r>
        <w:rPr>
          <w:rFonts w:ascii="Arial" w:hAnsi="Arial"/>
          <w:b/>
          <w:i w:val="0"/>
          <w:strike w:val="0"/>
          <w:color w:val="10508C"/>
          <w:sz w:val="27"/>
        </w:rPr>
        <w:t>B. BẢNG THUẬT NGỮ THỐNG NHẤT TOÀN HỒ SƠ</w:t>
      </w:r>
    </w:p>
    <w:p>
      <w:pPr>
        <w:pStyle w:val="Heading3"/>
        <w:keepNext/>
        <w:spacing w:before="200" w:after="60"/>
      </w:pPr>
      <w:r>
        <w:rPr>
          <w:rFonts w:ascii="Arial" w:hAnsi="Arial"/>
          <w:b/>
          <w:i w:val="0"/>
          <w:strike w:val="0"/>
          <w:color w:val="1565C0"/>
          <w:sz w:val="23"/>
        </w:rPr>
        <w:t>B.1. Thuật ngữ chuyên môn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Dùng thống nhất</w:t>
            </w:r>
          </w:p>
        </w:tc>
        <w:tc>
          <w:tcPr>
            <w:shd w:val="clear" w:color="auto" w:fill="0B2C4D"/>
          </w:tcPr>
          <w:p>
            <w:pPr>
              <w:spacing w:before="40" w:after="40"/>
              <w:jc w:val="left"/>
            </w:pPr>
            <w:r>
              <w:rPr>
                <w:rFonts w:ascii="Arial" w:hAnsi="Arial"/>
                <w:b/>
                <w:i w:val="0"/>
                <w:strike w:val="0"/>
                <w:color w:val="FFFFFF"/>
                <w:sz w:val="19"/>
              </w:rPr>
              <w:t>Không dùng</w:t>
            </w:r>
          </w:p>
        </w:tc>
        <w:tc>
          <w:tcPr>
            <w:shd w:val="clear" w:color="auto" w:fill="0B2C4D"/>
          </w:tcPr>
          <w:p>
            <w:pPr>
              <w:spacing w:before="40" w:after="40"/>
              <w:jc w:val="left"/>
            </w:pPr>
            <w:r>
              <w:rPr>
                <w:rFonts w:ascii="Arial" w:hAnsi="Arial"/>
                <w:b/>
                <w:i w:val="0"/>
                <w:strike w:val="0"/>
                <w:color w:val="FFFFFF"/>
                <w:sz w:val="19"/>
              </w:rPr>
              <w:t>Lý do</w:t>
            </w:r>
          </w:p>
        </w:tc>
      </w:tr>
      <w:tr>
        <w:trPr>
          <w:cantSplit w:val="true"/>
        </w:trPr>
        <w:tc>
          <w:tcPr>
            <w:tcW w:type="dxa" w:w="3118"/>
          </w:tcPr>
          <w:p>
            <w:pPr>
              <w:spacing w:before="40" w:after="40" w:line="264" w:lineRule="auto"/>
              <w:jc w:val="left"/>
            </w:pPr>
            <w:r>
              <w:rPr>
                <w:rFonts w:ascii="Arial" w:hAnsi="Arial"/>
                <w:b/>
                <w:i w:val="0"/>
                <w:strike w:val="0"/>
                <w:sz w:val="19"/>
              </w:rPr>
              <w:t>hạng B</w:t>
            </w:r>
          </w:p>
        </w:tc>
        <w:tc>
          <w:tcPr>
            <w:tcW w:type="dxa" w:w="3118"/>
          </w:tcPr>
          <w:p>
            <w:pPr>
              <w:spacing w:before="40" w:after="40" w:line="264" w:lineRule="auto"/>
              <w:jc w:val="left"/>
            </w:pPr>
            <w:r>
              <w:rPr>
                <w:rFonts w:ascii="Arial" w:hAnsi="Arial"/>
                <w:b w:val="0"/>
                <w:i w:val="0"/>
                <w:strike w:val="0"/>
                <w:sz w:val="19"/>
              </w:rPr>
              <w:t>hạng B1, B1.1, B1.2, B2</w:t>
            </w:r>
          </w:p>
        </w:tc>
        <w:tc>
          <w:tcPr>
            <w:tcW w:type="dxa" w:w="3118"/>
          </w:tcPr>
          <w:p>
            <w:pPr>
              <w:spacing w:before="40" w:after="40" w:line="264" w:lineRule="auto"/>
              <w:jc w:val="left"/>
            </w:pPr>
            <w:r>
              <w:rPr>
                <w:rFonts w:ascii="Arial" w:hAnsi="Arial"/>
                <w:b w:val="0"/>
                <w:i w:val="0"/>
                <w:strike w:val="0"/>
                <w:sz w:val="19"/>
              </w:rPr>
              <w:t>Hệ hạng mới theo Luật 36/2024/QH15</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hạng B — xe số tự động</w:t>
            </w:r>
          </w:p>
        </w:tc>
        <w:tc>
          <w:tcPr>
            <w:tcW w:type="dxa" w:w="3118"/>
            <w:shd w:val="clear" w:color="auto" w:fill="F2F4F6"/>
          </w:tcPr>
          <w:p>
            <w:pPr>
              <w:spacing w:before="40" w:after="40" w:line="264" w:lineRule="auto"/>
              <w:jc w:val="left"/>
            </w:pPr>
            <w:r>
              <w:rPr>
                <w:rFonts w:ascii="Arial" w:hAnsi="Arial"/>
                <w:b w:val="0"/>
                <w:i w:val="0"/>
                <w:strike w:val="0"/>
                <w:sz w:val="19"/>
              </w:rPr>
              <w:t>hạng B1.1, "bằng số tự động"</w:t>
            </w:r>
          </w:p>
        </w:tc>
        <w:tc>
          <w:tcPr>
            <w:tcW w:type="dxa" w:w="3118"/>
            <w:shd w:val="clear" w:color="auto" w:fill="F2F4F6"/>
          </w:tcPr>
          <w:p>
            <w:pPr>
              <w:spacing w:before="40" w:after="40" w:line="264" w:lineRule="auto"/>
              <w:jc w:val="left"/>
            </w:pPr>
            <w:r>
              <w:rPr>
                <w:rFonts w:ascii="Arial" w:hAnsi="Arial"/>
                <w:b w:val="0"/>
                <w:i w:val="0"/>
                <w:strike w:val="0"/>
                <w:sz w:val="19"/>
              </w:rPr>
              <w:t>GPLX hạng B có ghi chú hạn chế</w:t>
            </w:r>
          </w:p>
        </w:tc>
      </w:tr>
      <w:tr>
        <w:trPr>
          <w:cantSplit w:val="true"/>
        </w:trPr>
        <w:tc>
          <w:tcPr>
            <w:tcW w:type="dxa" w:w="3118"/>
          </w:tcPr>
          <w:p>
            <w:pPr>
              <w:spacing w:before="40" w:after="40" w:line="264" w:lineRule="auto"/>
              <w:jc w:val="left"/>
            </w:pPr>
            <w:r>
              <w:rPr>
                <w:rFonts w:ascii="Arial" w:hAnsi="Arial"/>
                <w:b/>
                <w:i w:val="0"/>
                <w:strike w:val="0"/>
                <w:sz w:val="19"/>
              </w:rPr>
              <w:t>hạng B — xe số cơ khí (số sàn)</w:t>
            </w:r>
          </w:p>
        </w:tc>
        <w:tc>
          <w:tcPr>
            <w:tcW w:type="dxa" w:w="3118"/>
          </w:tcPr>
          <w:p>
            <w:pPr>
              <w:spacing w:before="40" w:after="40" w:line="264" w:lineRule="auto"/>
              <w:jc w:val="left"/>
            </w:pPr>
            <w:r>
              <w:rPr>
                <w:rFonts w:ascii="Arial" w:hAnsi="Arial"/>
                <w:b w:val="0"/>
                <w:i w:val="0"/>
                <w:strike w:val="0"/>
                <w:sz w:val="19"/>
              </w:rPr>
              <w:t>hạng B1.2, hạng B2</w:t>
            </w:r>
          </w:p>
        </w:tc>
        <w:tc>
          <w:tcPr>
            <w:tcW w:type="dxa" w:w="3118"/>
          </w:tcPr>
          <w:p>
            <w:pPr>
              <w:spacing w:before="40" w:after="40" w:line="264" w:lineRule="auto"/>
              <w:jc w:val="left"/>
            </w:pPr>
            <w:r>
              <w:rPr>
                <w:rFonts w:ascii="Arial" w:hAnsi="Arial"/>
                <w:b w:val="0"/>
                <w:i w:val="0"/>
                <w:strike w:val="0"/>
                <w:sz w:val="19"/>
              </w:rPr>
              <w:t>"Số cơ khí" là thuật ngữ trong văn bản; "(số sàn)" mở ngoặc cho học viên dễ hiểu</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hạng C1</w:t>
            </w:r>
          </w:p>
        </w:tc>
        <w:tc>
          <w:tcPr>
            <w:tcW w:type="dxa" w:w="3118"/>
            <w:shd w:val="clear" w:color="auto" w:fill="F2F4F6"/>
          </w:tcPr>
          <w:p>
            <w:pPr>
              <w:spacing w:before="40" w:after="40" w:line="264" w:lineRule="auto"/>
              <w:jc w:val="left"/>
            </w:pPr>
            <w:r>
              <w:rPr>
                <w:rFonts w:ascii="Arial" w:hAnsi="Arial"/>
                <w:b w:val="0"/>
                <w:i w:val="0"/>
                <w:strike w:val="0"/>
                <w:sz w:val="19"/>
              </w:rPr>
              <w:t xml:space="preserve">hạng C </w:t>
            </w:r>
            <w:r>
              <w:rPr>
                <w:rFonts w:ascii="Arial" w:hAnsi="Arial"/>
                <w:b w:val="0"/>
                <w:i/>
                <w:strike w:val="0"/>
                <w:sz w:val="19"/>
              </w:rPr>
              <w:t>(khi nói về xe 3.500–7.500 kg)</w:t>
            </w:r>
          </w:p>
        </w:tc>
        <w:tc>
          <w:tcPr>
            <w:tcW w:type="dxa" w:w="3118"/>
            <w:shd w:val="clear" w:color="auto" w:fill="F2F4F6"/>
          </w:tcPr>
          <w:p>
            <w:pPr>
              <w:spacing w:before="40" w:after="40" w:line="264" w:lineRule="auto"/>
              <w:jc w:val="left"/>
            </w:pPr>
            <w:r>
              <w:rPr>
                <w:rFonts w:ascii="Arial" w:hAnsi="Arial"/>
                <w:b w:val="0"/>
                <w:i w:val="0"/>
                <w:strike w:val="0"/>
                <w:sz w:val="19"/>
              </w:rPr>
              <w:t>C1 và C là hai hạng khác nhau</w:t>
            </w:r>
          </w:p>
        </w:tc>
      </w:tr>
      <w:tr>
        <w:trPr>
          <w:cantSplit w:val="true"/>
        </w:trPr>
        <w:tc>
          <w:tcPr>
            <w:tcW w:type="dxa" w:w="3118"/>
          </w:tcPr>
          <w:p>
            <w:pPr>
              <w:spacing w:before="40" w:after="40" w:line="264" w:lineRule="auto"/>
              <w:jc w:val="left"/>
            </w:pPr>
            <w:r>
              <w:rPr>
                <w:rFonts w:ascii="Arial" w:hAnsi="Arial"/>
                <w:b/>
                <w:i w:val="0"/>
                <w:strike w:val="0"/>
                <w:sz w:val="19"/>
              </w:rPr>
              <w:t>pháp luật về trật tự, an toàn giao thông đường bộ</w:t>
            </w:r>
          </w:p>
        </w:tc>
        <w:tc>
          <w:tcPr>
            <w:tcW w:type="dxa" w:w="3118"/>
          </w:tcPr>
          <w:p>
            <w:pPr>
              <w:spacing w:before="40" w:after="40" w:line="264" w:lineRule="auto"/>
              <w:jc w:val="left"/>
            </w:pPr>
            <w:r>
              <w:rPr>
                <w:rFonts w:ascii="Arial" w:hAnsi="Arial"/>
                <w:b w:val="0"/>
                <w:i w:val="0"/>
                <w:strike w:val="0"/>
                <w:sz w:val="19"/>
              </w:rPr>
              <w:t>Luật Giao thông đường bộ</w:t>
            </w:r>
          </w:p>
        </w:tc>
        <w:tc>
          <w:tcPr>
            <w:tcW w:type="dxa" w:w="3118"/>
          </w:tcPr>
          <w:p>
            <w:pPr>
              <w:spacing w:before="40" w:after="40" w:line="264" w:lineRule="auto"/>
              <w:jc w:val="left"/>
            </w:pPr>
            <w:r>
              <w:rPr>
                <w:rFonts w:ascii="Arial" w:hAnsi="Arial"/>
                <w:b w:val="0"/>
                <w:i w:val="0"/>
                <w:strike w:val="0"/>
                <w:sz w:val="19"/>
              </w:rPr>
              <w:t>Luật GTĐB 2008 đã được thay thế</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gương chiếu hậu</w:t>
            </w:r>
          </w:p>
        </w:tc>
        <w:tc>
          <w:tcPr>
            <w:tcW w:type="dxa" w:w="3118"/>
            <w:shd w:val="clear" w:color="auto" w:fill="F2F4F6"/>
          </w:tcPr>
          <w:p>
            <w:pPr>
              <w:spacing w:before="40" w:after="40" w:line="264" w:lineRule="auto"/>
              <w:jc w:val="left"/>
            </w:pPr>
            <w:r>
              <w:rPr>
                <w:rFonts w:ascii="Arial" w:hAnsi="Arial"/>
                <w:b w:val="0"/>
                <w:i w:val="0"/>
                <w:strike w:val="0"/>
                <w:sz w:val="19"/>
              </w:rPr>
              <w:t>kiếng, kính chiếu hậu</w:t>
            </w:r>
          </w:p>
        </w:tc>
        <w:tc>
          <w:tcPr>
            <w:tcW w:type="dxa" w:w="3118"/>
            <w:shd w:val="clear" w:color="auto" w:fill="F2F4F6"/>
          </w:tcPr>
          <w:p>
            <w:pPr>
              <w:spacing w:before="40" w:after="40" w:line="264" w:lineRule="auto"/>
              <w:jc w:val="left"/>
            </w:pPr>
            <w:r>
              <w:rPr>
                <w:rFonts w:ascii="Arial" w:hAnsi="Arial"/>
                <w:b w:val="0"/>
                <w:i w:val="0"/>
                <w:strike w:val="0"/>
                <w:sz w:val="19"/>
              </w:rPr>
              <w:t>Chuẩn hoá thuật ngữ</w:t>
            </w:r>
          </w:p>
        </w:tc>
      </w:tr>
      <w:tr>
        <w:trPr>
          <w:cantSplit w:val="true"/>
        </w:trPr>
        <w:tc>
          <w:tcPr>
            <w:tcW w:type="dxa" w:w="3118"/>
          </w:tcPr>
          <w:p>
            <w:pPr>
              <w:spacing w:before="40" w:after="40" w:line="264" w:lineRule="auto"/>
              <w:jc w:val="left"/>
            </w:pPr>
            <w:r>
              <w:rPr>
                <w:rFonts w:ascii="Arial" w:hAnsi="Arial"/>
                <w:b/>
                <w:i w:val="0"/>
                <w:strike w:val="0"/>
                <w:sz w:val="19"/>
              </w:rPr>
              <w:t>buồng lái</w:t>
            </w:r>
          </w:p>
        </w:tc>
        <w:tc>
          <w:tcPr>
            <w:tcW w:type="dxa" w:w="3118"/>
          </w:tcPr>
          <w:p>
            <w:pPr>
              <w:spacing w:before="40" w:after="40" w:line="264" w:lineRule="auto"/>
              <w:jc w:val="left"/>
            </w:pPr>
            <w:r>
              <w:rPr>
                <w:rFonts w:ascii="Arial" w:hAnsi="Arial"/>
                <w:b w:val="0"/>
                <w:i w:val="0"/>
                <w:strike w:val="0"/>
                <w:sz w:val="19"/>
              </w:rPr>
              <w:t>buồn lái</w:t>
            </w:r>
          </w:p>
        </w:tc>
        <w:tc>
          <w:tcPr>
            <w:tcW w:type="dxa" w:w="3118"/>
          </w:tcPr>
          <w:p>
            <w:pPr>
              <w:spacing w:before="40" w:after="40" w:line="264" w:lineRule="auto"/>
              <w:jc w:val="left"/>
            </w:pPr>
            <w:r>
              <w:rPr>
                <w:rFonts w:ascii="Arial" w:hAnsi="Arial"/>
                <w:b w:val="0"/>
                <w:i w:val="0"/>
                <w:strike w:val="0"/>
                <w:sz w:val="19"/>
              </w:rPr>
              <w:t>Sửa lỗi chính tả bản gốc</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bàn đạp ly hợp / chân côn</w:t>
            </w:r>
          </w:p>
        </w:tc>
        <w:tc>
          <w:tcPr>
            <w:tcW w:type="dxa" w:w="3118"/>
            <w:shd w:val="clear" w:color="auto" w:fill="F2F4F6"/>
          </w:tcPr>
          <w:p>
            <w:pPr>
              <w:spacing w:before="40" w:after="40" w:line="264" w:lineRule="auto"/>
              <w:jc w:val="left"/>
            </w:pPr>
            <w:r>
              <w:rPr>
                <w:rFonts w:ascii="Arial" w:hAnsi="Arial"/>
                <w:b w:val="0"/>
                <w:i/>
                <w:strike w:val="0"/>
                <w:sz w:val="19"/>
              </w:rPr>
              <w:t>(dùng cả hai, "chân côn" trong ngoặc khi giải thích)</w:t>
            </w:r>
          </w:p>
        </w:tc>
        <w:tc>
          <w:tcPr>
            <w:tcW w:type="dxa" w:w="3118"/>
            <w:shd w:val="clear" w:color="auto" w:fill="F2F4F6"/>
          </w:tcPr>
          <w:p>
            <w:pPr>
              <w:spacing w:before="40" w:after="40" w:line="264" w:lineRule="auto"/>
              <w:jc w:val="left"/>
            </w:pPr>
            <w:r>
              <w:rPr>
                <w:rFonts w:ascii="Arial" w:hAnsi="Arial"/>
                <w:b w:val="0"/>
                <w:i w:val="0"/>
                <w:strike w:val="0"/>
                <w:sz w:val="19"/>
              </w:rPr>
              <w:t>"Ly hợp" là thuật ngữ, "chân côn" là cách gọi quen thuộc</w:t>
            </w:r>
          </w:p>
        </w:tc>
      </w:tr>
      <w:tr>
        <w:trPr>
          <w:cantSplit w:val="true"/>
        </w:trPr>
        <w:tc>
          <w:tcPr>
            <w:tcW w:type="dxa" w:w="3118"/>
          </w:tcPr>
          <w:p>
            <w:pPr>
              <w:spacing w:before="40" w:after="40" w:line="264" w:lineRule="auto"/>
              <w:jc w:val="left"/>
            </w:pPr>
            <w:r>
              <w:rPr>
                <w:rFonts w:ascii="Arial" w:hAnsi="Arial"/>
                <w:b/>
                <w:i w:val="0"/>
                <w:strike w:val="0"/>
                <w:sz w:val="19"/>
              </w:rPr>
              <w:t>sa hình / sân tập lái</w:t>
            </w:r>
          </w:p>
        </w:tc>
        <w:tc>
          <w:tcPr>
            <w:tcW w:type="dxa" w:w="3118"/>
          </w:tcPr>
          <w:p>
            <w:pPr>
              <w:spacing w:before="40" w:after="40" w:line="264" w:lineRule="auto"/>
              <w:jc w:val="left"/>
            </w:pPr>
            <w:r>
              <w:rPr>
                <w:rFonts w:ascii="Arial" w:hAnsi="Arial"/>
                <w:b w:val="0"/>
                <w:i/>
                <w:strike w:val="0"/>
                <w:sz w:val="19"/>
              </w:rPr>
              <w:t>(dùng cả hai, có giải thích ở Phần 1)</w:t>
            </w:r>
          </w:p>
        </w:tc>
        <w:tc>
          <w:tcPr>
            <w:tcW w:type="dxa" w:w="3118"/>
          </w:tcPr>
          <w:p>
            <w:pPr>
              <w:spacing w:before="40" w:after="40" w:line="264" w:lineRule="auto"/>
              <w:jc w:val="left"/>
            </w:pPr>
            <w:r>
              <w:rPr>
                <w:rFonts w:ascii="Arial" w:hAnsi="Arial"/>
                <w:b w:val="0"/>
                <w:i w:val="0"/>
                <w:strike w:val="0"/>
                <w:sz w:val="19"/>
              </w:rPr>
              <w:t>Văn bản dùng "sân tập lái", học viên quen "sa hình"</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sát hạch</w:t>
            </w:r>
          </w:p>
        </w:tc>
        <w:tc>
          <w:tcPr>
            <w:tcW w:type="dxa" w:w="3118"/>
            <w:shd w:val="clear" w:color="auto" w:fill="F2F4F6"/>
          </w:tcPr>
          <w:p>
            <w:pPr>
              <w:spacing w:before="40" w:after="40" w:line="264" w:lineRule="auto"/>
              <w:jc w:val="left"/>
            </w:pPr>
            <w:r>
              <w:rPr>
                <w:rFonts w:ascii="Arial" w:hAnsi="Arial"/>
                <w:b w:val="0"/>
                <w:i w:val="0"/>
                <w:strike w:val="0"/>
                <w:sz w:val="19"/>
              </w:rPr>
              <w:t xml:space="preserve">thi </w:t>
            </w:r>
            <w:r>
              <w:rPr>
                <w:rFonts w:ascii="Arial" w:hAnsi="Arial"/>
                <w:b w:val="0"/>
                <w:i/>
                <w:strike w:val="0"/>
                <w:sz w:val="19"/>
              </w:rPr>
              <w:t>(trong ngữ cảnh pháp lý)</w:t>
            </w:r>
          </w:p>
        </w:tc>
        <w:tc>
          <w:tcPr>
            <w:tcW w:type="dxa" w:w="3118"/>
            <w:shd w:val="clear" w:color="auto" w:fill="F2F4F6"/>
          </w:tcPr>
          <w:p>
            <w:pPr>
              <w:spacing w:before="40" w:after="40" w:line="264" w:lineRule="auto"/>
              <w:jc w:val="left"/>
            </w:pPr>
            <w:r>
              <w:rPr>
                <w:rFonts w:ascii="Arial" w:hAnsi="Arial"/>
                <w:b w:val="0"/>
                <w:i w:val="0"/>
                <w:strike w:val="0"/>
                <w:sz w:val="19"/>
              </w:rPr>
              <w:t>"Thi" dùng được trong văn nói với học viên</w:t>
            </w:r>
          </w:p>
        </w:tc>
      </w:tr>
      <w:tr>
        <w:trPr>
          <w:cantSplit w:val="true"/>
        </w:trPr>
        <w:tc>
          <w:tcPr>
            <w:tcW w:type="dxa" w:w="3118"/>
          </w:tcPr>
          <w:p>
            <w:pPr>
              <w:spacing w:before="40" w:after="40" w:line="264" w:lineRule="auto"/>
              <w:jc w:val="left"/>
            </w:pPr>
            <w:r>
              <w:rPr>
                <w:rFonts w:ascii="Arial" w:hAnsi="Arial"/>
                <w:b/>
                <w:i w:val="0"/>
                <w:strike w:val="0"/>
                <w:sz w:val="19"/>
              </w:rPr>
              <w:t>DAT</w:t>
            </w:r>
          </w:p>
        </w:tc>
        <w:tc>
          <w:tcPr>
            <w:tcW w:type="dxa" w:w="3118"/>
          </w:tcPr>
          <w:p>
            <w:pPr>
              <w:spacing w:before="40" w:after="40" w:line="264" w:lineRule="auto"/>
              <w:jc w:val="left"/>
            </w:pPr>
            <w:r>
              <w:rPr>
                <w:rFonts w:ascii="Arial" w:hAnsi="Arial"/>
                <w:b w:val="0"/>
                <w:i/>
                <w:strike w:val="0"/>
                <w:sz w:val="19"/>
              </w:rPr>
              <w:t>(luôn giải thích ở lần xuất hiện đầu)</w:t>
            </w:r>
          </w:p>
        </w:tc>
        <w:tc>
          <w:tcPr>
            <w:tcW w:type="dxa" w:w="3118"/>
          </w:tcPr>
          <w:p>
            <w:pPr>
              <w:spacing w:before="40" w:after="40" w:line="264" w:lineRule="auto"/>
              <w:jc w:val="left"/>
            </w:pPr>
            <w:r>
              <w:rPr>
                <w:rFonts w:ascii="Arial" w:hAnsi="Arial"/>
                <w:b w:val="0"/>
                <w:i w:val="0"/>
                <w:strike w:val="0"/>
                <w:sz w:val="19"/>
              </w:rPr>
              <w:t>Thiết bị giám sát thời gian và quãng đường</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B.2. Tên văn bản pháp luật — dạng viết chuẩn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Dạng viết chuẩn</w:t>
            </w:r>
          </w:p>
        </w:tc>
        <w:tc>
          <w:tcPr>
            <w:shd w:val="clear" w:color="auto" w:fill="0B2C4D"/>
          </w:tcPr>
          <w:p>
            <w:pPr>
              <w:spacing w:before="40" w:after="40"/>
              <w:jc w:val="center"/>
            </w:pPr>
            <w:r>
              <w:rPr>
                <w:rFonts w:ascii="Arial" w:hAnsi="Arial"/>
                <w:b/>
                <w:i w:val="0"/>
                <w:strike w:val="0"/>
                <w:color w:val="FFFFFF"/>
                <w:sz w:val="19"/>
              </w:rPr>
              <w:t>Số lần dùng</w:t>
            </w:r>
          </w:p>
        </w:tc>
        <w:tc>
          <w:tcPr>
            <w:shd w:val="clear" w:color="auto" w:fill="0B2C4D"/>
          </w:tcPr>
          <w:p>
            <w:pPr>
              <w:spacing w:before="40" w:after="40"/>
              <w:jc w:val="left"/>
            </w:pPr>
            <w:r>
              <w:rPr>
                <w:rFonts w:ascii="Arial" w:hAnsi="Arial"/>
                <w:b/>
                <w:i w:val="0"/>
                <w:strike w:val="0"/>
                <w:color w:val="FFFFFF"/>
                <w:sz w:val="19"/>
              </w:rPr>
              <w:t>Vai trò</w:t>
            </w:r>
          </w:p>
        </w:tc>
      </w:tr>
      <w:tr>
        <w:trPr>
          <w:cantSplit w:val="true"/>
        </w:trPr>
        <w:tc>
          <w:tcPr>
            <w:tcW w:type="dxa" w:w="3118"/>
          </w:tcPr>
          <w:p>
            <w:pPr>
              <w:spacing w:before="40" w:after="40" w:line="264" w:lineRule="auto"/>
              <w:jc w:val="left"/>
            </w:pPr>
            <w:r>
              <w:rPr>
                <w:rFonts w:ascii="Arial" w:hAnsi="Arial"/>
                <w:b/>
                <w:i w:val="0"/>
                <w:strike w:val="0"/>
                <w:sz w:val="19"/>
              </w:rPr>
              <w:t>Luật Trật tự, an toàn giao thông đường bộ số 36/2024/QH15</w:t>
            </w:r>
          </w:p>
        </w:tc>
        <w:tc>
          <w:tcPr>
            <w:tcW w:type="dxa" w:w="3118"/>
          </w:tcPr>
          <w:p>
            <w:pPr>
              <w:spacing w:before="40" w:after="40" w:line="264" w:lineRule="auto"/>
              <w:jc w:val="center"/>
            </w:pPr>
            <w:r>
              <w:rPr>
                <w:rFonts w:ascii="Arial" w:hAnsi="Arial"/>
                <w:b w:val="0"/>
                <w:i w:val="0"/>
                <w:strike w:val="0"/>
                <w:sz w:val="19"/>
              </w:rPr>
              <w:t>—</w:t>
            </w:r>
          </w:p>
        </w:tc>
        <w:tc>
          <w:tcPr>
            <w:tcW w:type="dxa" w:w="3118"/>
          </w:tcPr>
          <w:p>
            <w:pPr>
              <w:spacing w:before="40" w:after="40" w:line="264" w:lineRule="auto"/>
              <w:jc w:val="left"/>
            </w:pPr>
            <w:r>
              <w:rPr>
                <w:rFonts w:ascii="Arial" w:hAnsi="Arial"/>
                <w:b w:val="0"/>
                <w:i w:val="0"/>
                <w:strike w:val="0"/>
                <w:sz w:val="19"/>
              </w:rPr>
              <w:t>Khung pháp lý gốc, hiệu lực 01/01/2025</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Nghị định 160/2024/NĐ-CP</w:t>
            </w:r>
          </w:p>
        </w:tc>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Hoạt động đào tạo và sát hạch lái xe</w:t>
            </w:r>
          </w:p>
        </w:tc>
      </w:tr>
      <w:tr>
        <w:trPr>
          <w:cantSplit w:val="true"/>
        </w:trPr>
        <w:tc>
          <w:tcPr>
            <w:tcW w:type="dxa" w:w="3118"/>
          </w:tcPr>
          <w:p>
            <w:pPr>
              <w:spacing w:before="40" w:after="40" w:line="264" w:lineRule="auto"/>
              <w:jc w:val="left"/>
            </w:pPr>
            <w:r>
              <w:rPr>
                <w:rFonts w:ascii="Arial" w:hAnsi="Arial"/>
                <w:b/>
                <w:i w:val="0"/>
                <w:strike w:val="0"/>
                <w:sz w:val="19"/>
              </w:rPr>
              <w:t>Thông tư 14/2025/TT-BXD</w:t>
            </w:r>
          </w:p>
        </w:tc>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val="0"/>
                <w:i w:val="0"/>
                <w:strike w:val="0"/>
                <w:sz w:val="19"/>
              </w:rPr>
              <w:t>Đào tạo lái xe — BH 30/6/2025, HL 01/9/2025</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Thông tư 17/2026/TT-BXD</w:t>
            </w:r>
          </w:p>
        </w:tc>
        <w:tc>
          <w:tcPr>
            <w:tcW w:type="dxa" w:w="3118"/>
            <w:shd w:val="clear" w:color="auto" w:fill="F2F4F6"/>
          </w:tcPr>
          <w:p>
            <w:pPr>
              <w:spacing w:before="40" w:after="40" w:line="264" w:lineRule="auto"/>
              <w:jc w:val="center"/>
            </w:pPr>
            <w:r>
              <w:rPr>
                <w:rFonts w:ascii="Arial" w:hAnsi="Arial"/>
                <w:b w:val="0"/>
                <w:i w:val="0"/>
                <w:strike w:val="0"/>
                <w:sz w:val="19"/>
              </w:rPr>
              <w:t>11</w:t>
            </w:r>
          </w:p>
        </w:tc>
        <w:tc>
          <w:tcPr>
            <w:tcW w:type="dxa" w:w="3118"/>
            <w:shd w:val="clear" w:color="auto" w:fill="F2F4F6"/>
          </w:tcPr>
          <w:p>
            <w:pPr>
              <w:spacing w:before="40" w:after="40" w:line="264" w:lineRule="auto"/>
              <w:jc w:val="left"/>
            </w:pPr>
            <w:r>
              <w:rPr>
                <w:rFonts w:ascii="Arial" w:hAnsi="Arial"/>
                <w:b w:val="0"/>
                <w:i w:val="0"/>
                <w:strike w:val="0"/>
                <w:sz w:val="19"/>
              </w:rPr>
              <w:t xml:space="preserve">Sửa đổi TT 14/2025 — BH 29/4/2026, HL </w:t>
            </w:r>
            <w:r>
              <w:rPr>
                <w:rFonts w:ascii="Arial" w:hAnsi="Arial"/>
                <w:b/>
                <w:i w:val="0"/>
                <w:strike w:val="0"/>
                <w:sz w:val="19"/>
              </w:rPr>
              <w:t>01/7/2026</w:t>
            </w:r>
          </w:p>
        </w:tc>
      </w:tr>
      <w:tr>
        <w:trPr>
          <w:cantSplit w:val="true"/>
        </w:trPr>
        <w:tc>
          <w:tcPr>
            <w:tcW w:type="dxa" w:w="3118"/>
          </w:tcPr>
          <w:p>
            <w:pPr>
              <w:spacing w:before="40" w:after="40" w:line="264" w:lineRule="auto"/>
              <w:jc w:val="left"/>
            </w:pPr>
            <w:r>
              <w:rPr>
                <w:rFonts w:ascii="Arial" w:hAnsi="Arial"/>
                <w:b/>
                <w:i w:val="0"/>
                <w:strike w:val="0"/>
                <w:sz w:val="19"/>
              </w:rPr>
              <w:t>Thông tư 108/2026/TT-BCA</w:t>
            </w:r>
          </w:p>
        </w:tc>
        <w:tc>
          <w:tcPr>
            <w:tcW w:type="dxa" w:w="3118"/>
          </w:tcPr>
          <w:p>
            <w:pPr>
              <w:spacing w:before="40" w:after="40" w:line="264" w:lineRule="auto"/>
              <w:jc w:val="center"/>
            </w:pPr>
            <w:r>
              <w:rPr>
                <w:rFonts w:ascii="Arial" w:hAnsi="Arial"/>
                <w:b w:val="0"/>
                <w:i w:val="0"/>
                <w:strike w:val="0"/>
                <w:sz w:val="19"/>
              </w:rPr>
              <w:t>25</w:t>
            </w:r>
          </w:p>
        </w:tc>
        <w:tc>
          <w:tcPr>
            <w:tcW w:type="dxa" w:w="3118"/>
          </w:tcPr>
          <w:p>
            <w:pPr>
              <w:spacing w:before="40" w:after="40" w:line="264" w:lineRule="auto"/>
              <w:jc w:val="left"/>
            </w:pPr>
            <w:r>
              <w:rPr>
                <w:rFonts w:ascii="Arial" w:hAnsi="Arial"/>
                <w:b w:val="0"/>
                <w:i w:val="0"/>
                <w:strike w:val="0"/>
                <w:sz w:val="19"/>
              </w:rPr>
              <w:t xml:space="preserve">Sát hạch, cấp GPLX — BH 29/6/2026, HL </w:t>
            </w:r>
            <w:r>
              <w:rPr>
                <w:rFonts w:ascii="Arial" w:hAnsi="Arial"/>
                <w:b/>
                <w:i w:val="0"/>
                <w:strike w:val="0"/>
                <w:sz w:val="19"/>
              </w:rPr>
              <w:t>01/7/2026</w:t>
            </w:r>
          </w:p>
        </w:tc>
      </w:tr>
      <w:tr>
        <w:trPr>
          <w:cantSplit w:val="true"/>
        </w:trPr>
        <w:tc>
          <w:tcPr>
            <w:tcW w:type="dxa" w:w="3118"/>
            <w:shd w:val="clear" w:color="auto" w:fill="F2F4F6"/>
          </w:tcPr>
          <w:p>
            <w:pPr>
              <w:spacing w:before="40" w:after="40" w:line="264" w:lineRule="auto"/>
              <w:jc w:val="left"/>
            </w:pPr>
            <w:r>
              <w:rPr>
                <w:rFonts w:ascii="Arial" w:hAnsi="Arial"/>
                <w:b w:val="0"/>
                <w:i w:val="0"/>
                <w:strike/>
                <w:sz w:val="19"/>
              </w:rPr>
              <w:t>Thông tư 12/2025/TT-BCA</w:t>
            </w:r>
          </w:p>
        </w:tc>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Đã bị thay thế — chỉ nhắc để đối chiếu</w:t>
            </w:r>
          </w:p>
        </w:tc>
      </w:tr>
      <w:tr>
        <w:trPr>
          <w:cantSplit w:val="true"/>
        </w:trPr>
        <w:tc>
          <w:tcPr>
            <w:tcW w:type="dxa" w:w="3118"/>
          </w:tcPr>
          <w:p>
            <w:pPr>
              <w:spacing w:before="40" w:after="40" w:line="264" w:lineRule="auto"/>
              <w:jc w:val="left"/>
            </w:pPr>
            <w:r>
              <w:rPr>
                <w:rFonts w:ascii="Arial" w:hAnsi="Arial"/>
                <w:b w:val="0"/>
                <w:i w:val="0"/>
                <w:strike/>
                <w:sz w:val="19"/>
              </w:rPr>
              <w:t>Thông tư 05/2024/TT-BGTVT</w:t>
            </w:r>
          </w:p>
        </w:tc>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val="0"/>
                <w:i w:val="0"/>
                <w:strike w:val="0"/>
                <w:sz w:val="19"/>
              </w:rPr>
              <w:t>Căn cứ của bản gốc, đã hết hiệu lực — chỉ nhắc để đối chiếu</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B.3. Tên bài — dạng viết chuẩn</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center"/>
            </w:pPr>
            <w:r>
              <w:rPr>
                <w:rFonts w:ascii="Arial" w:hAnsi="Arial"/>
                <w:b/>
                <w:i w:val="0"/>
                <w:strike w:val="0"/>
                <w:color w:val="FFFFFF"/>
                <w:sz w:val="19"/>
              </w:rPr>
              <w:t>Bài</w:t>
            </w:r>
          </w:p>
        </w:tc>
        <w:tc>
          <w:tcPr>
            <w:shd w:val="clear" w:color="auto" w:fill="0B2C4D"/>
          </w:tcPr>
          <w:p>
            <w:pPr>
              <w:spacing w:before="40" w:after="40"/>
              <w:jc w:val="left"/>
            </w:pPr>
            <w:r>
              <w:rPr>
                <w:rFonts w:ascii="Arial" w:hAnsi="Arial"/>
                <w:b/>
                <w:i w:val="0"/>
                <w:strike w:val="0"/>
                <w:color w:val="FFFFFF"/>
                <w:sz w:val="19"/>
              </w:rPr>
              <w:t>Tên chuẩn trong hồ sơ</w:t>
            </w:r>
          </w:p>
        </w:tc>
        <w:tc>
          <w:tcPr>
            <w:shd w:val="clear" w:color="auto" w:fill="0B2C4D"/>
          </w:tcPr>
          <w:p>
            <w:pPr>
              <w:spacing w:before="40" w:after="40"/>
              <w:jc w:val="left"/>
            </w:pPr>
            <w:r>
              <w:rPr>
                <w:rFonts w:ascii="Arial" w:hAnsi="Arial"/>
                <w:b/>
                <w:i w:val="0"/>
                <w:strike w:val="0"/>
                <w:color w:val="FFFFFF"/>
                <w:sz w:val="19"/>
              </w:rPr>
              <w:t>Tên bài sát hạch tương ứng</w:t>
            </w:r>
          </w:p>
        </w:tc>
      </w:tr>
      <w:tr>
        <w:trPr>
          <w:cantSplit w:val="true"/>
        </w:trPr>
        <w:tc>
          <w:tcPr>
            <w:tcW w:type="dxa" w:w="3118"/>
          </w:tcPr>
          <w:p>
            <w:pPr>
              <w:spacing w:before="40" w:after="40" w:line="264" w:lineRule="auto"/>
              <w:jc w:val="center"/>
            </w:pPr>
            <w:r>
              <w:rPr>
                <w:rFonts w:ascii="Arial" w:hAnsi="Arial"/>
                <w:b w:val="0"/>
                <w:i w:val="0"/>
                <w:strike w:val="0"/>
                <w:sz w:val="19"/>
              </w:rPr>
              <w:t>1</w:t>
            </w:r>
          </w:p>
        </w:tc>
        <w:tc>
          <w:tcPr>
            <w:tcW w:type="dxa" w:w="3118"/>
          </w:tcPr>
          <w:p>
            <w:pPr>
              <w:spacing w:before="40" w:after="40" w:line="264" w:lineRule="auto"/>
              <w:jc w:val="left"/>
            </w:pPr>
            <w:r>
              <w:rPr>
                <w:rFonts w:ascii="Arial" w:hAnsi="Arial"/>
                <w:b w:val="0"/>
                <w:i w:val="0"/>
                <w:strike w:val="0"/>
                <w:sz w:val="19"/>
              </w:rPr>
              <w:t>Tập lái xe tại chỗ số nguội</w:t>
            </w:r>
          </w:p>
        </w:tc>
        <w:tc>
          <w:tcPr>
            <w:tcW w:type="dxa" w:w="3118"/>
          </w:tcPr>
          <w:p>
            <w:pPr>
              <w:spacing w:before="40" w:after="40" w:line="264" w:lineRule="auto"/>
              <w:jc w:val="left"/>
            </w:pPr>
            <w:r>
              <w:rPr>
                <w:rFonts w:ascii="Arial" w:hAnsi="Arial"/>
                <w:b w:val="0"/>
                <w:i/>
                <w:strike w:val="0"/>
                <w:sz w:val="19"/>
              </w:rPr>
              <w:t>(không có trong sát hạch)</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2</w:t>
            </w:r>
          </w:p>
        </w:tc>
        <w:tc>
          <w:tcPr>
            <w:tcW w:type="dxa" w:w="3118"/>
            <w:shd w:val="clear" w:color="auto" w:fill="F2F4F6"/>
          </w:tcPr>
          <w:p>
            <w:pPr>
              <w:spacing w:before="40" w:after="40" w:line="264" w:lineRule="auto"/>
              <w:jc w:val="left"/>
            </w:pPr>
            <w:r>
              <w:rPr>
                <w:rFonts w:ascii="Arial" w:hAnsi="Arial"/>
                <w:b w:val="0"/>
                <w:i w:val="0"/>
                <w:strike w:val="0"/>
                <w:sz w:val="19"/>
              </w:rPr>
              <w:t>Dừng và khởi hành xe ngang dốc</w:t>
            </w:r>
          </w:p>
        </w:tc>
        <w:tc>
          <w:tcPr>
            <w:tcW w:type="dxa" w:w="3118"/>
            <w:shd w:val="clear" w:color="auto" w:fill="F2F4F6"/>
          </w:tcPr>
          <w:p>
            <w:pPr>
              <w:spacing w:before="40" w:after="40" w:line="264" w:lineRule="auto"/>
              <w:jc w:val="left"/>
            </w:pPr>
            <w:r>
              <w:rPr>
                <w:rFonts w:ascii="Arial" w:hAnsi="Arial"/>
                <w:b w:val="0"/>
                <w:i w:val="0"/>
                <w:strike w:val="0"/>
                <w:sz w:val="19"/>
              </w:rPr>
              <w:t>Bài 3 / 11 bài</w:t>
            </w:r>
          </w:p>
        </w:tc>
      </w:tr>
      <w:tr>
        <w:trPr>
          <w:cantSplit w:val="true"/>
        </w:trPr>
        <w:tc>
          <w:tcPr>
            <w:tcW w:type="dxa" w:w="3118"/>
          </w:tcPr>
          <w:p>
            <w:pPr>
              <w:spacing w:before="40" w:after="40" w:line="264" w:lineRule="auto"/>
              <w:jc w:val="center"/>
            </w:pPr>
            <w:r>
              <w:rPr>
                <w:rFonts w:ascii="Arial" w:hAnsi="Arial"/>
                <w:b w:val="0"/>
                <w:i w:val="0"/>
                <w:strike w:val="0"/>
                <w:sz w:val="19"/>
              </w:rPr>
              <w:t>3</w:t>
            </w:r>
          </w:p>
        </w:tc>
        <w:tc>
          <w:tcPr>
            <w:tcW w:type="dxa" w:w="3118"/>
          </w:tcPr>
          <w:p>
            <w:pPr>
              <w:spacing w:before="40" w:after="40" w:line="264" w:lineRule="auto"/>
              <w:jc w:val="left"/>
            </w:pPr>
            <w:r>
              <w:rPr>
                <w:rFonts w:ascii="Arial" w:hAnsi="Arial"/>
                <w:b w:val="0"/>
                <w:i w:val="0"/>
                <w:strike w:val="0"/>
                <w:sz w:val="19"/>
              </w:rPr>
              <w:t>Lái xe qua vệt bánh xe và đường vòng vuông góc</w:t>
            </w:r>
          </w:p>
        </w:tc>
        <w:tc>
          <w:tcPr>
            <w:tcW w:type="dxa" w:w="3118"/>
          </w:tcPr>
          <w:p>
            <w:pPr>
              <w:spacing w:before="40" w:after="40" w:line="264" w:lineRule="auto"/>
              <w:jc w:val="left"/>
            </w:pPr>
            <w:r>
              <w:rPr>
                <w:rFonts w:ascii="Arial" w:hAnsi="Arial"/>
                <w:b w:val="0"/>
                <w:i w:val="0"/>
                <w:strike w:val="0"/>
                <w:sz w:val="19"/>
              </w:rPr>
              <w:t>Bài 4 / 11 bài</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4</w:t>
            </w:r>
          </w:p>
        </w:tc>
        <w:tc>
          <w:tcPr>
            <w:tcW w:type="dxa" w:w="3118"/>
            <w:shd w:val="clear" w:color="auto" w:fill="F2F4F6"/>
          </w:tcPr>
          <w:p>
            <w:pPr>
              <w:spacing w:before="40" w:after="40" w:line="264" w:lineRule="auto"/>
              <w:jc w:val="left"/>
            </w:pPr>
            <w:r>
              <w:rPr>
                <w:rFonts w:ascii="Arial" w:hAnsi="Arial"/>
                <w:b w:val="0"/>
                <w:i w:val="0"/>
                <w:strike w:val="0"/>
                <w:sz w:val="19"/>
              </w:rPr>
              <w:t>Đường vòng quanh co</w:t>
            </w:r>
          </w:p>
        </w:tc>
        <w:tc>
          <w:tcPr>
            <w:tcW w:type="dxa" w:w="3118"/>
            <w:shd w:val="clear" w:color="auto" w:fill="F2F4F6"/>
          </w:tcPr>
          <w:p>
            <w:pPr>
              <w:spacing w:before="40" w:after="40" w:line="264" w:lineRule="auto"/>
              <w:jc w:val="left"/>
            </w:pPr>
            <w:r>
              <w:rPr>
                <w:rFonts w:ascii="Arial" w:hAnsi="Arial"/>
                <w:b w:val="0"/>
                <w:i w:val="0"/>
                <w:strike w:val="0"/>
                <w:sz w:val="19"/>
              </w:rPr>
              <w:t>Bài 6 / 11 bài</w:t>
            </w:r>
          </w:p>
        </w:tc>
      </w:tr>
      <w:tr>
        <w:trPr>
          <w:cantSplit w:val="true"/>
        </w:trPr>
        <w:tc>
          <w:tcPr>
            <w:tcW w:type="dxa" w:w="3118"/>
          </w:tcPr>
          <w:p>
            <w:pPr>
              <w:spacing w:before="40" w:after="40" w:line="264" w:lineRule="auto"/>
              <w:jc w:val="center"/>
            </w:pPr>
            <w:r>
              <w:rPr>
                <w:rFonts w:ascii="Arial" w:hAnsi="Arial"/>
                <w:b w:val="0"/>
                <w:i w:val="0"/>
                <w:strike w:val="0"/>
                <w:sz w:val="19"/>
              </w:rPr>
              <w:t>5</w:t>
            </w:r>
          </w:p>
        </w:tc>
        <w:tc>
          <w:tcPr>
            <w:tcW w:type="dxa" w:w="3118"/>
          </w:tcPr>
          <w:p>
            <w:pPr>
              <w:spacing w:before="40" w:after="40" w:line="264" w:lineRule="auto"/>
              <w:jc w:val="left"/>
            </w:pPr>
            <w:r>
              <w:rPr>
                <w:rFonts w:ascii="Arial" w:hAnsi="Arial"/>
                <w:b/>
                <w:i w:val="0"/>
                <w:strike w:val="0"/>
                <w:sz w:val="19"/>
              </w:rPr>
              <w:t>Ghép xe vào nơi đỗ dọc</w:t>
            </w:r>
            <w:r>
              <w:rPr>
                <w:rFonts w:ascii="Arial" w:hAnsi="Arial"/>
                <w:b w:val="0"/>
                <w:i w:val="0"/>
                <w:strike w:val="0"/>
                <w:sz w:val="19"/>
              </w:rPr>
              <w:t xml:space="preserve"> </w:t>
            </w:r>
            <w:r>
              <w:rPr>
                <w:rFonts w:ascii="Arial" w:hAnsi="Arial"/>
                <w:b w:val="0"/>
                <w:i/>
                <w:strike w:val="0"/>
                <w:sz w:val="19"/>
              </w:rPr>
              <w:t>(bỏ ngoặc "(dọc)")</w:t>
            </w:r>
          </w:p>
        </w:tc>
        <w:tc>
          <w:tcPr>
            <w:tcW w:type="dxa" w:w="3118"/>
          </w:tcPr>
          <w:p>
            <w:pPr>
              <w:spacing w:before="40" w:after="40" w:line="264" w:lineRule="auto"/>
              <w:jc w:val="left"/>
            </w:pPr>
            <w:r>
              <w:rPr>
                <w:rFonts w:ascii="Arial" w:hAnsi="Arial"/>
                <w:b w:val="0"/>
                <w:i w:val="0"/>
                <w:strike w:val="0"/>
                <w:sz w:val="19"/>
              </w:rPr>
              <w:t>Bài 7 / 11 bài</w:t>
            </w:r>
          </w:p>
        </w:tc>
      </w:tr>
      <w:tr>
        <w:trPr>
          <w:cantSplit w:val="true"/>
        </w:trPr>
        <w:tc>
          <w:tcPr>
            <w:tcW w:type="dxa" w:w="3118"/>
            <w:shd w:val="clear" w:color="auto" w:fill="F2F4F6"/>
          </w:tcPr>
          <w:p>
            <w:pPr>
              <w:spacing w:before="40" w:after="40" w:line="264" w:lineRule="auto"/>
              <w:jc w:val="center"/>
            </w:pPr>
            <w:r>
              <w:rPr>
                <w:rFonts w:ascii="Arial" w:hAnsi="Arial"/>
                <w:b w:val="0"/>
                <w:i w:val="0"/>
                <w:strike w:val="0"/>
                <w:sz w:val="19"/>
              </w:rPr>
              <w:t>6</w:t>
            </w:r>
          </w:p>
        </w:tc>
        <w:tc>
          <w:tcPr>
            <w:tcW w:type="dxa" w:w="3118"/>
            <w:shd w:val="clear" w:color="auto" w:fill="F2F4F6"/>
          </w:tcPr>
          <w:p>
            <w:pPr>
              <w:spacing w:before="40" w:after="40" w:line="264" w:lineRule="auto"/>
              <w:jc w:val="left"/>
            </w:pPr>
            <w:r>
              <w:rPr>
                <w:rFonts w:ascii="Arial" w:hAnsi="Arial"/>
                <w:b/>
                <w:i w:val="0"/>
                <w:strike w:val="0"/>
                <w:sz w:val="19"/>
              </w:rPr>
              <w:t>Ghép xe vào nơi đỗ ngang</w:t>
            </w:r>
            <w:r>
              <w:rPr>
                <w:rFonts w:ascii="Arial" w:hAnsi="Arial"/>
                <w:b w:val="0"/>
                <w:i w:val="0"/>
                <w:strike w:val="0"/>
                <w:sz w:val="19"/>
              </w:rPr>
              <w:t xml:space="preserve"> </w:t>
            </w:r>
            <w:r>
              <w:rPr>
                <w:rFonts w:ascii="Arial" w:hAnsi="Arial"/>
                <w:b w:val="0"/>
                <w:i/>
                <w:strike w:val="0"/>
                <w:sz w:val="19"/>
              </w:rPr>
              <w:t>(bỏ ngoặc "(ghép ngang)")</w:t>
            </w:r>
          </w:p>
        </w:tc>
        <w:tc>
          <w:tcPr>
            <w:tcW w:type="dxa" w:w="3118"/>
            <w:shd w:val="clear" w:color="auto" w:fill="F2F4F6"/>
          </w:tcPr>
          <w:p>
            <w:pPr>
              <w:spacing w:before="40" w:after="40" w:line="264" w:lineRule="auto"/>
              <w:jc w:val="left"/>
            </w:pPr>
            <w:r>
              <w:rPr>
                <w:rFonts w:ascii="Arial" w:hAnsi="Arial"/>
                <w:b w:val="0"/>
                <w:i w:val="0"/>
                <w:strike w:val="0"/>
                <w:sz w:val="19"/>
              </w:rPr>
              <w:t>Bài 8 / 11 bài</w:t>
            </w:r>
          </w:p>
        </w:tc>
      </w:tr>
      <w:tr>
        <w:trPr>
          <w:cantSplit w:val="true"/>
        </w:trPr>
        <w:tc>
          <w:tcPr>
            <w:tcW w:type="dxa" w:w="3118"/>
          </w:tcPr>
          <w:p>
            <w:pPr>
              <w:spacing w:before="40" w:after="40" w:line="264" w:lineRule="auto"/>
              <w:jc w:val="center"/>
            </w:pPr>
            <w:r>
              <w:rPr>
                <w:rFonts w:ascii="Arial" w:hAnsi="Arial"/>
                <w:b w:val="0"/>
                <w:i w:val="0"/>
                <w:strike w:val="0"/>
                <w:sz w:val="19"/>
              </w:rPr>
              <w:t>7</w:t>
            </w:r>
          </w:p>
        </w:tc>
        <w:tc>
          <w:tcPr>
            <w:tcW w:type="dxa" w:w="3118"/>
          </w:tcPr>
          <w:p>
            <w:pPr>
              <w:spacing w:before="40" w:after="40" w:line="264" w:lineRule="auto"/>
              <w:jc w:val="left"/>
            </w:pPr>
            <w:r>
              <w:rPr>
                <w:rFonts w:ascii="Arial" w:hAnsi="Arial"/>
                <w:b w:val="0"/>
                <w:i w:val="0"/>
                <w:strike w:val="0"/>
                <w:sz w:val="19"/>
              </w:rPr>
              <w:t>Bài thi đường trường</w:t>
            </w:r>
          </w:p>
        </w:tc>
        <w:tc>
          <w:tcPr>
            <w:tcW w:type="dxa" w:w="3118"/>
          </w:tcPr>
          <w:p>
            <w:pPr>
              <w:spacing w:before="40" w:after="40" w:line="264" w:lineRule="auto"/>
              <w:jc w:val="left"/>
            </w:pPr>
            <w:r>
              <w:rPr>
                <w:rFonts w:ascii="Arial" w:hAnsi="Arial"/>
                <w:b w:val="0"/>
                <w:i w:val="0"/>
                <w:strike w:val="0"/>
                <w:sz w:val="19"/>
              </w:rPr>
              <w:t>Sát hạch thực hành trên đường</w:t>
            </w:r>
          </w:p>
        </w:tc>
      </w:tr>
    </w:tbl>
    <w:p>
      <w:pPr>
        <w:spacing w:after="120" w:before="0" w:line="240" w:lineRule="auto"/>
      </w:pPr>
      <w:r>
        <w:rPr>
          <w:sz w:val="4"/>
        </w:rPr>
      </w:r>
    </w:p>
    <w:p>
      <w:pPr>
        <w:pStyle w:val="Heading3"/>
        <w:keepNext/>
        <w:spacing w:before="200" w:after="60"/>
      </w:pPr>
      <w:r>
        <w:rPr>
          <w:rFonts w:ascii="Arial" w:hAnsi="Arial"/>
          <w:b/>
          <w:i w:val="0"/>
          <w:strike w:val="0"/>
          <w:color w:val="1565C0"/>
          <w:sz w:val="23"/>
        </w:rPr>
        <w:t>B.4. Hệ thống hộp thông tin — dùng thống nhất 6 loại</w:t>
      </w:r>
    </w:p>
    <w:tbl>
      <w:tblPr>
        <w:jc w:val="center"/>
        <w:tblLook w:firstColumn="1" w:firstRow="1" w:lastColumn="0" w:lastRow="0" w:noHBand="0" w:noVBand="1" w:val="04A0"/>
        <w:tblW w:w="5000" w:type="pct"/>
        <w:tblLayout w:type="autofit"/>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CellMar>
          <w:top w:w="80" w:type="dxa"/>
          <w:start w:w="120" w:type="dxa"/>
          <w:bottom w:w="80" w:type="dxa"/>
          <w:end w:w="120" w:type="dxa"/>
        </w:tblCellMar>
      </w:tblPr>
      <w:tblGrid>
        <w:gridCol w:w="3118"/>
        <w:gridCol w:w="3118"/>
        <w:gridCol w:w="3118"/>
      </w:tblGrid>
      <w:tr>
        <w:trPr>
          <w:tblHeader w:val="true"/>
          <w:cantSplit w:val="true"/>
        </w:trPr>
        <w:tc>
          <w:tcPr>
            <w:shd w:val="clear" w:color="auto" w:fill="0B2C4D"/>
          </w:tcPr>
          <w:p>
            <w:pPr>
              <w:spacing w:before="40" w:after="40"/>
              <w:jc w:val="left"/>
            </w:pPr>
            <w:r>
              <w:rPr>
                <w:rFonts w:ascii="Arial" w:hAnsi="Arial"/>
                <w:b/>
                <w:i w:val="0"/>
                <w:strike w:val="0"/>
                <w:color w:val="FFFFFF"/>
                <w:sz w:val="19"/>
              </w:rPr>
              <w:t>Hộp</w:t>
            </w:r>
          </w:p>
        </w:tc>
        <w:tc>
          <w:tcPr>
            <w:shd w:val="clear" w:color="auto" w:fill="0B2C4D"/>
          </w:tcPr>
          <w:p>
            <w:pPr>
              <w:spacing w:before="40" w:after="40"/>
              <w:jc w:val="center"/>
            </w:pPr>
            <w:r>
              <w:rPr>
                <w:rFonts w:ascii="Arial" w:hAnsi="Arial"/>
                <w:b/>
                <w:i w:val="0"/>
                <w:strike w:val="0"/>
                <w:color w:val="FFFFFF"/>
                <w:sz w:val="19"/>
              </w:rPr>
              <w:t>Ký hiệu</w:t>
            </w:r>
          </w:p>
        </w:tc>
        <w:tc>
          <w:tcPr>
            <w:shd w:val="clear" w:color="auto" w:fill="0B2C4D"/>
          </w:tcPr>
          <w:p>
            <w:pPr>
              <w:spacing w:before="40" w:after="40"/>
              <w:jc w:val="left"/>
            </w:pPr>
            <w:r>
              <w:rPr>
                <w:rFonts w:ascii="Arial" w:hAnsi="Arial"/>
                <w:b/>
                <w:i w:val="0"/>
                <w:strike w:val="0"/>
                <w:color w:val="FFFFFF"/>
                <w:sz w:val="19"/>
              </w:rPr>
              <w:t>Dùng khi</w:t>
            </w:r>
          </w:p>
        </w:tc>
      </w:tr>
      <w:tr>
        <w:trPr>
          <w:cantSplit w:val="true"/>
        </w:trPr>
        <w:tc>
          <w:tcPr>
            <w:tcW w:type="dxa" w:w="3118"/>
          </w:tcPr>
          <w:p>
            <w:pPr>
              <w:spacing w:before="40" w:after="40" w:line="264" w:lineRule="auto"/>
              <w:jc w:val="left"/>
            </w:pPr>
            <w:r>
              <w:rPr>
                <w:rFonts w:ascii="Arial" w:hAnsi="Arial"/>
                <w:b/>
                <w:i w:val="0"/>
                <w:strike w:val="0"/>
                <w:sz w:val="19"/>
              </w:rPr>
              <w:t>[GHI NHỚ]</w:t>
            </w:r>
          </w:p>
        </w:tc>
        <w:tc>
          <w:tcPr>
            <w:tcW w:type="dxa" w:w="3118"/>
          </w:tcPr>
          <w:p>
            <w:pPr>
              <w:spacing w:before="40" w:after="40" w:line="264" w:lineRule="auto"/>
              <w:jc w:val="center"/>
            </w:pPr>
            <w:r>
              <w:rPr>
                <w:rFonts w:ascii="Arial" w:hAnsi="Arial"/>
                <w:b w:val="0"/>
                <w:i w:val="0"/>
                <w:strike w:val="0"/>
                <w:sz w:val="19"/>
              </w:rPr>
              <w:t>📖</w:t>
            </w:r>
          </w:p>
        </w:tc>
        <w:tc>
          <w:tcPr>
            <w:tcW w:type="dxa" w:w="3118"/>
          </w:tcPr>
          <w:p>
            <w:pPr>
              <w:spacing w:before="40" w:after="40" w:line="264" w:lineRule="auto"/>
              <w:jc w:val="left"/>
            </w:pPr>
            <w:r>
              <w:rPr>
                <w:rFonts w:ascii="Arial" w:hAnsi="Arial"/>
                <w:b w:val="0"/>
                <w:i w:val="0"/>
                <w:strike w:val="0"/>
                <w:sz w:val="19"/>
              </w:rPr>
              <w:t>Thông tin học viên cần thuộc lòng</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[LƯU Ý]</w:t>
            </w:r>
          </w:p>
        </w:tc>
        <w:tc>
          <w:tcPr>
            <w:tcW w:type="dxa" w:w="3118"/>
            <w:shd w:val="clear" w:color="auto" w:fill="F2F4F6"/>
          </w:tcPr>
          <w:p>
            <w:pPr>
              <w:spacing w:before="40" w:after="40" w:line="264" w:lineRule="auto"/>
              <w:jc w:val="center"/>
            </w:pPr>
            <w:r>
              <w:rPr>
                <w:rFonts w:ascii="Arial" w:hAnsi="Arial"/>
                <w:b w:val="0"/>
                <w:i w:val="0"/>
                <w:strike w:val="0"/>
                <w:sz w:val="19"/>
              </w:rPr>
              <w:t>⚠️</w:t>
            </w:r>
          </w:p>
        </w:tc>
        <w:tc>
          <w:tcPr>
            <w:tcW w:type="dxa" w:w="3118"/>
            <w:shd w:val="clear" w:color="auto" w:fill="F2F4F6"/>
          </w:tcPr>
          <w:p>
            <w:pPr>
              <w:spacing w:before="40" w:after="40" w:line="264" w:lineRule="auto"/>
              <w:jc w:val="left"/>
            </w:pPr>
            <w:r>
              <w:rPr>
                <w:rFonts w:ascii="Arial" w:hAnsi="Arial"/>
                <w:b w:val="0"/>
                <w:i w:val="0"/>
                <w:strike w:val="0"/>
                <w:sz w:val="19"/>
              </w:rPr>
              <w:t>Điều dễ nhầm, điều cần chú ý</w:t>
            </w:r>
          </w:p>
        </w:tc>
      </w:tr>
      <w:tr>
        <w:trPr>
          <w:cantSplit w:val="true"/>
        </w:trPr>
        <w:tc>
          <w:tcPr>
            <w:tcW w:type="dxa" w:w="3118"/>
          </w:tcPr>
          <w:p>
            <w:pPr>
              <w:spacing w:before="40" w:after="40" w:line="264" w:lineRule="auto"/>
              <w:jc w:val="left"/>
            </w:pPr>
            <w:r>
              <w:rPr>
                <w:rFonts w:ascii="Arial" w:hAnsi="Arial"/>
                <w:b/>
                <w:i w:val="0"/>
                <w:strike w:val="0"/>
                <w:sz w:val="19"/>
              </w:rPr>
              <w:t>[LƯU Ý AN TOÀN]</w:t>
            </w:r>
          </w:p>
        </w:tc>
        <w:tc>
          <w:tcPr>
            <w:tcW w:type="dxa" w:w="3118"/>
          </w:tcPr>
          <w:p>
            <w:pPr>
              <w:spacing w:before="40" w:after="40" w:line="264" w:lineRule="auto"/>
              <w:jc w:val="center"/>
            </w:pPr>
            <w:r>
              <w:rPr>
                <w:rFonts w:ascii="Arial" w:hAnsi="Arial"/>
                <w:b w:val="0"/>
                <w:i w:val="0"/>
                <w:strike w:val="0"/>
                <w:sz w:val="19"/>
              </w:rPr>
              <w:t>⚠️</w:t>
            </w:r>
          </w:p>
        </w:tc>
        <w:tc>
          <w:tcPr>
            <w:tcW w:type="dxa" w:w="3118"/>
          </w:tcPr>
          <w:p>
            <w:pPr>
              <w:spacing w:before="40" w:after="40" w:line="264" w:lineRule="auto"/>
              <w:jc w:val="left"/>
            </w:pPr>
            <w:r>
              <w:rPr>
                <w:rFonts w:ascii="Arial" w:hAnsi="Arial"/>
                <w:b w:val="0"/>
                <w:i w:val="0"/>
                <w:strike w:val="0"/>
                <w:sz w:val="19"/>
              </w:rPr>
              <w:t>Nội dung liên quan đến an toàn người và phương tiện</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[MẸO QUAN SÁT]</w:t>
            </w:r>
          </w:p>
        </w:tc>
        <w:tc>
          <w:tcPr>
            <w:tcW w:type="dxa" w:w="3118"/>
            <w:shd w:val="clear" w:color="auto" w:fill="F2F4F6"/>
          </w:tcPr>
          <w:p>
            <w:pPr>
              <w:spacing w:before="40" w:after="40" w:line="264" w:lineRule="auto"/>
              <w:jc w:val="center"/>
            </w:pPr>
            <w:r>
              <w:rPr>
                <w:rFonts w:ascii="Arial" w:hAnsi="Arial"/>
                <w:b w:val="0"/>
                <w:i w:val="0"/>
                <w:strike w:val="0"/>
                <w:sz w:val="19"/>
              </w:rPr>
              <w:t>💡</w:t>
            </w:r>
          </w:p>
        </w:tc>
        <w:tc>
          <w:tcPr>
            <w:tcW w:type="dxa" w:w="3118"/>
            <w:shd w:val="clear" w:color="auto" w:fill="F2F4F6"/>
          </w:tcPr>
          <w:p>
            <w:pPr>
              <w:spacing w:before="40" w:after="40" w:line="264" w:lineRule="auto"/>
              <w:jc w:val="left"/>
            </w:pPr>
            <w:r>
              <w:rPr>
                <w:rFonts w:ascii="Arial" w:hAnsi="Arial"/>
                <w:b w:val="0"/>
                <w:i w:val="0"/>
                <w:strike w:val="0"/>
                <w:sz w:val="19"/>
              </w:rPr>
              <w:t>Phương pháp quan sát, định hướng, căn điểm chuẩn</w:t>
            </w:r>
          </w:p>
        </w:tc>
      </w:tr>
      <w:tr>
        <w:trPr>
          <w:cantSplit w:val="true"/>
        </w:trPr>
        <w:tc>
          <w:tcPr>
            <w:tcW w:type="dxa" w:w="3118"/>
          </w:tcPr>
          <w:p>
            <w:pPr>
              <w:spacing w:before="40" w:after="40" w:line="264" w:lineRule="auto"/>
              <w:jc w:val="left"/>
            </w:pPr>
            <w:r>
              <w:rPr>
                <w:rFonts w:ascii="Arial" w:hAnsi="Arial"/>
                <w:b/>
                <w:i w:val="0"/>
                <w:strike w:val="0"/>
                <w:sz w:val="19"/>
              </w:rPr>
              <w:t>[KIỂM TRA]</w:t>
            </w:r>
          </w:p>
        </w:tc>
        <w:tc>
          <w:tcPr>
            <w:tcW w:type="dxa" w:w="3118"/>
          </w:tcPr>
          <w:p>
            <w:pPr>
              <w:spacing w:before="40" w:after="40" w:line="264" w:lineRule="auto"/>
              <w:jc w:val="center"/>
            </w:pPr>
            <w:r>
              <w:rPr>
                <w:rFonts w:ascii="Arial" w:hAnsi="Arial"/>
                <w:b w:val="0"/>
                <w:i w:val="0"/>
                <w:strike w:val="0"/>
                <w:sz w:val="19"/>
              </w:rPr>
              <w:t>📋</w:t>
            </w:r>
          </w:p>
        </w:tc>
        <w:tc>
          <w:tcPr>
            <w:tcW w:type="dxa" w:w="3118"/>
          </w:tcPr>
          <w:p>
            <w:pPr>
              <w:spacing w:before="40" w:after="40" w:line="264" w:lineRule="auto"/>
              <w:jc w:val="left"/>
            </w:pPr>
            <w:r>
              <w:rPr>
                <w:rFonts w:ascii="Arial" w:hAnsi="Arial"/>
                <w:b w:val="0"/>
                <w:i w:val="0"/>
                <w:strike w:val="0"/>
                <w:sz w:val="19"/>
              </w:rPr>
              <w:t>Đối chiếu với tiêu chí chấm điểm ở bài sát hạch</w:t>
            </w:r>
          </w:p>
        </w:tc>
      </w:tr>
      <w:tr>
        <w:trPr>
          <w:cantSplit w:val="true"/>
        </w:trPr>
        <w:tc>
          <w:tcPr>
            <w:tcW w:type="dxa" w:w="3118"/>
            <w:shd w:val="clear" w:color="auto" w:fill="F2F4F6"/>
          </w:tcPr>
          <w:p>
            <w:pPr>
              <w:spacing w:before="40" w:after="40" w:line="264" w:lineRule="auto"/>
              <w:jc w:val="left"/>
            </w:pPr>
            <w:r>
              <w:rPr>
                <w:rFonts w:ascii="Arial" w:hAnsi="Arial"/>
                <w:b/>
                <w:i w:val="0"/>
                <w:strike w:val="0"/>
                <w:sz w:val="19"/>
              </w:rPr>
              <w:t>[LƯU Ý CHUYỂN TIẾP]</w:t>
            </w:r>
          </w:p>
        </w:tc>
        <w:tc>
          <w:tcPr>
            <w:tcW w:type="dxa" w:w="3118"/>
            <w:shd w:val="clear" w:color="auto" w:fill="F2F4F6"/>
          </w:tcPr>
          <w:p>
            <w:pPr>
              <w:spacing w:before="40" w:after="40" w:line="264" w:lineRule="auto"/>
              <w:jc w:val="center"/>
            </w:pPr>
            <w:r>
              <w:rPr>
                <w:rFonts w:ascii="Arial" w:hAnsi="Arial"/>
                <w:b w:val="0"/>
                <w:i w:val="0"/>
                <w:strike w:val="0"/>
                <w:sz w:val="19"/>
              </w:rPr>
              <w:t>⚠️</w:t>
            </w:r>
          </w:p>
        </w:tc>
        <w:tc>
          <w:tcPr>
            <w:tcW w:type="dxa" w:w="3118"/>
            <w:shd w:val="clear" w:color="auto" w:fill="F2F4F6"/>
          </w:tcPr>
          <w:p>
            <w:pPr>
              <w:spacing w:before="40" w:after="40" w:line="264" w:lineRule="auto"/>
              <w:jc w:val="left"/>
            </w:pPr>
            <w:r>
              <w:rPr>
                <w:rFonts w:ascii="Arial" w:hAnsi="Arial"/>
                <w:b w:val="0"/>
                <w:i w:val="0"/>
                <w:strike w:val="0"/>
                <w:sz w:val="19"/>
              </w:rPr>
              <w:t>Mốc 01/3/2027 và 01/01/2028 — bắt buộc theo CLAUDE.md §3</w:t>
            </w:r>
          </w:p>
        </w:tc>
      </w:tr>
    </w:tbl>
    <w:p>
      <w:pPr>
        <w:spacing w:after="120" w:before="0" w:line="240" w:lineRule="auto"/>
      </w:pPr>
      <w:r>
        <w:rPr>
          <w:sz w:val="4"/>
        </w:rPr>
      </w:r>
    </w:p>
    <w:sectPr w:rsidR="00FC693F" w:rsidRPr="0006063C" w:rsidSect="00034616">
      <w:headerReference w:type="default" r:id="rId44"/>
      <w:footerReference w:type="default" r:id="rId45"/>
      <w:headerReference w:type="first" r:id="rId46"/>
      <w:footerReference w:type="first" r:id="rId47"/>
      <w:pgSz w:w="11906" w:h="16838"/>
      <w:pgMar w:top="1134" w:right="1134" w:bottom="1020" w:left="141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C9D2DA"/>
      </w:pBdr>
      <w:tabs>
        <w:tab w:val="center" w:pos="4677"/>
        <w:tab w:val="right" w:pos="9355"/>
      </w:tabs>
    </w:pPr>
    <w:r>
      <w:rPr>
        <w:rFonts w:ascii="Arial" w:hAnsi="Arial"/>
        <w:color w:val="5A6672"/>
        <w:sz w:val="16"/>
      </w:rPr>
      <w:t>Bản 1.0 — Tháng 9/2026</w:t>
    </w:r>
    <w:r>
      <w:tab/>
    </w:r>
    <w:r>
      <w:rPr>
        <w:rFonts w:ascii="Arial" w:hAnsi="Arial"/>
        <w:b/>
        <w:color w:val="0B2C4D"/>
        <w:sz w:val="17"/>
      </w:rPr>
      <w:t xml:space="preserve">Trang </w:t>
    </w:r>
    <w:r>
      <w:rPr>
        <w:rFonts w:ascii="Arial" w:hAnsi="Arial"/>
        <w:b/>
        <w:color w:val="0B2C4D"/>
        <w:sz w:val="17"/>
      </w:rPr>
      <w:fldChar w:fldCharType="begin"/>
    </w:r>
    <w:r>
      <w:rPr>
        <w:rFonts w:ascii="Arial" w:hAnsi="Arial"/>
        <w:b/>
        <w:color w:val="0B2C4D"/>
        <w:sz w:val="17"/>
      </w:rPr>
      <w:instrText xml:space="preserve"> PAGE \* MERGEFORMAT </w:instrText>
    </w:r>
    <w:r>
      <w:rPr>
        <w:rFonts w:ascii="Arial" w:hAnsi="Arial"/>
        <w:b/>
        <w:color w:val="0B2C4D"/>
        <w:sz w:val="17"/>
      </w:rPr>
      <w:fldChar w:fldCharType="separate"/>
    </w:r>
    <w:r>
      <w:rPr>
        <w:rFonts w:ascii="Arial" w:hAnsi="Arial"/>
        <w:b/>
        <w:color w:val="0B2C4D"/>
        <w:sz w:val="17"/>
      </w:rPr>
      <w:t>…</w:t>
    </w:r>
    <w:r>
      <w:rPr>
        <w:rFonts w:ascii="Arial" w:hAnsi="Arial"/>
        <w:b/>
        <w:color w:val="0B2C4D"/>
        <w:sz w:val="17"/>
      </w:rPr>
      <w:fldChar w:fldCharType="end"/>
    </w:r>
    <w:r>
      <w:rPr>
        <w:rFonts w:ascii="Arial" w:hAnsi="Arial"/>
        <w:color w:val="5A6672"/>
        <w:sz w:val="17"/>
      </w:rPr>
      <w:t xml:space="preserve"> / </w:t>
    </w:r>
    <w:r>
      <w:rPr>
        <w:rFonts w:ascii="Arial" w:hAnsi="Arial"/>
        <w:color w:val="5A6672"/>
        <w:sz w:val="17"/>
      </w:rPr>
      <w:fldChar w:fldCharType="begin"/>
    </w:r>
    <w:r>
      <w:rPr>
        <w:rFonts w:ascii="Arial" w:hAnsi="Arial"/>
        <w:color w:val="5A6672"/>
        <w:sz w:val="17"/>
      </w:rPr>
      <w:instrText xml:space="preserve"> NUMPAGES \* MERGEFORMAT </w:instrText>
    </w:r>
    <w:r>
      <w:rPr>
        <w:rFonts w:ascii="Arial" w:hAnsi="Arial"/>
        <w:color w:val="5A6672"/>
        <w:sz w:val="17"/>
      </w:rPr>
      <w:fldChar w:fldCharType="separate"/>
    </w:r>
    <w:r>
      <w:rPr>
        <w:rFonts w:ascii="Arial" w:hAnsi="Arial"/>
        <w:color w:val="5A6672"/>
        <w:sz w:val="17"/>
      </w:rPr>
      <w:t>…</w:t>
    </w:r>
    <w:r>
      <w:rPr>
        <w:rFonts w:ascii="Arial" w:hAnsi="Arial"/>
        <w:color w:val="5A6672"/>
        <w:sz w:val="17"/>
      </w:rPr>
      <w:fldChar w:fldCharType="end"/>
    </w:r>
    <w:r>
      <w:tab/>
    </w:r>
    <w:r>
      <w:rPr>
        <w:rFonts w:ascii="Arial" w:hAnsi="Arial"/>
        <w:color w:val="5A6672"/>
        <w:sz w:val="16"/>
      </w:rPr>
      <w:t>Đào tạo lái xe ô tô</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2" w:color="C9D2DA"/>
      </w:pBdr>
    </w:pPr>
    <w:r>
      <w:rPr>
        <w:rFonts w:ascii="Arial" w:hAnsi="Arial"/>
        <w:b/>
        <w:color w:val="10508C"/>
        <w:sz w:val="16"/>
      </w:rPr>
      <w:t>HỒ SƠ BÀI GIẢNG THỰC HÀNH LÁI XE Ô TÔ  |  HẠNG B – C1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Arial"/>
      <w:color w:val="1B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C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0508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565C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B27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B27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3.jpeg"/><Relationship Id="rId10" Type="http://schemas.openxmlformats.org/officeDocument/2006/relationships/image" Target="media/image4.emf"/><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emf"/><Relationship Id="rId21" Type="http://schemas.openxmlformats.org/officeDocument/2006/relationships/image" Target="media/image15.emf"/><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emf"/><Relationship Id="rId25" Type="http://schemas.openxmlformats.org/officeDocument/2006/relationships/image" Target="media/image19.emf"/><Relationship Id="rId26" Type="http://schemas.openxmlformats.org/officeDocument/2006/relationships/image" Target="media/image20.emf"/><Relationship Id="rId27" Type="http://schemas.openxmlformats.org/officeDocument/2006/relationships/image" Target="media/image21.jpeg"/><Relationship Id="rId28" Type="http://schemas.openxmlformats.org/officeDocument/2006/relationships/image" Target="media/image22.emf"/><Relationship Id="rId29" Type="http://schemas.openxmlformats.org/officeDocument/2006/relationships/image" Target="media/image23.emf"/><Relationship Id="rId30" Type="http://schemas.openxmlformats.org/officeDocument/2006/relationships/image" Target="media/image24.png"/><Relationship Id="rId31" Type="http://schemas.openxmlformats.org/officeDocument/2006/relationships/image" Target="media/image25.jpeg"/><Relationship Id="rId32" Type="http://schemas.openxmlformats.org/officeDocument/2006/relationships/image" Target="media/image26.emf"/><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emf"/><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header" Target="header1.xml"/><Relationship Id="rId45" Type="http://schemas.openxmlformats.org/officeDocument/2006/relationships/footer" Target="footer1.xml"/><Relationship Id="rId46" Type="http://schemas.openxmlformats.org/officeDocument/2006/relationships/header" Target="header2.xml"/><Relationship Id="rId4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